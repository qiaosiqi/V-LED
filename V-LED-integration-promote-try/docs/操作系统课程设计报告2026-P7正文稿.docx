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8513B" w14:textId="77777777" w:rsidR="00396DC8" w:rsidRDefault="00000000">
      <w:pPr>
        <w:spacing w:before="1600"/>
        <w:jc w:val="center"/>
      </w:pPr>
      <w:r>
        <w:rPr>
          <w:rFonts w:eastAsia="黑体"/>
          <w:b/>
          <w:sz w:val="48"/>
        </w:rPr>
        <w:t xml:space="preserve">V-LED </w:t>
      </w:r>
      <w:r>
        <w:rPr>
          <w:rFonts w:eastAsia="黑体"/>
          <w:b/>
          <w:sz w:val="48"/>
        </w:rPr>
        <w:t>虚拟字符设备驱动系统</w:t>
      </w:r>
    </w:p>
    <w:p w14:paraId="6E413293" w14:textId="77777777" w:rsidR="00396DC8" w:rsidRDefault="00000000">
      <w:pPr>
        <w:jc w:val="center"/>
      </w:pPr>
      <w:r>
        <w:rPr>
          <w:rFonts w:eastAsia="黑体"/>
          <w:b/>
          <w:sz w:val="36"/>
        </w:rPr>
        <w:t>《操作系统课程设计》</w:t>
      </w:r>
      <w:r>
        <w:rPr>
          <w:rFonts w:eastAsia="黑体"/>
          <w:b/>
          <w:sz w:val="36"/>
        </w:rPr>
        <w:t xml:space="preserve">P7 </w:t>
      </w:r>
      <w:r>
        <w:rPr>
          <w:rFonts w:eastAsia="黑体"/>
          <w:b/>
          <w:sz w:val="36"/>
        </w:rPr>
        <w:t>正文工作稿</w:t>
      </w:r>
    </w:p>
    <w:p w14:paraId="563E320E" w14:textId="77777777" w:rsidR="00396DC8" w:rsidRDefault="00396DC8"/>
    <w:tbl>
      <w:tblPr>
        <w:tblStyle w:val="aff1"/>
        <w:tblW w:w="0" w:type="auto"/>
        <w:jc w:val="center"/>
        <w:tblLayout w:type="fixed"/>
        <w:tblLook w:val="04A0" w:firstRow="1" w:lastRow="0" w:firstColumn="1" w:lastColumn="0" w:noHBand="0" w:noVBand="1"/>
      </w:tblPr>
      <w:tblGrid>
        <w:gridCol w:w="2268"/>
        <w:gridCol w:w="6520"/>
      </w:tblGrid>
      <w:tr w:rsidR="00396DC8" w14:paraId="44F696BC" w14:textId="77777777">
        <w:trPr>
          <w:tblHeader/>
          <w:jc w:val="center"/>
        </w:trPr>
        <w:tc>
          <w:tcPr>
            <w:tcW w:w="2268" w:type="dxa"/>
            <w:shd w:val="clear" w:color="auto" w:fill="D9EAF7"/>
            <w:tcMar>
              <w:top w:w="100" w:type="dxa"/>
              <w:left w:w="120" w:type="dxa"/>
              <w:bottom w:w="100" w:type="dxa"/>
              <w:right w:w="120" w:type="dxa"/>
            </w:tcMar>
            <w:vAlign w:val="center"/>
          </w:tcPr>
          <w:p w14:paraId="2B131848" w14:textId="77777777" w:rsidR="00396DC8" w:rsidRDefault="00000000">
            <w:pPr>
              <w:spacing w:after="0"/>
              <w:jc w:val="center"/>
            </w:pPr>
            <w:r>
              <w:rPr>
                <w:rFonts w:eastAsia="黑体"/>
                <w:b/>
                <w:sz w:val="20"/>
              </w:rPr>
              <w:t>项目</w:t>
            </w:r>
          </w:p>
        </w:tc>
        <w:tc>
          <w:tcPr>
            <w:tcW w:w="6520" w:type="dxa"/>
            <w:shd w:val="clear" w:color="auto" w:fill="D9EAF7"/>
            <w:tcMar>
              <w:top w:w="100" w:type="dxa"/>
              <w:left w:w="120" w:type="dxa"/>
              <w:bottom w:w="100" w:type="dxa"/>
              <w:right w:w="120" w:type="dxa"/>
            </w:tcMar>
            <w:vAlign w:val="center"/>
          </w:tcPr>
          <w:p w14:paraId="169749CA" w14:textId="77777777" w:rsidR="00396DC8" w:rsidRDefault="00000000">
            <w:pPr>
              <w:spacing w:after="0"/>
              <w:jc w:val="center"/>
            </w:pPr>
            <w:r>
              <w:rPr>
                <w:rFonts w:eastAsia="黑体"/>
                <w:b/>
                <w:sz w:val="20"/>
              </w:rPr>
              <w:t>内容</w:t>
            </w:r>
          </w:p>
        </w:tc>
      </w:tr>
      <w:tr w:rsidR="00396DC8" w14:paraId="149D9438" w14:textId="77777777">
        <w:trPr>
          <w:jc w:val="center"/>
        </w:trPr>
        <w:tc>
          <w:tcPr>
            <w:tcW w:w="2268" w:type="dxa"/>
            <w:tcMar>
              <w:top w:w="100" w:type="dxa"/>
              <w:left w:w="120" w:type="dxa"/>
              <w:bottom w:w="100" w:type="dxa"/>
              <w:right w:w="120" w:type="dxa"/>
            </w:tcMar>
            <w:vAlign w:val="center"/>
          </w:tcPr>
          <w:p w14:paraId="430187A8" w14:textId="77777777" w:rsidR="00396DC8" w:rsidRDefault="00000000">
            <w:pPr>
              <w:spacing w:after="0" w:line="276" w:lineRule="auto"/>
              <w:jc w:val="center"/>
            </w:pPr>
            <w:r>
              <w:rPr>
                <w:sz w:val="20"/>
              </w:rPr>
              <w:t>课程设计主题</w:t>
            </w:r>
          </w:p>
        </w:tc>
        <w:tc>
          <w:tcPr>
            <w:tcW w:w="6520" w:type="dxa"/>
            <w:tcMar>
              <w:top w:w="100" w:type="dxa"/>
              <w:left w:w="120" w:type="dxa"/>
              <w:bottom w:w="100" w:type="dxa"/>
              <w:right w:w="120" w:type="dxa"/>
            </w:tcMar>
            <w:vAlign w:val="center"/>
          </w:tcPr>
          <w:p w14:paraId="2CBE1E4F" w14:textId="77777777" w:rsidR="00396DC8" w:rsidRDefault="00000000">
            <w:pPr>
              <w:spacing w:after="0" w:line="276" w:lineRule="auto"/>
              <w:jc w:val="center"/>
            </w:pPr>
            <w:r>
              <w:rPr>
                <w:sz w:val="20"/>
              </w:rPr>
              <w:t xml:space="preserve">Linux </w:t>
            </w:r>
            <w:r>
              <w:rPr>
                <w:sz w:val="20"/>
              </w:rPr>
              <w:t>驱动程序设计</w:t>
            </w:r>
          </w:p>
        </w:tc>
      </w:tr>
      <w:tr w:rsidR="00396DC8" w14:paraId="005D462A" w14:textId="77777777">
        <w:trPr>
          <w:jc w:val="center"/>
        </w:trPr>
        <w:tc>
          <w:tcPr>
            <w:tcW w:w="2268" w:type="dxa"/>
            <w:tcMar>
              <w:top w:w="100" w:type="dxa"/>
              <w:left w:w="120" w:type="dxa"/>
              <w:bottom w:w="100" w:type="dxa"/>
              <w:right w:w="120" w:type="dxa"/>
            </w:tcMar>
            <w:vAlign w:val="center"/>
          </w:tcPr>
          <w:p w14:paraId="7C4BE1CF" w14:textId="77777777" w:rsidR="00396DC8" w:rsidRDefault="00000000">
            <w:pPr>
              <w:spacing w:after="0" w:line="276" w:lineRule="auto"/>
              <w:jc w:val="center"/>
            </w:pPr>
            <w:r>
              <w:rPr>
                <w:sz w:val="20"/>
              </w:rPr>
              <w:t>小组</w:t>
            </w:r>
          </w:p>
        </w:tc>
        <w:tc>
          <w:tcPr>
            <w:tcW w:w="6520" w:type="dxa"/>
            <w:tcMar>
              <w:top w:w="100" w:type="dxa"/>
              <w:left w:w="120" w:type="dxa"/>
              <w:bottom w:w="100" w:type="dxa"/>
              <w:right w:w="120" w:type="dxa"/>
            </w:tcMar>
            <w:vAlign w:val="center"/>
          </w:tcPr>
          <w:p w14:paraId="0622CE9E" w14:textId="77777777" w:rsidR="00396DC8" w:rsidRDefault="00000000">
            <w:pPr>
              <w:spacing w:after="0" w:line="276" w:lineRule="auto"/>
              <w:jc w:val="center"/>
            </w:pPr>
            <w:r>
              <w:rPr>
                <w:sz w:val="20"/>
              </w:rPr>
              <w:t>第</w:t>
            </w:r>
            <w:r>
              <w:rPr>
                <w:sz w:val="20"/>
              </w:rPr>
              <w:t xml:space="preserve"> 5 </w:t>
            </w:r>
            <w:r>
              <w:rPr>
                <w:sz w:val="20"/>
              </w:rPr>
              <w:t>组</w:t>
            </w:r>
          </w:p>
        </w:tc>
      </w:tr>
      <w:tr w:rsidR="00396DC8" w14:paraId="064E45B6" w14:textId="77777777">
        <w:trPr>
          <w:jc w:val="center"/>
        </w:trPr>
        <w:tc>
          <w:tcPr>
            <w:tcW w:w="2268" w:type="dxa"/>
            <w:tcMar>
              <w:top w:w="100" w:type="dxa"/>
              <w:left w:w="120" w:type="dxa"/>
              <w:bottom w:w="100" w:type="dxa"/>
              <w:right w:w="120" w:type="dxa"/>
            </w:tcMar>
            <w:vAlign w:val="center"/>
          </w:tcPr>
          <w:p w14:paraId="155966AB" w14:textId="77777777" w:rsidR="00396DC8" w:rsidRDefault="00000000">
            <w:pPr>
              <w:spacing w:after="0" w:line="276" w:lineRule="auto"/>
              <w:jc w:val="center"/>
            </w:pPr>
            <w:r>
              <w:rPr>
                <w:sz w:val="20"/>
              </w:rPr>
              <w:t>成员</w:t>
            </w:r>
          </w:p>
        </w:tc>
        <w:tc>
          <w:tcPr>
            <w:tcW w:w="6520" w:type="dxa"/>
            <w:tcMar>
              <w:top w:w="100" w:type="dxa"/>
              <w:left w:w="120" w:type="dxa"/>
              <w:bottom w:w="100" w:type="dxa"/>
              <w:right w:w="120" w:type="dxa"/>
            </w:tcMar>
            <w:vAlign w:val="center"/>
          </w:tcPr>
          <w:p w14:paraId="21C46473" w14:textId="77777777" w:rsidR="00396DC8" w:rsidRDefault="00000000">
            <w:pPr>
              <w:spacing w:after="0" w:line="276" w:lineRule="auto"/>
            </w:pPr>
            <w:r>
              <w:rPr>
                <w:sz w:val="20"/>
              </w:rPr>
              <w:t>乔思齐（</w:t>
            </w:r>
            <w:r>
              <w:rPr>
                <w:sz w:val="20"/>
              </w:rPr>
              <w:t>23010342</w:t>
            </w:r>
            <w:r>
              <w:rPr>
                <w:sz w:val="20"/>
              </w:rPr>
              <w:t>）、曹宇声（</w:t>
            </w:r>
            <w:r>
              <w:rPr>
                <w:sz w:val="20"/>
              </w:rPr>
              <w:t>23010329</w:t>
            </w:r>
            <w:r>
              <w:rPr>
                <w:sz w:val="20"/>
              </w:rPr>
              <w:t>）、沈徐鹏（</w:t>
            </w:r>
            <w:r>
              <w:rPr>
                <w:sz w:val="20"/>
              </w:rPr>
              <w:t>23011850</w:t>
            </w:r>
            <w:r>
              <w:rPr>
                <w:sz w:val="20"/>
              </w:rPr>
              <w:t>）</w:t>
            </w:r>
          </w:p>
        </w:tc>
      </w:tr>
      <w:tr w:rsidR="00396DC8" w14:paraId="7C6730FB" w14:textId="77777777">
        <w:trPr>
          <w:jc w:val="center"/>
        </w:trPr>
        <w:tc>
          <w:tcPr>
            <w:tcW w:w="2268" w:type="dxa"/>
            <w:tcMar>
              <w:top w:w="100" w:type="dxa"/>
              <w:left w:w="120" w:type="dxa"/>
              <w:bottom w:w="100" w:type="dxa"/>
              <w:right w:w="120" w:type="dxa"/>
            </w:tcMar>
            <w:vAlign w:val="center"/>
          </w:tcPr>
          <w:p w14:paraId="03D50A13" w14:textId="77777777" w:rsidR="00396DC8" w:rsidRDefault="00000000">
            <w:pPr>
              <w:spacing w:after="0" w:line="276" w:lineRule="auto"/>
              <w:jc w:val="center"/>
            </w:pPr>
            <w:r>
              <w:rPr>
                <w:sz w:val="20"/>
              </w:rPr>
              <w:t>实际验证环境</w:t>
            </w:r>
          </w:p>
        </w:tc>
        <w:tc>
          <w:tcPr>
            <w:tcW w:w="6520" w:type="dxa"/>
            <w:tcMar>
              <w:top w:w="100" w:type="dxa"/>
              <w:left w:w="120" w:type="dxa"/>
              <w:bottom w:w="100" w:type="dxa"/>
              <w:right w:w="120" w:type="dxa"/>
            </w:tcMar>
            <w:vAlign w:val="center"/>
          </w:tcPr>
          <w:p w14:paraId="1EF01BCC" w14:textId="77777777" w:rsidR="00396DC8" w:rsidRDefault="00000000">
            <w:pPr>
              <w:spacing w:after="0" w:line="276" w:lineRule="auto"/>
            </w:pPr>
            <w:r>
              <w:rPr>
                <w:sz w:val="20"/>
              </w:rPr>
              <w:t>Ubuntu 24.04.4 LTS / Linux 6.17.0-35-generic / x86_64 / GCC 13.3</w:t>
            </w:r>
          </w:p>
        </w:tc>
      </w:tr>
      <w:tr w:rsidR="00396DC8" w14:paraId="2DE56F40" w14:textId="77777777">
        <w:trPr>
          <w:jc w:val="center"/>
        </w:trPr>
        <w:tc>
          <w:tcPr>
            <w:tcW w:w="2268" w:type="dxa"/>
            <w:tcMar>
              <w:top w:w="100" w:type="dxa"/>
              <w:left w:w="120" w:type="dxa"/>
              <w:bottom w:w="100" w:type="dxa"/>
              <w:right w:w="120" w:type="dxa"/>
            </w:tcMar>
            <w:vAlign w:val="center"/>
          </w:tcPr>
          <w:p w14:paraId="1DCEFF27" w14:textId="77777777" w:rsidR="00396DC8" w:rsidRDefault="00000000">
            <w:pPr>
              <w:spacing w:after="0" w:line="276" w:lineRule="auto"/>
              <w:jc w:val="center"/>
            </w:pPr>
            <w:r>
              <w:rPr>
                <w:sz w:val="20"/>
              </w:rPr>
              <w:t>基线提交</w:t>
            </w:r>
          </w:p>
        </w:tc>
        <w:tc>
          <w:tcPr>
            <w:tcW w:w="6520" w:type="dxa"/>
            <w:tcMar>
              <w:top w:w="100" w:type="dxa"/>
              <w:left w:w="120" w:type="dxa"/>
              <w:bottom w:w="100" w:type="dxa"/>
              <w:right w:w="120" w:type="dxa"/>
            </w:tcMar>
            <w:vAlign w:val="center"/>
          </w:tcPr>
          <w:p w14:paraId="291F3949" w14:textId="77777777" w:rsidR="00396DC8" w:rsidRDefault="00000000">
            <w:pPr>
              <w:spacing w:after="0" w:line="276" w:lineRule="auto"/>
            </w:pPr>
            <w:r>
              <w:rPr>
                <w:sz w:val="20"/>
              </w:rPr>
              <w:t>04f0b07</w:t>
            </w:r>
            <w:r>
              <w:rPr>
                <w:sz w:val="20"/>
              </w:rPr>
              <w:t>（</w:t>
            </w:r>
            <w:r>
              <w:rPr>
                <w:sz w:val="20"/>
              </w:rPr>
              <w:t xml:space="preserve">P1-P6 </w:t>
            </w:r>
            <w:r>
              <w:rPr>
                <w:sz w:val="20"/>
              </w:rPr>
              <w:t>已关闭）</w:t>
            </w:r>
          </w:p>
        </w:tc>
      </w:tr>
    </w:tbl>
    <w:p w14:paraId="55E9B9E6" w14:textId="77777777" w:rsidR="00396DC8" w:rsidRDefault="00396DC8">
      <w:pPr>
        <w:spacing w:after="0"/>
      </w:pPr>
    </w:p>
    <w:p w14:paraId="028D899F" w14:textId="77777777" w:rsidR="00396DC8" w:rsidRDefault="00000000">
      <w:r>
        <w:t>使用说明：本文件只承载可复制到学校模板的正文、图表、参考文献、日志和待复核内容，不替代学校封面与评分页。复制前请在</w:t>
      </w:r>
      <w:r>
        <w:t xml:space="preserve"> Word </w:t>
      </w:r>
      <w:r>
        <w:t>中更新目录与页码，并由三名成员分别复核分工、日志和个人心得。</w:t>
      </w:r>
    </w:p>
    <w:p w14:paraId="0AE53CCE" w14:textId="77777777" w:rsidR="00396DC8" w:rsidRDefault="00000000">
      <w:r>
        <w:t>证据边界：报告中的</w:t>
      </w:r>
      <w:r>
        <w:t xml:space="preserve"> PASS</w:t>
      </w:r>
      <w:r>
        <w:t>、环境、提交哈希、性能观测和截图均来自仓库</w:t>
      </w:r>
      <w:r>
        <w:t xml:space="preserve"> docs/evidence </w:t>
      </w:r>
      <w:r>
        <w:t>下的</w:t>
      </w:r>
      <w:r>
        <w:t xml:space="preserve"> P1-P6 </w:t>
      </w:r>
      <w:r>
        <w:t>固化材料。未在证据中出现的日期活动不擅自补写；相关日志单元保留</w:t>
      </w:r>
      <w:r>
        <w:t>“</w:t>
      </w:r>
      <w:r>
        <w:t>成员核对</w:t>
      </w:r>
      <w:r>
        <w:t>”</w:t>
      </w:r>
      <w:r>
        <w:t>标记。</w:t>
      </w:r>
    </w:p>
    <w:p w14:paraId="175A6C7A" w14:textId="77777777" w:rsidR="00396DC8" w:rsidRDefault="00000000">
      <w:r>
        <w:br w:type="page"/>
      </w:r>
    </w:p>
    <w:p w14:paraId="0300534A" w14:textId="77777777" w:rsidR="00396DC8" w:rsidRDefault="00000000">
      <w:pPr>
        <w:pStyle w:val="1"/>
      </w:pPr>
      <w:bookmarkStart w:id="0" w:name="_Toc234817311"/>
      <w:r>
        <w:lastRenderedPageBreak/>
        <w:t>摘</w:t>
      </w:r>
      <w:r>
        <w:t xml:space="preserve">  </w:t>
      </w:r>
      <w:r>
        <w:t>要</w:t>
      </w:r>
      <w:bookmarkEnd w:id="0"/>
    </w:p>
    <w:p w14:paraId="3E87F358" w14:textId="77777777" w:rsidR="00396DC8" w:rsidRDefault="00000000">
      <w:r>
        <w:t>本课程设计面向</w:t>
      </w:r>
      <w:r>
        <w:t xml:space="preserve"> Linux </w:t>
      </w:r>
      <w:r>
        <w:t>字符设备驱动的完整工程链路，设计并实现</w:t>
      </w:r>
      <w:r>
        <w:t xml:space="preserve"> V-LED </w:t>
      </w:r>
      <w:r>
        <w:t>虚拟</w:t>
      </w:r>
      <w:r>
        <w:t xml:space="preserve"> LED </w:t>
      </w:r>
      <w:r>
        <w:t>显示系统。系统以内核模块</w:t>
      </w:r>
      <w:r>
        <w:t xml:space="preserve"> vled.ko </w:t>
      </w:r>
      <w:r>
        <w:t>为核心，通过</w:t>
      </w:r>
      <w:r>
        <w:t xml:space="preserve"> /dev/vled </w:t>
      </w:r>
      <w:r>
        <w:t>向用户态提供</w:t>
      </w:r>
      <w:r>
        <w:t xml:space="preserve"> open</w:t>
      </w:r>
      <w:r>
        <w:t>、</w:t>
      </w:r>
      <w:r>
        <w:t>read</w:t>
      </w:r>
      <w:r>
        <w:t>、</w:t>
      </w:r>
      <w:r>
        <w:t>write</w:t>
      </w:r>
      <w:r>
        <w:t>、</w:t>
      </w:r>
      <w:r>
        <w:t xml:space="preserve">poll </w:t>
      </w:r>
      <w:r>
        <w:t>和</w:t>
      </w:r>
      <w:r>
        <w:t xml:space="preserve"> release </w:t>
      </w:r>
      <w:r>
        <w:t>文件操作；以</w:t>
      </w:r>
      <w:r>
        <w:t xml:space="preserve"> PAGE_SIZE </w:t>
      </w:r>
      <w:r>
        <w:t>共享状态页保存完整</w:t>
      </w:r>
      <w:r>
        <w:t xml:space="preserve"> JSON</w:t>
      </w:r>
      <w:r>
        <w:t>，以每次</w:t>
      </w:r>
      <w:r>
        <w:t xml:space="preserve"> open </w:t>
      </w:r>
      <w:r>
        <w:t>独立分配的文件上下文维护读写偏移、稳定快照、已消费版本和写入暂存页；以</w:t>
      </w:r>
      <w:r>
        <w:t xml:space="preserve"> mutex </w:t>
      </w:r>
      <w:r>
        <w:t>保证状态和</w:t>
      </w:r>
      <w:r>
        <w:t xml:space="preserve"> JSON </w:t>
      </w:r>
      <w:r>
        <w:t>的原子发布，以</w:t>
      </w:r>
      <w:r>
        <w:t xml:space="preserve"> wait queue </w:t>
      </w:r>
      <w:r>
        <w:t>和</w:t>
      </w:r>
      <w:r>
        <w:t xml:space="preserve"> poll </w:t>
      </w:r>
      <w:r>
        <w:t>将周期查询优化为状态变化驱动通知。</w:t>
      </w:r>
    </w:p>
    <w:p w14:paraId="008F54AC" w14:textId="77777777" w:rsidR="00396DC8" w:rsidRDefault="00000000">
      <w:r>
        <w:t>用户态由</w:t>
      </w:r>
      <w:r>
        <w:t xml:space="preserve"> vled_cli</w:t>
      </w:r>
      <w:r>
        <w:t>、</w:t>
      </w:r>
      <w:r>
        <w:t>vled_bridge</w:t>
      </w:r>
      <w:r>
        <w:t>、</w:t>
      </w:r>
      <w:r>
        <w:t>vled_fd_probe</w:t>
      </w:r>
      <w:r>
        <w:t>、</w:t>
      </w:r>
      <w:r>
        <w:t>vled_poll_probe</w:t>
      </w:r>
      <w:r>
        <w:t>、</w:t>
      </w:r>
      <w:r>
        <w:t xml:space="preserve">vled_verify.sh </w:t>
      </w:r>
      <w:r>
        <w:t>和</w:t>
      </w:r>
      <w:r>
        <w:t xml:space="preserve"> vled_demo.sh </w:t>
      </w:r>
      <w:r>
        <w:t>组成。</w:t>
      </w:r>
      <w:r>
        <w:t xml:space="preserve">bridge </w:t>
      </w:r>
      <w:r>
        <w:t>长期打开设备，首次读取当前状态，随后通过</w:t>
      </w:r>
      <w:r>
        <w:t xml:space="preserve"> poll() </w:t>
      </w:r>
      <w:r>
        <w:t>等待新版本并将通过校验的</w:t>
      </w:r>
      <w:r>
        <w:t xml:space="preserve"> UTF-8 JSON </w:t>
      </w:r>
      <w:r>
        <w:t>发送至</w:t>
      </w:r>
      <w:r>
        <w:t xml:space="preserve"> Windows UDP 9000 </w:t>
      </w:r>
      <w:r>
        <w:t>端口。</w:t>
      </w:r>
      <w:r>
        <w:t xml:space="preserve">Windows </w:t>
      </w:r>
      <w:r>
        <w:t>模拟器采用协议解析、</w:t>
      </w:r>
      <w:r>
        <w:t xml:space="preserve">UDP </w:t>
      </w:r>
      <w:r>
        <w:t>接收、显示模型和</w:t>
      </w:r>
      <w:r>
        <w:t xml:space="preserve"> Tk GUI </w:t>
      </w:r>
      <w:r>
        <w:t>四层结构，网络线程只产生不可变事件，有界队列将事件交给</w:t>
      </w:r>
      <w:r>
        <w:t xml:space="preserve"> Tk </w:t>
      </w:r>
      <w:r>
        <w:t>主线程完整替换状态，从而避免跨线程控件访问和部分更新。</w:t>
      </w:r>
    </w:p>
    <w:p w14:paraId="15B0072E" w14:textId="77777777" w:rsidR="00396DC8" w:rsidRDefault="00000000">
      <w:r>
        <w:t>项目在</w:t>
      </w:r>
      <w:r>
        <w:t xml:space="preserve"> Ubuntu 24.04.4</w:t>
      </w:r>
      <w:r>
        <w:t>、</w:t>
      </w:r>
      <w:r>
        <w:t>Linux 6.17.0-35-generic</w:t>
      </w:r>
      <w:r>
        <w:t>、</w:t>
      </w:r>
      <w:r>
        <w:t>x86_64</w:t>
      </w:r>
      <w:r>
        <w:t>、</w:t>
      </w:r>
      <w:r>
        <w:t xml:space="preserve">GCC 13.3 </w:t>
      </w:r>
      <w:r>
        <w:t>环境完成目标验证。</w:t>
      </w:r>
      <w:r>
        <w:t xml:space="preserve">P1-P6 </w:t>
      </w:r>
      <w:r>
        <w:t>证据覆盖零警告构建、设备生命周期、全部业务命令、</w:t>
      </w:r>
      <w:r>
        <w:t xml:space="preserve">PAGE_SIZE </w:t>
      </w:r>
      <w:r>
        <w:t>边界、失败原子回滚、多</w:t>
      </w:r>
      <w:r>
        <w:t xml:space="preserve"> FD </w:t>
      </w:r>
      <w:r>
        <w:t>独立偏移、稳定快照、</w:t>
      </w:r>
      <w:r>
        <w:t xml:space="preserve">4 </w:t>
      </w:r>
      <w:r>
        <w:t>写者加</w:t>
      </w:r>
      <w:r>
        <w:t xml:space="preserve"> 4 </w:t>
      </w:r>
      <w:r>
        <w:t>读者并发、跨机</w:t>
      </w:r>
      <w:r>
        <w:t xml:space="preserve"> UDP</w:t>
      </w:r>
      <w:r>
        <w:t>、</w:t>
      </w:r>
      <w:r>
        <w:t>Windows GUI</w:t>
      </w:r>
      <w:r>
        <w:t>、</w:t>
      </w:r>
      <w:r>
        <w:t>poll/wait queue</w:t>
      </w:r>
      <w:r>
        <w:t>、阻塞与非阻塞读取以及统一入口回归。最终</w:t>
      </w:r>
      <w:r>
        <w:t xml:space="preserve"> P5 </w:t>
      </w:r>
      <w:r>
        <w:t>观测中事件驱动</w:t>
      </w:r>
      <w:r>
        <w:t xml:space="preserve"> bridge </w:t>
      </w:r>
      <w:r>
        <w:t>空闲</w:t>
      </w:r>
      <w:r>
        <w:t xml:space="preserve"> 0.351 s </w:t>
      </w:r>
      <w:r>
        <w:t>的</w:t>
      </w:r>
      <w:r>
        <w:t xml:space="preserve"> CPU ticks </w:t>
      </w:r>
      <w:r>
        <w:t>为</w:t>
      </w:r>
      <w:r>
        <w:t xml:space="preserve"> 0</w:t>
      </w:r>
      <w:r>
        <w:t>、发送</w:t>
      </w:r>
      <w:r>
        <w:t xml:space="preserve"> 2 </w:t>
      </w:r>
      <w:r>
        <w:t>次、响应延迟</w:t>
      </w:r>
      <w:r>
        <w:t xml:space="preserve"> 0.429 ms</w:t>
      </w:r>
      <w:r>
        <w:t>；该数值仅表示本次环境观测，不被外推为通用性能结论。</w:t>
      </w:r>
    </w:p>
    <w:p w14:paraId="1D102823" w14:textId="77777777" w:rsidR="00396DC8" w:rsidRDefault="00000000">
      <w:r>
        <w:t>关键词：</w:t>
      </w:r>
      <w:r>
        <w:t xml:space="preserve">Linux </w:t>
      </w:r>
      <w:r>
        <w:t>字符设备；</w:t>
      </w:r>
      <w:r>
        <w:t>VFS</w:t>
      </w:r>
      <w:r>
        <w:t>；</w:t>
      </w:r>
      <w:r>
        <w:t>PAGE_SIZE</w:t>
      </w:r>
      <w:r>
        <w:t>；稳定快照；</w:t>
      </w:r>
      <w:r>
        <w:t>wait queue</w:t>
      </w:r>
      <w:r>
        <w:t>；</w:t>
      </w:r>
      <w:r>
        <w:t>poll</w:t>
      </w:r>
      <w:r>
        <w:t>；</w:t>
      </w:r>
      <w:r>
        <w:t>UDP</w:t>
      </w:r>
      <w:r>
        <w:t>；</w:t>
      </w:r>
      <w:r>
        <w:t>Tkinter</w:t>
      </w:r>
    </w:p>
    <w:p w14:paraId="0FE07D14" w14:textId="77777777" w:rsidR="00396DC8" w:rsidRDefault="00000000">
      <w:r>
        <w:br w:type="page"/>
      </w:r>
    </w:p>
    <w:p w14:paraId="322B267F" w14:textId="77777777" w:rsidR="00396DC8" w:rsidRDefault="00000000">
      <w:pPr>
        <w:pStyle w:val="1"/>
      </w:pPr>
      <w:bookmarkStart w:id="1" w:name="_Toc234817312"/>
      <w:r>
        <w:lastRenderedPageBreak/>
        <w:t>Abstract</w:t>
      </w:r>
      <w:bookmarkEnd w:id="1"/>
    </w:p>
    <w:p w14:paraId="3C709723" w14:textId="77777777" w:rsidR="00396DC8" w:rsidRDefault="00000000">
      <w:r>
        <w:t>This course project implements an end-to-end virtual LED system centered on a Linux character-device module. The /dev/vled interface exposes open, read, write, poll and release callbacks. A PAGE_SIZE shared state page always contains one complete JSON object, while each open file owns independent read/write offsets, a stable read snapshot, a consumed version and a private staging page. Mutex-protected candidate-state publication provides transactional failure behavior, and a wait queue turns periodic polling into version-driven notification.</w:t>
      </w:r>
    </w:p>
    <w:p w14:paraId="4662F65D" w14:textId="77777777" w:rsidR="00396DC8" w:rsidRDefault="00000000">
      <w:r>
        <w:t>The user-space layer contains a command-line client, an event-driven UDP bridge, executable probes, a unified verifier and a reproducible demonstration script. The Windows simulator validates every datagram, transfers immutable events through a bounded queue, and updates Tk widgets only on the main thread. The verified scope includes lifecycle, business commands, boundaries, rollback, concurrent access, cross-machine UDP, GUI behavior, poll semantics and regression evidence on Ubuntu 24.04.4 with Linux 6.17.0-35-generic.</w:t>
      </w:r>
    </w:p>
    <w:p w14:paraId="5D922B72" w14:textId="77777777" w:rsidR="00396DC8" w:rsidRDefault="00000000">
      <w:r>
        <w:t>Keywords: Linux character device; VFS; stable snapshot; wait queue; poll; UDP; Tkinter</w:t>
      </w:r>
    </w:p>
    <w:p w14:paraId="4B999033" w14:textId="77777777" w:rsidR="00396DC8" w:rsidRDefault="00000000">
      <w:r>
        <w:br w:type="page"/>
      </w:r>
    </w:p>
    <w:p w14:paraId="5D3DE1EC" w14:textId="77777777" w:rsidR="00396DC8" w:rsidRDefault="00000000">
      <w:pPr>
        <w:pStyle w:val="1"/>
      </w:pPr>
      <w:bookmarkStart w:id="2" w:name="_Toc234817313"/>
      <w:r>
        <w:lastRenderedPageBreak/>
        <w:t>目</w:t>
      </w:r>
      <w:r>
        <w:t xml:space="preserve">  </w:t>
      </w:r>
      <w:r>
        <w:t>录</w:t>
      </w:r>
      <w:bookmarkEnd w:id="2"/>
    </w:p>
    <w:p w14:paraId="02571362" w14:textId="3C429FD9" w:rsidR="00DB72B8" w:rsidRDefault="00000000">
      <w:pPr>
        <w:pStyle w:val="TOC1"/>
        <w:tabs>
          <w:tab w:val="right" w:leader="dot" w:pos="9090"/>
        </w:tabs>
        <w:rPr>
          <w:rFonts w:hint="eastAsia"/>
          <w:noProof/>
        </w:rPr>
      </w:pPr>
      <w:r>
        <w:fldChar w:fldCharType="begin"/>
      </w:r>
      <w:r>
        <w:instrText xml:space="preserve"> TOC \o "1-3" \h \z \u </w:instrText>
      </w:r>
      <w:r>
        <w:fldChar w:fldCharType="separate"/>
      </w:r>
      <w:hyperlink w:anchor="_Toc234817311" w:history="1">
        <w:r w:rsidR="00DB72B8" w:rsidRPr="00234C12">
          <w:rPr>
            <w:rStyle w:val="aff9"/>
            <w:noProof/>
          </w:rPr>
          <w:t>摘</w:t>
        </w:r>
        <w:r w:rsidR="00DB72B8" w:rsidRPr="00234C12">
          <w:rPr>
            <w:rStyle w:val="aff9"/>
            <w:noProof/>
          </w:rPr>
          <w:t xml:space="preserve">  </w:t>
        </w:r>
        <w:r w:rsidR="00DB72B8" w:rsidRPr="00234C12">
          <w:rPr>
            <w:rStyle w:val="aff9"/>
            <w:noProof/>
          </w:rPr>
          <w:t>要</w:t>
        </w:r>
        <w:r w:rsidR="00DB72B8">
          <w:rPr>
            <w:rFonts w:hint="eastAsia"/>
            <w:noProof/>
            <w:webHidden/>
          </w:rPr>
          <w:tab/>
        </w:r>
        <w:r w:rsidR="00DB72B8">
          <w:rPr>
            <w:rFonts w:hint="eastAsia"/>
            <w:noProof/>
            <w:webHidden/>
          </w:rPr>
          <w:fldChar w:fldCharType="begin"/>
        </w:r>
        <w:r w:rsidR="00DB72B8">
          <w:rPr>
            <w:rFonts w:hint="eastAsia"/>
            <w:noProof/>
            <w:webHidden/>
          </w:rPr>
          <w:instrText xml:space="preserve"> </w:instrText>
        </w:r>
        <w:r w:rsidR="00DB72B8">
          <w:rPr>
            <w:noProof/>
            <w:webHidden/>
          </w:rPr>
          <w:instrText>PAGEREF _Toc234817311 \h</w:instrText>
        </w:r>
        <w:r w:rsidR="00DB72B8">
          <w:rPr>
            <w:rFonts w:hint="eastAsia"/>
            <w:noProof/>
            <w:webHidden/>
          </w:rPr>
          <w:instrText xml:space="preserve"> </w:instrText>
        </w:r>
        <w:r w:rsidR="00DB72B8">
          <w:rPr>
            <w:rFonts w:hint="eastAsia"/>
            <w:noProof/>
            <w:webHidden/>
          </w:rPr>
        </w:r>
        <w:r w:rsidR="00DB72B8">
          <w:rPr>
            <w:rFonts w:hint="eastAsia"/>
            <w:noProof/>
            <w:webHidden/>
          </w:rPr>
          <w:fldChar w:fldCharType="separate"/>
        </w:r>
        <w:r w:rsidR="00DB72B8">
          <w:rPr>
            <w:noProof/>
            <w:webHidden/>
          </w:rPr>
          <w:t>2</w:t>
        </w:r>
        <w:r w:rsidR="00DB72B8">
          <w:rPr>
            <w:rFonts w:hint="eastAsia"/>
            <w:noProof/>
            <w:webHidden/>
          </w:rPr>
          <w:fldChar w:fldCharType="end"/>
        </w:r>
      </w:hyperlink>
    </w:p>
    <w:p w14:paraId="618F419C" w14:textId="581C4B96" w:rsidR="00DB72B8" w:rsidRDefault="00DB72B8">
      <w:pPr>
        <w:pStyle w:val="TOC1"/>
        <w:tabs>
          <w:tab w:val="right" w:leader="dot" w:pos="9090"/>
        </w:tabs>
        <w:rPr>
          <w:rFonts w:hint="eastAsia"/>
          <w:noProof/>
        </w:rPr>
      </w:pPr>
      <w:hyperlink w:anchor="_Toc234817312" w:history="1">
        <w:r w:rsidRPr="00234C12">
          <w:rPr>
            <w:rStyle w:val="aff9"/>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D4E18E" w14:textId="3C3672F7" w:rsidR="00DB72B8" w:rsidRDefault="00DB72B8">
      <w:pPr>
        <w:pStyle w:val="TOC1"/>
        <w:tabs>
          <w:tab w:val="right" w:leader="dot" w:pos="9090"/>
        </w:tabs>
        <w:rPr>
          <w:rFonts w:hint="eastAsia"/>
          <w:noProof/>
        </w:rPr>
      </w:pPr>
      <w:hyperlink w:anchor="_Toc234817313" w:history="1">
        <w:r w:rsidRPr="00234C12">
          <w:rPr>
            <w:rStyle w:val="aff9"/>
            <w:noProof/>
          </w:rPr>
          <w:t>目</w:t>
        </w:r>
        <w:r w:rsidRPr="00234C12">
          <w:rPr>
            <w:rStyle w:val="aff9"/>
            <w:noProof/>
          </w:rPr>
          <w:t xml:space="preserve">  </w:t>
        </w:r>
        <w:r w:rsidRPr="00234C12">
          <w:rPr>
            <w:rStyle w:val="aff9"/>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DDD3F0" w14:textId="690BC850" w:rsidR="00DB72B8" w:rsidRDefault="00DB72B8">
      <w:pPr>
        <w:pStyle w:val="TOC1"/>
        <w:tabs>
          <w:tab w:val="right" w:leader="dot" w:pos="9090"/>
        </w:tabs>
        <w:rPr>
          <w:rFonts w:hint="eastAsia"/>
          <w:noProof/>
        </w:rPr>
      </w:pPr>
      <w:hyperlink w:anchor="_Toc234817314" w:history="1">
        <w:r w:rsidRPr="00234C12">
          <w:rPr>
            <w:rStyle w:val="aff9"/>
            <w:noProof/>
          </w:rPr>
          <w:t>第</w:t>
        </w:r>
        <w:r w:rsidRPr="00234C12">
          <w:rPr>
            <w:rStyle w:val="aff9"/>
            <w:noProof/>
          </w:rPr>
          <w:t xml:space="preserve"> 1 </w:t>
        </w:r>
        <w:r w:rsidRPr="00234C12">
          <w:rPr>
            <w:rStyle w:val="aff9"/>
            <w:noProof/>
          </w:rPr>
          <w:t>章</w:t>
        </w:r>
        <w:r w:rsidRPr="00234C12">
          <w:rPr>
            <w:rStyle w:val="aff9"/>
            <w:noProof/>
          </w:rPr>
          <w:t xml:space="preserve"> </w:t>
        </w:r>
        <w:r w:rsidRPr="00234C12">
          <w:rPr>
            <w:rStyle w:val="aff9"/>
            <w:noProof/>
          </w:rPr>
          <w:t>项目背景、要求与任务组织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D185F60" w14:textId="0C7600D4" w:rsidR="00DB72B8" w:rsidRDefault="00DB72B8">
      <w:pPr>
        <w:pStyle w:val="TOC2"/>
        <w:tabs>
          <w:tab w:val="right" w:leader="dot" w:pos="9090"/>
        </w:tabs>
        <w:rPr>
          <w:rFonts w:hint="eastAsia"/>
          <w:noProof/>
        </w:rPr>
      </w:pPr>
      <w:hyperlink w:anchor="_Toc234817315" w:history="1">
        <w:r w:rsidRPr="00234C12">
          <w:rPr>
            <w:rStyle w:val="aff9"/>
            <w:noProof/>
          </w:rPr>
          <w:t xml:space="preserve">1.1 </w:t>
        </w:r>
        <w:r w:rsidRPr="00234C12">
          <w:rPr>
            <w:rStyle w:val="aff9"/>
            <w:noProof/>
          </w:rPr>
          <w:t>课程设计背景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B0FC0C3" w14:textId="7BA900D6" w:rsidR="00DB72B8" w:rsidRDefault="00DB72B8">
      <w:pPr>
        <w:pStyle w:val="TOC2"/>
        <w:tabs>
          <w:tab w:val="right" w:leader="dot" w:pos="9090"/>
        </w:tabs>
        <w:rPr>
          <w:rFonts w:hint="eastAsia"/>
          <w:noProof/>
        </w:rPr>
      </w:pPr>
      <w:hyperlink w:anchor="_Toc234817316" w:history="1">
        <w:r w:rsidRPr="00234C12">
          <w:rPr>
            <w:rStyle w:val="aff9"/>
            <w:noProof/>
          </w:rPr>
          <w:t xml:space="preserve">1.2 </w:t>
        </w:r>
        <w:r w:rsidRPr="00234C12">
          <w:rPr>
            <w:rStyle w:val="aff9"/>
            <w:noProof/>
          </w:rPr>
          <w:t>明示要求与实现映射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62DF57" w14:textId="08CFB6C4" w:rsidR="00DB72B8" w:rsidRDefault="00DB72B8">
      <w:pPr>
        <w:pStyle w:val="TOC2"/>
        <w:tabs>
          <w:tab w:val="right" w:leader="dot" w:pos="9090"/>
        </w:tabs>
        <w:rPr>
          <w:rFonts w:hint="eastAsia"/>
          <w:noProof/>
        </w:rPr>
      </w:pPr>
      <w:hyperlink w:anchor="_Toc234817317" w:history="1">
        <w:r w:rsidRPr="00234C12">
          <w:rPr>
            <w:rStyle w:val="aff9"/>
            <w:noProof/>
          </w:rPr>
          <w:t xml:space="preserve">1.3 </w:t>
        </w:r>
        <w:r w:rsidRPr="00234C12">
          <w:rPr>
            <w:rStyle w:val="aff9"/>
            <w:noProof/>
          </w:rPr>
          <w:t>总体目标与学习目标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1EF907" w14:textId="4835E1DF" w:rsidR="00DB72B8" w:rsidRDefault="00DB72B8">
      <w:pPr>
        <w:pStyle w:val="TOC2"/>
        <w:tabs>
          <w:tab w:val="right" w:leader="dot" w:pos="9090"/>
        </w:tabs>
        <w:rPr>
          <w:rFonts w:hint="eastAsia"/>
          <w:noProof/>
        </w:rPr>
      </w:pPr>
      <w:hyperlink w:anchor="_Toc234817318" w:history="1">
        <w:r w:rsidRPr="00234C12">
          <w:rPr>
            <w:rStyle w:val="aff9"/>
            <w:noProof/>
          </w:rPr>
          <w:t xml:space="preserve">1.4 </w:t>
        </w:r>
        <w:r w:rsidRPr="00234C12">
          <w:rPr>
            <w:rStyle w:val="aff9"/>
            <w:noProof/>
          </w:rPr>
          <w:t>总体架构与职责边界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445504" w14:textId="32A12CCE" w:rsidR="00DB72B8" w:rsidRDefault="00DB72B8">
      <w:pPr>
        <w:pStyle w:val="TOC2"/>
        <w:tabs>
          <w:tab w:val="right" w:leader="dot" w:pos="9090"/>
        </w:tabs>
        <w:rPr>
          <w:rFonts w:hint="eastAsia"/>
          <w:noProof/>
        </w:rPr>
      </w:pPr>
      <w:hyperlink w:anchor="_Toc234817319" w:history="1">
        <w:r w:rsidRPr="00234C12">
          <w:rPr>
            <w:rStyle w:val="aff9"/>
            <w:noProof/>
          </w:rPr>
          <w:t xml:space="preserve">1.5 </w:t>
        </w:r>
        <w:r w:rsidRPr="00234C12">
          <w:rPr>
            <w:rStyle w:val="aff9"/>
            <w:noProof/>
          </w:rPr>
          <w:t>成员分工与协作接口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57E3B44" w14:textId="0A2C3957" w:rsidR="00DB72B8" w:rsidRDefault="00DB72B8">
      <w:pPr>
        <w:pStyle w:val="TOC1"/>
        <w:tabs>
          <w:tab w:val="right" w:leader="dot" w:pos="9090"/>
        </w:tabs>
        <w:rPr>
          <w:rFonts w:hint="eastAsia"/>
          <w:noProof/>
        </w:rPr>
      </w:pPr>
      <w:hyperlink w:anchor="_Toc234817320" w:history="1">
        <w:r w:rsidRPr="00234C12">
          <w:rPr>
            <w:rStyle w:val="aff9"/>
            <w:noProof/>
          </w:rPr>
          <w:t>第</w:t>
        </w:r>
        <w:r w:rsidRPr="00234C12">
          <w:rPr>
            <w:rStyle w:val="aff9"/>
            <w:noProof/>
          </w:rPr>
          <w:t xml:space="preserve"> 2 </w:t>
        </w:r>
        <w:r w:rsidRPr="00234C12">
          <w:rPr>
            <w:rStyle w:val="aff9"/>
            <w:noProof/>
          </w:rPr>
          <w:t>章</w:t>
        </w:r>
        <w:r w:rsidRPr="00234C12">
          <w:rPr>
            <w:rStyle w:val="aff9"/>
            <w:noProof/>
          </w:rPr>
          <w:t xml:space="preserve"> Linux </w:t>
        </w:r>
        <w:r w:rsidRPr="00234C12">
          <w:rPr>
            <w:rStyle w:val="aff9"/>
            <w:noProof/>
          </w:rPr>
          <w:t>内核机制理解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6B47E1D" w14:textId="715C093E" w:rsidR="00DB72B8" w:rsidRDefault="00DB72B8">
      <w:pPr>
        <w:pStyle w:val="TOC2"/>
        <w:tabs>
          <w:tab w:val="right" w:leader="dot" w:pos="9090"/>
        </w:tabs>
        <w:rPr>
          <w:rFonts w:hint="eastAsia"/>
          <w:noProof/>
        </w:rPr>
      </w:pPr>
      <w:hyperlink w:anchor="_Toc234817321" w:history="1">
        <w:r w:rsidRPr="00234C12">
          <w:rPr>
            <w:rStyle w:val="aff9"/>
            <w:noProof/>
          </w:rPr>
          <w:t xml:space="preserve">2.1 </w:t>
        </w:r>
        <w:r w:rsidRPr="00234C12">
          <w:rPr>
            <w:rStyle w:val="aff9"/>
            <w:noProof/>
          </w:rPr>
          <w:t>源码阅读版本与实际运行版本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56FEBF" w14:textId="6C3123CC" w:rsidR="00DB72B8" w:rsidRDefault="00DB72B8">
      <w:pPr>
        <w:pStyle w:val="TOC2"/>
        <w:tabs>
          <w:tab w:val="right" w:leader="dot" w:pos="9090"/>
        </w:tabs>
        <w:rPr>
          <w:rFonts w:hint="eastAsia"/>
          <w:noProof/>
        </w:rPr>
      </w:pPr>
      <w:hyperlink w:anchor="_Toc234817322" w:history="1">
        <w:r w:rsidRPr="00234C12">
          <w:rPr>
            <w:rStyle w:val="aff9"/>
            <w:noProof/>
          </w:rPr>
          <w:t xml:space="preserve">2.2 VFS </w:t>
        </w:r>
        <w:r w:rsidRPr="00234C12">
          <w:rPr>
            <w:rStyle w:val="aff9"/>
            <w:noProof/>
          </w:rPr>
          <w:t>与</w:t>
        </w:r>
        <w:r w:rsidRPr="00234C12">
          <w:rPr>
            <w:rStyle w:val="aff9"/>
            <w:noProof/>
          </w:rPr>
          <w:t xml:space="preserve"> file_operations </w:t>
        </w:r>
        <w:r w:rsidRPr="00234C12">
          <w:rPr>
            <w:rStyle w:val="aff9"/>
            <w:noProof/>
          </w:rPr>
          <w:t>调用链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577A18E" w14:textId="4688E4E1" w:rsidR="00DB72B8" w:rsidRDefault="00DB72B8">
      <w:pPr>
        <w:pStyle w:val="TOC2"/>
        <w:tabs>
          <w:tab w:val="right" w:leader="dot" w:pos="9090"/>
        </w:tabs>
        <w:rPr>
          <w:rFonts w:hint="eastAsia"/>
          <w:noProof/>
        </w:rPr>
      </w:pPr>
      <w:hyperlink w:anchor="_Toc234817323" w:history="1">
        <w:r w:rsidRPr="00234C12">
          <w:rPr>
            <w:rStyle w:val="aff9"/>
            <w:noProof/>
          </w:rPr>
          <w:t>2.3 dev_t</w:t>
        </w:r>
        <w:r w:rsidRPr="00234C12">
          <w:rPr>
            <w:rStyle w:val="aff9"/>
            <w:noProof/>
          </w:rPr>
          <w:t>、</w:t>
        </w:r>
        <w:r w:rsidRPr="00234C12">
          <w:rPr>
            <w:rStyle w:val="aff9"/>
            <w:noProof/>
          </w:rPr>
          <w:t>cdev</w:t>
        </w:r>
        <w:r w:rsidRPr="00234C12">
          <w:rPr>
            <w:rStyle w:val="aff9"/>
            <w:noProof/>
          </w:rPr>
          <w:t>、</w:t>
        </w:r>
        <w:r w:rsidRPr="00234C12">
          <w:rPr>
            <w:rStyle w:val="aff9"/>
            <w:noProof/>
          </w:rPr>
          <w:t xml:space="preserve">class </w:t>
        </w:r>
        <w:r w:rsidRPr="00234C12">
          <w:rPr>
            <w:rStyle w:val="aff9"/>
            <w:noProof/>
          </w:rPr>
          <w:t>与</w:t>
        </w:r>
        <w:r w:rsidRPr="00234C12">
          <w:rPr>
            <w:rStyle w:val="aff9"/>
            <w:noProof/>
          </w:rPr>
          <w:t xml:space="preserve"> device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7D98F5" w14:textId="74653949" w:rsidR="00DB72B8" w:rsidRDefault="00DB72B8">
      <w:pPr>
        <w:pStyle w:val="TOC2"/>
        <w:tabs>
          <w:tab w:val="right" w:leader="dot" w:pos="9090"/>
        </w:tabs>
        <w:rPr>
          <w:rFonts w:hint="eastAsia"/>
          <w:noProof/>
        </w:rPr>
      </w:pPr>
      <w:hyperlink w:anchor="_Toc234817324" w:history="1">
        <w:r w:rsidRPr="00234C12">
          <w:rPr>
            <w:rStyle w:val="aff9"/>
            <w:noProof/>
          </w:rPr>
          <w:t xml:space="preserve">2.4 </w:t>
        </w:r>
        <w:r w:rsidRPr="00234C12">
          <w:rPr>
            <w:rStyle w:val="aff9"/>
            <w:noProof/>
          </w:rPr>
          <w:t>并发、</w:t>
        </w:r>
        <w:r w:rsidRPr="00234C12">
          <w:rPr>
            <w:rStyle w:val="aff9"/>
            <w:noProof/>
          </w:rPr>
          <w:t xml:space="preserve">mutex </w:t>
        </w:r>
        <w:r w:rsidRPr="00234C12">
          <w:rPr>
            <w:rStyle w:val="aff9"/>
            <w:noProof/>
          </w:rPr>
          <w:t>与内存可见性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261B6B7" w14:textId="24A7EBCA" w:rsidR="00DB72B8" w:rsidRDefault="00DB72B8">
      <w:pPr>
        <w:pStyle w:val="TOC2"/>
        <w:tabs>
          <w:tab w:val="right" w:leader="dot" w:pos="9090"/>
        </w:tabs>
        <w:rPr>
          <w:rFonts w:hint="eastAsia"/>
          <w:noProof/>
        </w:rPr>
      </w:pPr>
      <w:hyperlink w:anchor="_Toc234817325" w:history="1">
        <w:r w:rsidRPr="00234C12">
          <w:rPr>
            <w:rStyle w:val="aff9"/>
            <w:noProof/>
          </w:rPr>
          <w:t>2.5 wait queue</w:t>
        </w:r>
        <w:r w:rsidRPr="00234C12">
          <w:rPr>
            <w:rStyle w:val="aff9"/>
            <w:noProof/>
          </w:rPr>
          <w:t>、阻塞读取与</w:t>
        </w:r>
        <w:r w:rsidRPr="00234C12">
          <w:rPr>
            <w:rStyle w:val="aff9"/>
            <w:noProof/>
          </w:rPr>
          <w:t xml:space="preserve"> poll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9AB376F" w14:textId="71187745" w:rsidR="00DB72B8" w:rsidRDefault="00DB72B8">
      <w:pPr>
        <w:pStyle w:val="TOC2"/>
        <w:tabs>
          <w:tab w:val="right" w:leader="dot" w:pos="9090"/>
        </w:tabs>
        <w:rPr>
          <w:rFonts w:hint="eastAsia"/>
          <w:noProof/>
        </w:rPr>
      </w:pPr>
      <w:hyperlink w:anchor="_Toc234817326" w:history="1">
        <w:r w:rsidRPr="00234C12">
          <w:rPr>
            <w:rStyle w:val="aff9"/>
            <w:noProof/>
          </w:rPr>
          <w:t xml:space="preserve">2.6 </w:t>
        </w:r>
        <w:r w:rsidRPr="00234C12">
          <w:rPr>
            <w:rStyle w:val="aff9"/>
            <w:noProof/>
          </w:rPr>
          <w:t>内核模块动态装卸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87A9CEE" w14:textId="0E1C17C9" w:rsidR="00DB72B8" w:rsidRDefault="00DB72B8">
      <w:pPr>
        <w:pStyle w:val="TOC1"/>
        <w:tabs>
          <w:tab w:val="right" w:leader="dot" w:pos="9090"/>
        </w:tabs>
        <w:rPr>
          <w:rFonts w:hint="eastAsia"/>
          <w:noProof/>
        </w:rPr>
      </w:pPr>
      <w:hyperlink w:anchor="_Toc234817327" w:history="1">
        <w:r w:rsidRPr="00234C12">
          <w:rPr>
            <w:rStyle w:val="aff9"/>
            <w:noProof/>
          </w:rPr>
          <w:t>第</w:t>
        </w:r>
        <w:r w:rsidRPr="00234C12">
          <w:rPr>
            <w:rStyle w:val="aff9"/>
            <w:noProof/>
          </w:rPr>
          <w:t xml:space="preserve"> 3 </w:t>
        </w:r>
        <w:r w:rsidRPr="00234C12">
          <w:rPr>
            <w:rStyle w:val="aff9"/>
            <w:noProof/>
          </w:rPr>
          <w:t>章</w:t>
        </w:r>
        <w:r w:rsidRPr="00234C12">
          <w:rPr>
            <w:rStyle w:val="aff9"/>
            <w:noProof/>
          </w:rPr>
          <w:t xml:space="preserve"> </w:t>
        </w:r>
        <w:r w:rsidRPr="00234C12">
          <w:rPr>
            <w:rStyle w:val="aff9"/>
            <w:noProof/>
          </w:rPr>
          <w:t>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E32DC0" w14:textId="4FE8C70A" w:rsidR="00DB72B8" w:rsidRDefault="00DB72B8">
      <w:pPr>
        <w:pStyle w:val="TOC2"/>
        <w:tabs>
          <w:tab w:val="right" w:leader="dot" w:pos="9090"/>
        </w:tabs>
        <w:rPr>
          <w:rFonts w:hint="eastAsia"/>
          <w:noProof/>
        </w:rPr>
      </w:pPr>
      <w:hyperlink w:anchor="_Toc234817328" w:history="1">
        <w:r w:rsidRPr="00234C12">
          <w:rPr>
            <w:rStyle w:val="aff9"/>
            <w:noProof/>
          </w:rPr>
          <w:t xml:space="preserve">3.1 </w:t>
        </w:r>
        <w:r w:rsidRPr="00234C12">
          <w:rPr>
            <w:rStyle w:val="aff9"/>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05F100A" w14:textId="2373D989" w:rsidR="00DB72B8" w:rsidRDefault="00DB72B8">
      <w:pPr>
        <w:pStyle w:val="TOC2"/>
        <w:tabs>
          <w:tab w:val="right" w:leader="dot" w:pos="9090"/>
        </w:tabs>
        <w:rPr>
          <w:rFonts w:hint="eastAsia"/>
          <w:noProof/>
        </w:rPr>
      </w:pPr>
      <w:hyperlink w:anchor="_Toc234817329" w:history="1">
        <w:r w:rsidRPr="00234C12">
          <w:rPr>
            <w:rStyle w:val="aff9"/>
            <w:noProof/>
          </w:rPr>
          <w:t xml:space="preserve">3.2 </w:t>
        </w:r>
        <w:r w:rsidRPr="00234C12">
          <w:rPr>
            <w:rStyle w:val="aff9"/>
            <w:noProof/>
          </w:rPr>
          <w:t>非功能、边界与错误需求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F7420D" w14:textId="2AB02011" w:rsidR="00DB72B8" w:rsidRDefault="00DB72B8">
      <w:pPr>
        <w:pStyle w:val="TOC2"/>
        <w:tabs>
          <w:tab w:val="right" w:leader="dot" w:pos="9090"/>
        </w:tabs>
        <w:rPr>
          <w:rFonts w:hint="eastAsia"/>
          <w:noProof/>
        </w:rPr>
      </w:pPr>
      <w:hyperlink w:anchor="_Toc234817330" w:history="1">
        <w:r w:rsidRPr="00234C12">
          <w:rPr>
            <w:rStyle w:val="aff9"/>
            <w:noProof/>
          </w:rPr>
          <w:t xml:space="preserve">3.3 </w:t>
        </w:r>
        <w:r w:rsidRPr="00234C12">
          <w:rPr>
            <w:rStyle w:val="aff9"/>
            <w:noProof/>
          </w:rPr>
          <w:t>协议与状态模型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DADAE48" w14:textId="228D91D4" w:rsidR="00DB72B8" w:rsidRDefault="00DB72B8">
      <w:pPr>
        <w:pStyle w:val="TOC2"/>
        <w:tabs>
          <w:tab w:val="right" w:leader="dot" w:pos="9090"/>
        </w:tabs>
        <w:rPr>
          <w:rFonts w:hint="eastAsia"/>
          <w:noProof/>
        </w:rPr>
      </w:pPr>
      <w:hyperlink w:anchor="_Toc234817331" w:history="1">
        <w:r w:rsidRPr="00234C12">
          <w:rPr>
            <w:rStyle w:val="aff9"/>
            <w:noProof/>
          </w:rPr>
          <w:t xml:space="preserve">3.4 </w:t>
        </w:r>
        <w:r w:rsidRPr="00234C12">
          <w:rPr>
            <w:rStyle w:val="aff9"/>
            <w:noProof/>
          </w:rPr>
          <w:t>核心数据结构分工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B03FDE3" w14:textId="6B33A2F3" w:rsidR="00DB72B8" w:rsidRDefault="00DB72B8">
      <w:pPr>
        <w:pStyle w:val="TOC2"/>
        <w:tabs>
          <w:tab w:val="right" w:leader="dot" w:pos="9090"/>
        </w:tabs>
        <w:rPr>
          <w:rFonts w:hint="eastAsia"/>
          <w:noProof/>
        </w:rPr>
      </w:pPr>
      <w:hyperlink w:anchor="_Toc234817332" w:history="1">
        <w:r w:rsidRPr="00234C12">
          <w:rPr>
            <w:rStyle w:val="aff9"/>
            <w:noProof/>
          </w:rPr>
          <w:t xml:space="preserve">3.5 </w:t>
        </w:r>
        <w:r w:rsidRPr="00234C12">
          <w:rPr>
            <w:rStyle w:val="aff9"/>
            <w:noProof/>
          </w:rPr>
          <w:t>状态机与事务设计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32FBF83" w14:textId="75278B93" w:rsidR="00DB72B8" w:rsidRDefault="00DB72B8">
      <w:pPr>
        <w:pStyle w:val="TOC2"/>
        <w:tabs>
          <w:tab w:val="right" w:leader="dot" w:pos="9090"/>
        </w:tabs>
        <w:rPr>
          <w:rFonts w:hint="eastAsia"/>
          <w:noProof/>
        </w:rPr>
      </w:pPr>
      <w:hyperlink w:anchor="_Toc234817333" w:history="1">
        <w:r w:rsidRPr="00234C12">
          <w:rPr>
            <w:rStyle w:val="aff9"/>
            <w:noProof/>
          </w:rPr>
          <w:t xml:space="preserve">3.6 </w:t>
        </w:r>
        <w:r w:rsidRPr="00234C12">
          <w:rPr>
            <w:rStyle w:val="aff9"/>
            <w:noProof/>
          </w:rPr>
          <w:t>测试与证据设计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9D2DA74" w14:textId="0BC0E393" w:rsidR="00DB72B8" w:rsidRDefault="00DB72B8">
      <w:pPr>
        <w:pStyle w:val="TOC1"/>
        <w:tabs>
          <w:tab w:val="right" w:leader="dot" w:pos="9090"/>
        </w:tabs>
        <w:rPr>
          <w:rFonts w:hint="eastAsia"/>
          <w:noProof/>
        </w:rPr>
      </w:pPr>
      <w:hyperlink w:anchor="_Toc234817334" w:history="1">
        <w:r w:rsidRPr="00234C12">
          <w:rPr>
            <w:rStyle w:val="aff9"/>
            <w:noProof/>
          </w:rPr>
          <w:t>第</w:t>
        </w:r>
        <w:r w:rsidRPr="00234C12">
          <w:rPr>
            <w:rStyle w:val="aff9"/>
            <w:noProof/>
          </w:rPr>
          <w:t xml:space="preserve"> 4 </w:t>
        </w:r>
        <w:r w:rsidRPr="00234C12">
          <w:rPr>
            <w:rStyle w:val="aff9"/>
            <w:noProof/>
          </w:rPr>
          <w:t>章</w:t>
        </w:r>
        <w:r w:rsidRPr="00234C12">
          <w:rPr>
            <w:rStyle w:val="aff9"/>
            <w:noProof/>
          </w:rPr>
          <w:t xml:space="preserve"> Linux </w:t>
        </w:r>
        <w:r w:rsidRPr="00234C12">
          <w:rPr>
            <w:rStyle w:val="aff9"/>
            <w:noProof/>
          </w:rPr>
          <w:t>字符设备驱动实现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9139A7D" w14:textId="1E8DE99C" w:rsidR="00DB72B8" w:rsidRDefault="00DB72B8">
      <w:pPr>
        <w:pStyle w:val="TOC2"/>
        <w:tabs>
          <w:tab w:val="right" w:leader="dot" w:pos="9090"/>
        </w:tabs>
        <w:rPr>
          <w:rFonts w:hint="eastAsia"/>
          <w:noProof/>
        </w:rPr>
      </w:pPr>
      <w:hyperlink w:anchor="_Toc234817335" w:history="1">
        <w:r w:rsidRPr="00234C12">
          <w:rPr>
            <w:rStyle w:val="aff9"/>
            <w:noProof/>
          </w:rPr>
          <w:t xml:space="preserve">4.1 </w:t>
        </w:r>
        <w:r w:rsidRPr="00234C12">
          <w:rPr>
            <w:rStyle w:val="aff9"/>
            <w:noProof/>
          </w:rPr>
          <w:t>文件组织与编译方式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01A7B1C" w14:textId="6D9F1812" w:rsidR="00DB72B8" w:rsidRDefault="00DB72B8">
      <w:pPr>
        <w:pStyle w:val="TOC2"/>
        <w:tabs>
          <w:tab w:val="right" w:leader="dot" w:pos="9090"/>
        </w:tabs>
        <w:rPr>
          <w:rFonts w:hint="eastAsia"/>
          <w:noProof/>
        </w:rPr>
      </w:pPr>
      <w:hyperlink w:anchor="_Toc234817336" w:history="1">
        <w:r w:rsidRPr="00234C12">
          <w:rPr>
            <w:rStyle w:val="aff9"/>
            <w:noProof/>
          </w:rPr>
          <w:t xml:space="preserve">4.2 </w:t>
        </w:r>
        <w:r w:rsidRPr="00234C12">
          <w:rPr>
            <w:rStyle w:val="aff9"/>
            <w:noProof/>
          </w:rPr>
          <w:t>核心结构体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2F1C8DF" w14:textId="2EF13A8E" w:rsidR="00DB72B8" w:rsidRDefault="00DB72B8">
      <w:pPr>
        <w:pStyle w:val="TOC2"/>
        <w:tabs>
          <w:tab w:val="right" w:leader="dot" w:pos="9090"/>
        </w:tabs>
        <w:rPr>
          <w:rFonts w:hint="eastAsia"/>
          <w:noProof/>
        </w:rPr>
      </w:pPr>
      <w:hyperlink w:anchor="_Toc234817337" w:history="1">
        <w:r w:rsidRPr="00234C12">
          <w:rPr>
            <w:rStyle w:val="aff9"/>
            <w:noProof/>
          </w:rPr>
          <w:t xml:space="preserve">4.3 </w:t>
        </w:r>
        <w:r w:rsidRPr="00234C12">
          <w:rPr>
            <w:rStyle w:val="aff9"/>
            <w:noProof/>
          </w:rPr>
          <w:t>命令解析与版本规则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0B3FBD6" w14:textId="3C04436C" w:rsidR="00DB72B8" w:rsidRDefault="00DB72B8">
      <w:pPr>
        <w:pStyle w:val="TOC2"/>
        <w:tabs>
          <w:tab w:val="right" w:leader="dot" w:pos="9090"/>
        </w:tabs>
        <w:rPr>
          <w:rFonts w:hint="eastAsia"/>
          <w:noProof/>
        </w:rPr>
      </w:pPr>
      <w:hyperlink w:anchor="_Toc234817338" w:history="1">
        <w:r w:rsidRPr="00234C12">
          <w:rPr>
            <w:rStyle w:val="aff9"/>
            <w:noProof/>
          </w:rPr>
          <w:t xml:space="preserve">4.4 JSON </w:t>
        </w:r>
        <w:r w:rsidRPr="00234C12">
          <w:rPr>
            <w:rStyle w:val="aff9"/>
            <w:noProof/>
          </w:rPr>
          <w:t>转义与</w:t>
        </w:r>
        <w:r w:rsidRPr="00234C12">
          <w:rPr>
            <w:rStyle w:val="aff9"/>
            <w:noProof/>
          </w:rPr>
          <w:t xml:space="preserve"> PAGE_SIZE </w:t>
        </w:r>
        <w:r w:rsidRPr="00234C12">
          <w:rPr>
            <w:rStyle w:val="aff9"/>
            <w:noProof/>
          </w:rPr>
          <w:t>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3D11F01" w14:textId="06908144" w:rsidR="00DB72B8" w:rsidRDefault="00DB72B8">
      <w:pPr>
        <w:pStyle w:val="TOC2"/>
        <w:tabs>
          <w:tab w:val="right" w:leader="dot" w:pos="9090"/>
        </w:tabs>
        <w:rPr>
          <w:rFonts w:hint="eastAsia"/>
          <w:noProof/>
        </w:rPr>
      </w:pPr>
      <w:hyperlink w:anchor="_Toc234817339" w:history="1">
        <w:r w:rsidRPr="00234C12">
          <w:rPr>
            <w:rStyle w:val="aff9"/>
            <w:noProof/>
          </w:rPr>
          <w:t xml:space="preserve">4.5 open </w:t>
        </w:r>
        <w:r w:rsidRPr="00234C12">
          <w:rPr>
            <w:rStyle w:val="aff9"/>
            <w:noProof/>
          </w:rPr>
          <w:t>与</w:t>
        </w:r>
        <w:r w:rsidRPr="00234C12">
          <w:rPr>
            <w:rStyle w:val="aff9"/>
            <w:noProof/>
          </w:rPr>
          <w:t xml:space="preserve"> release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89F302C" w14:textId="6F648291" w:rsidR="00DB72B8" w:rsidRDefault="00DB72B8">
      <w:pPr>
        <w:pStyle w:val="TOC2"/>
        <w:tabs>
          <w:tab w:val="right" w:leader="dot" w:pos="9090"/>
        </w:tabs>
        <w:rPr>
          <w:rFonts w:hint="eastAsia"/>
          <w:noProof/>
        </w:rPr>
      </w:pPr>
      <w:hyperlink w:anchor="_Toc234817340" w:history="1">
        <w:r w:rsidRPr="00234C12">
          <w:rPr>
            <w:rStyle w:val="aff9"/>
            <w:noProof/>
          </w:rPr>
          <w:t xml:space="preserve">4.6 </w:t>
        </w:r>
        <w:r w:rsidRPr="00234C12">
          <w:rPr>
            <w:rStyle w:val="aff9"/>
            <w:noProof/>
          </w:rPr>
          <w:t>稳定快照</w:t>
        </w:r>
        <w:r w:rsidRPr="00234C12">
          <w:rPr>
            <w:rStyle w:val="aff9"/>
            <w:noProof/>
          </w:rPr>
          <w:t xml:space="preserve"> read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E07D468" w14:textId="466EABEF" w:rsidR="00DB72B8" w:rsidRDefault="00DB72B8">
      <w:pPr>
        <w:pStyle w:val="TOC2"/>
        <w:tabs>
          <w:tab w:val="right" w:leader="dot" w:pos="9090"/>
        </w:tabs>
        <w:rPr>
          <w:rFonts w:hint="eastAsia"/>
          <w:noProof/>
        </w:rPr>
      </w:pPr>
      <w:hyperlink w:anchor="_Toc234817341" w:history="1">
        <w:r w:rsidRPr="00234C12">
          <w:rPr>
            <w:rStyle w:val="aff9"/>
            <w:noProof/>
          </w:rPr>
          <w:t xml:space="preserve">4.7 poll </w:t>
        </w:r>
        <w:r w:rsidRPr="00234C12">
          <w:rPr>
            <w:rStyle w:val="aff9"/>
            <w:noProof/>
          </w:rPr>
          <w:t>回调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D6CA47A" w14:textId="4A86D830" w:rsidR="00DB72B8" w:rsidRDefault="00DB72B8">
      <w:pPr>
        <w:pStyle w:val="TOC2"/>
        <w:tabs>
          <w:tab w:val="right" w:leader="dot" w:pos="9090"/>
        </w:tabs>
        <w:rPr>
          <w:rFonts w:hint="eastAsia"/>
          <w:noProof/>
        </w:rPr>
      </w:pPr>
      <w:hyperlink w:anchor="_Toc234817342" w:history="1">
        <w:r w:rsidRPr="00234C12">
          <w:rPr>
            <w:rStyle w:val="aff9"/>
            <w:noProof/>
          </w:rPr>
          <w:t xml:space="preserve">4.8 </w:t>
        </w:r>
        <w:r w:rsidRPr="00234C12">
          <w:rPr>
            <w:rStyle w:val="aff9"/>
            <w:noProof/>
          </w:rPr>
          <w:t>原子</w:t>
        </w:r>
        <w:r w:rsidRPr="00234C12">
          <w:rPr>
            <w:rStyle w:val="aff9"/>
            <w:noProof/>
          </w:rPr>
          <w:t xml:space="preserve"> write </w:t>
        </w:r>
        <w:r w:rsidRPr="00234C12">
          <w:rPr>
            <w:rStyle w:val="aff9"/>
            <w:noProof/>
          </w:rPr>
          <w:t>与唤醒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BEE9831" w14:textId="26D72FC2" w:rsidR="00DB72B8" w:rsidRDefault="00DB72B8">
      <w:pPr>
        <w:pStyle w:val="TOC2"/>
        <w:tabs>
          <w:tab w:val="right" w:leader="dot" w:pos="9090"/>
        </w:tabs>
        <w:rPr>
          <w:rFonts w:hint="eastAsia"/>
          <w:noProof/>
        </w:rPr>
      </w:pPr>
      <w:hyperlink w:anchor="_Toc234817343" w:history="1">
        <w:r w:rsidRPr="00234C12">
          <w:rPr>
            <w:rStyle w:val="aff9"/>
            <w:noProof/>
          </w:rPr>
          <w:t xml:space="preserve">4.9 </w:t>
        </w:r>
        <w:r w:rsidRPr="00234C12">
          <w:rPr>
            <w:rStyle w:val="aff9"/>
            <w:noProof/>
          </w:rPr>
          <w:t>初始化、失败回退与卸载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B51484C" w14:textId="1B11D101" w:rsidR="00DB72B8" w:rsidRDefault="00DB72B8">
      <w:pPr>
        <w:pStyle w:val="TOC2"/>
        <w:tabs>
          <w:tab w:val="right" w:leader="dot" w:pos="9090"/>
        </w:tabs>
        <w:rPr>
          <w:rFonts w:hint="eastAsia"/>
          <w:noProof/>
        </w:rPr>
      </w:pPr>
      <w:hyperlink w:anchor="_Toc234817344" w:history="1">
        <w:r w:rsidRPr="00234C12">
          <w:rPr>
            <w:rStyle w:val="aff9"/>
            <w:noProof/>
          </w:rPr>
          <w:t xml:space="preserve">4.10 </w:t>
        </w:r>
        <w:r w:rsidRPr="00234C12">
          <w:rPr>
            <w:rStyle w:val="aff9"/>
            <w:noProof/>
          </w:rPr>
          <w:t>不变量与错误处理总结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84F63CC" w14:textId="2FCDA6F7" w:rsidR="00DB72B8" w:rsidRDefault="00DB72B8">
      <w:pPr>
        <w:pStyle w:val="TOC1"/>
        <w:tabs>
          <w:tab w:val="right" w:leader="dot" w:pos="9090"/>
        </w:tabs>
        <w:rPr>
          <w:rFonts w:hint="eastAsia"/>
          <w:noProof/>
        </w:rPr>
      </w:pPr>
      <w:hyperlink w:anchor="_Toc234817345" w:history="1">
        <w:r w:rsidRPr="00234C12">
          <w:rPr>
            <w:rStyle w:val="aff9"/>
            <w:noProof/>
          </w:rPr>
          <w:t>第</w:t>
        </w:r>
        <w:r w:rsidRPr="00234C12">
          <w:rPr>
            <w:rStyle w:val="aff9"/>
            <w:noProof/>
          </w:rPr>
          <w:t xml:space="preserve"> 5 </w:t>
        </w:r>
        <w:r w:rsidRPr="00234C12">
          <w:rPr>
            <w:rStyle w:val="aff9"/>
            <w:noProof/>
          </w:rPr>
          <w:t>章</w:t>
        </w:r>
        <w:r w:rsidRPr="00234C12">
          <w:rPr>
            <w:rStyle w:val="aff9"/>
            <w:noProof/>
          </w:rPr>
          <w:t xml:space="preserve"> </w:t>
        </w:r>
        <w:r w:rsidRPr="00234C12">
          <w:rPr>
            <w:rStyle w:val="aff9"/>
            <w:noProof/>
          </w:rPr>
          <w:t>用户态工具、网络桥接与</w:t>
        </w:r>
        <w:r w:rsidRPr="00234C12">
          <w:rPr>
            <w:rStyle w:val="aff9"/>
            <w:noProof/>
          </w:rPr>
          <w:t xml:space="preserve"> Windows </w:t>
        </w:r>
        <w:r w:rsidRPr="00234C12">
          <w:rPr>
            <w:rStyle w:val="aff9"/>
            <w:noProof/>
          </w:rPr>
          <w:t>模拟器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8B4814B" w14:textId="1935D029" w:rsidR="00DB72B8" w:rsidRDefault="00DB72B8">
      <w:pPr>
        <w:pStyle w:val="TOC2"/>
        <w:tabs>
          <w:tab w:val="right" w:leader="dot" w:pos="9090"/>
        </w:tabs>
        <w:rPr>
          <w:rFonts w:hint="eastAsia"/>
          <w:noProof/>
        </w:rPr>
      </w:pPr>
      <w:hyperlink w:anchor="_Toc234817346" w:history="1">
        <w:r w:rsidRPr="00234C12">
          <w:rPr>
            <w:rStyle w:val="aff9"/>
            <w:noProof/>
          </w:rPr>
          <w:t>5.1 vled_cli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FD10192" w14:textId="76DEA7A0" w:rsidR="00DB72B8" w:rsidRDefault="00DB72B8">
      <w:pPr>
        <w:pStyle w:val="TOC2"/>
        <w:tabs>
          <w:tab w:val="right" w:leader="dot" w:pos="9090"/>
        </w:tabs>
        <w:rPr>
          <w:rFonts w:hint="eastAsia"/>
          <w:noProof/>
        </w:rPr>
      </w:pPr>
      <w:hyperlink w:anchor="_Toc234817347" w:history="1">
        <w:r w:rsidRPr="00234C12">
          <w:rPr>
            <w:rStyle w:val="aff9"/>
            <w:noProof/>
          </w:rPr>
          <w:t xml:space="preserve">5.2 vled_bridge </w:t>
        </w:r>
        <w:r w:rsidRPr="00234C12">
          <w:rPr>
            <w:rStyle w:val="aff9"/>
            <w:noProof/>
          </w:rPr>
          <w:t>的事件驱动循环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0362A63" w14:textId="3FD24687" w:rsidR="00DB72B8" w:rsidRDefault="00DB72B8">
      <w:pPr>
        <w:pStyle w:val="TOC2"/>
        <w:tabs>
          <w:tab w:val="right" w:leader="dot" w:pos="9090"/>
        </w:tabs>
        <w:rPr>
          <w:rFonts w:hint="eastAsia"/>
          <w:noProof/>
        </w:rPr>
      </w:pPr>
      <w:hyperlink w:anchor="_Toc234817348" w:history="1">
        <w:r w:rsidRPr="00234C12">
          <w:rPr>
            <w:rStyle w:val="aff9"/>
            <w:noProof/>
          </w:rPr>
          <w:t xml:space="preserve">5.3 </w:t>
        </w:r>
        <w:r w:rsidRPr="00234C12">
          <w:rPr>
            <w:rStyle w:val="aff9"/>
            <w:noProof/>
          </w:rPr>
          <w:t>自动验收与演示工具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904E477" w14:textId="719BD929" w:rsidR="00DB72B8" w:rsidRDefault="00DB72B8">
      <w:pPr>
        <w:pStyle w:val="TOC2"/>
        <w:tabs>
          <w:tab w:val="right" w:leader="dot" w:pos="9090"/>
        </w:tabs>
        <w:rPr>
          <w:rFonts w:hint="eastAsia"/>
          <w:noProof/>
        </w:rPr>
      </w:pPr>
      <w:hyperlink w:anchor="_Toc234817349" w:history="1">
        <w:r w:rsidRPr="00234C12">
          <w:rPr>
            <w:rStyle w:val="aff9"/>
            <w:noProof/>
          </w:rPr>
          <w:t xml:space="preserve">5.4 Windows </w:t>
        </w:r>
        <w:r w:rsidRPr="00234C12">
          <w:rPr>
            <w:rStyle w:val="aff9"/>
            <w:noProof/>
          </w:rPr>
          <w:t>协议校验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BD9488" w14:textId="70C51D6C" w:rsidR="00DB72B8" w:rsidRDefault="00DB72B8">
      <w:pPr>
        <w:pStyle w:val="TOC2"/>
        <w:tabs>
          <w:tab w:val="right" w:leader="dot" w:pos="9090"/>
        </w:tabs>
        <w:rPr>
          <w:rFonts w:hint="eastAsia"/>
          <w:noProof/>
        </w:rPr>
      </w:pPr>
      <w:hyperlink w:anchor="_Toc234817350" w:history="1">
        <w:r w:rsidRPr="00234C12">
          <w:rPr>
            <w:rStyle w:val="aff9"/>
            <w:noProof/>
          </w:rPr>
          <w:t xml:space="preserve">5.5 </w:t>
        </w:r>
        <w:r w:rsidRPr="00234C12">
          <w:rPr>
            <w:rStyle w:val="aff9"/>
            <w:noProof/>
          </w:rPr>
          <w:t>网络线程与</w:t>
        </w:r>
        <w:r w:rsidRPr="00234C12">
          <w:rPr>
            <w:rStyle w:val="aff9"/>
            <w:noProof/>
          </w:rPr>
          <w:t xml:space="preserve"> Tk </w:t>
        </w:r>
        <w:r w:rsidRPr="00234C12">
          <w:rPr>
            <w:rStyle w:val="aff9"/>
            <w:noProof/>
          </w:rPr>
          <w:t>主线程隔离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2F7DD14" w14:textId="7B29C89A" w:rsidR="00DB72B8" w:rsidRDefault="00DB72B8">
      <w:pPr>
        <w:pStyle w:val="TOC2"/>
        <w:tabs>
          <w:tab w:val="right" w:leader="dot" w:pos="9090"/>
        </w:tabs>
        <w:rPr>
          <w:rFonts w:hint="eastAsia"/>
          <w:noProof/>
        </w:rPr>
      </w:pPr>
      <w:hyperlink w:anchor="_Toc234817351" w:history="1">
        <w:r w:rsidRPr="00234C12">
          <w:rPr>
            <w:rStyle w:val="aff9"/>
            <w:noProof/>
          </w:rPr>
          <w:t xml:space="preserve">5.6 </w:t>
        </w:r>
        <w:r w:rsidRPr="00234C12">
          <w:rPr>
            <w:rStyle w:val="aff9"/>
            <w:noProof/>
          </w:rPr>
          <w:t>三端数据一致性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9E92089" w14:textId="15963B40" w:rsidR="00DB72B8" w:rsidRDefault="00DB72B8">
      <w:pPr>
        <w:pStyle w:val="TOC1"/>
        <w:tabs>
          <w:tab w:val="right" w:leader="dot" w:pos="9090"/>
        </w:tabs>
        <w:rPr>
          <w:rFonts w:hint="eastAsia"/>
          <w:noProof/>
        </w:rPr>
      </w:pPr>
      <w:hyperlink w:anchor="_Toc234817352" w:history="1">
        <w:r w:rsidRPr="00234C12">
          <w:rPr>
            <w:rStyle w:val="aff9"/>
            <w:noProof/>
          </w:rPr>
          <w:t>第</w:t>
        </w:r>
        <w:r w:rsidRPr="00234C12">
          <w:rPr>
            <w:rStyle w:val="aff9"/>
            <w:noProof/>
          </w:rPr>
          <w:t xml:space="preserve"> 6 </w:t>
        </w:r>
        <w:r w:rsidRPr="00234C12">
          <w:rPr>
            <w:rStyle w:val="aff9"/>
            <w:noProof/>
          </w:rPr>
          <w:t>章</w:t>
        </w:r>
        <w:r w:rsidRPr="00234C12">
          <w:rPr>
            <w:rStyle w:val="aff9"/>
            <w:noProof/>
          </w:rPr>
          <w:t xml:space="preserve"> </w:t>
        </w:r>
        <w:r w:rsidRPr="00234C12">
          <w:rPr>
            <w:rStyle w:val="aff9"/>
            <w:noProof/>
          </w:rPr>
          <w:t>测试方法、结果与问题分析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F91DA33" w14:textId="216515E5" w:rsidR="00DB72B8" w:rsidRDefault="00DB72B8">
      <w:pPr>
        <w:pStyle w:val="TOC2"/>
        <w:tabs>
          <w:tab w:val="right" w:leader="dot" w:pos="9090"/>
        </w:tabs>
        <w:rPr>
          <w:rFonts w:hint="eastAsia"/>
          <w:noProof/>
        </w:rPr>
      </w:pPr>
      <w:hyperlink w:anchor="_Toc234817353" w:history="1">
        <w:r w:rsidRPr="00234C12">
          <w:rPr>
            <w:rStyle w:val="aff9"/>
            <w:noProof/>
          </w:rPr>
          <w:t xml:space="preserve">6.1 </w:t>
        </w:r>
        <w:r w:rsidRPr="00234C12">
          <w:rPr>
            <w:rStyle w:val="aff9"/>
            <w:noProof/>
          </w:rPr>
          <w:t>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96C935F" w14:textId="799D43B2" w:rsidR="00DB72B8" w:rsidRDefault="00DB72B8">
      <w:pPr>
        <w:pStyle w:val="TOC2"/>
        <w:tabs>
          <w:tab w:val="right" w:leader="dot" w:pos="9090"/>
        </w:tabs>
        <w:rPr>
          <w:rFonts w:hint="eastAsia"/>
          <w:noProof/>
        </w:rPr>
      </w:pPr>
      <w:hyperlink w:anchor="_Toc234817354" w:history="1">
        <w:r w:rsidRPr="00234C12">
          <w:rPr>
            <w:rStyle w:val="aff9"/>
            <w:noProof/>
          </w:rPr>
          <w:t xml:space="preserve">6.2 </w:t>
        </w:r>
        <w:r w:rsidRPr="00234C12">
          <w:rPr>
            <w:rStyle w:val="aff9"/>
            <w:noProof/>
          </w:rPr>
          <w:t>环境与证据链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55E69DF" w14:textId="6E91DEAB" w:rsidR="00DB72B8" w:rsidRDefault="00DB72B8">
      <w:pPr>
        <w:pStyle w:val="TOC2"/>
        <w:tabs>
          <w:tab w:val="right" w:leader="dot" w:pos="9090"/>
        </w:tabs>
        <w:rPr>
          <w:rFonts w:hint="eastAsia"/>
          <w:noProof/>
        </w:rPr>
      </w:pPr>
      <w:hyperlink w:anchor="_Toc234817355" w:history="1">
        <w:r w:rsidRPr="00234C12">
          <w:rPr>
            <w:rStyle w:val="aff9"/>
            <w:noProof/>
          </w:rPr>
          <w:t>6.3 P1</w:t>
        </w:r>
        <w:r w:rsidRPr="00234C12">
          <w:rPr>
            <w:rStyle w:val="aff9"/>
            <w:noProof/>
          </w:rPr>
          <w:t>：缓冲区与独立偏移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21058FD" w14:textId="553AE7E6" w:rsidR="00DB72B8" w:rsidRDefault="00DB72B8">
      <w:pPr>
        <w:pStyle w:val="TOC2"/>
        <w:tabs>
          <w:tab w:val="right" w:leader="dot" w:pos="9090"/>
        </w:tabs>
        <w:rPr>
          <w:rFonts w:hint="eastAsia"/>
          <w:noProof/>
        </w:rPr>
      </w:pPr>
      <w:hyperlink w:anchor="_Toc234817356" w:history="1">
        <w:r w:rsidRPr="00234C12">
          <w:rPr>
            <w:rStyle w:val="aff9"/>
            <w:noProof/>
          </w:rPr>
          <w:t>6.4 P2</w:t>
        </w:r>
        <w:r w:rsidRPr="00234C12">
          <w:rPr>
            <w:rStyle w:val="aff9"/>
            <w:noProof/>
          </w:rPr>
          <w:t>：模拟器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832DEF8" w14:textId="436A315D" w:rsidR="00DB72B8" w:rsidRDefault="00DB72B8">
      <w:pPr>
        <w:pStyle w:val="TOC2"/>
        <w:tabs>
          <w:tab w:val="right" w:leader="dot" w:pos="9090"/>
        </w:tabs>
        <w:rPr>
          <w:rFonts w:hint="eastAsia"/>
          <w:noProof/>
        </w:rPr>
      </w:pPr>
      <w:hyperlink w:anchor="_Toc234817357" w:history="1">
        <w:r w:rsidRPr="00234C12">
          <w:rPr>
            <w:rStyle w:val="aff9"/>
            <w:noProof/>
          </w:rPr>
          <w:t>6.5 P3/P4</w:t>
        </w:r>
        <w:r w:rsidRPr="00234C12">
          <w:rPr>
            <w:rStyle w:val="aff9"/>
            <w:noProof/>
          </w:rPr>
          <w:t>：全功能与正式证据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2A089A4" w14:textId="4E8BA918" w:rsidR="00DB72B8" w:rsidRDefault="00DB72B8">
      <w:pPr>
        <w:pStyle w:val="TOC2"/>
        <w:tabs>
          <w:tab w:val="right" w:leader="dot" w:pos="9090"/>
        </w:tabs>
        <w:rPr>
          <w:rFonts w:hint="eastAsia"/>
          <w:noProof/>
        </w:rPr>
      </w:pPr>
      <w:hyperlink w:anchor="_Toc234817358" w:history="1">
        <w:r w:rsidRPr="00234C12">
          <w:rPr>
            <w:rStyle w:val="aff9"/>
            <w:noProof/>
          </w:rPr>
          <w:t>6.6 P5/P6</w:t>
        </w:r>
        <w:r w:rsidRPr="00234C12">
          <w:rPr>
            <w:rStyle w:val="aff9"/>
            <w:noProof/>
          </w:rPr>
          <w:t>：</w:t>
        </w:r>
        <w:r w:rsidRPr="00234C12">
          <w:rPr>
            <w:rStyle w:val="aff9"/>
            <w:noProof/>
          </w:rPr>
          <w:t xml:space="preserve">poll </w:t>
        </w:r>
        <w:r w:rsidRPr="00234C12">
          <w:rPr>
            <w:rStyle w:val="aff9"/>
            <w:noProof/>
          </w:rPr>
          <w:t>扩展与统一入口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3CD1F3D" w14:textId="3F5D5BA8" w:rsidR="00DB72B8" w:rsidRDefault="00DB72B8">
      <w:pPr>
        <w:pStyle w:val="TOC2"/>
        <w:tabs>
          <w:tab w:val="right" w:leader="dot" w:pos="9090"/>
        </w:tabs>
        <w:rPr>
          <w:rFonts w:hint="eastAsia"/>
          <w:noProof/>
        </w:rPr>
      </w:pPr>
      <w:hyperlink w:anchor="_Toc234817359" w:history="1">
        <w:r w:rsidRPr="00234C12">
          <w:rPr>
            <w:rStyle w:val="aff9"/>
            <w:noProof/>
          </w:rPr>
          <w:t xml:space="preserve">6.7 </w:t>
        </w:r>
        <w:r w:rsidRPr="00234C12">
          <w:rPr>
            <w:rStyle w:val="aff9"/>
            <w:noProof/>
          </w:rPr>
          <w:t>失败</w:t>
        </w:r>
        <w:r w:rsidRPr="00234C12">
          <w:rPr>
            <w:rStyle w:val="aff9"/>
            <w:noProof/>
          </w:rPr>
          <w:t>—</w:t>
        </w:r>
        <w:r w:rsidRPr="00234C12">
          <w:rPr>
            <w:rStyle w:val="aff9"/>
            <w:noProof/>
          </w:rPr>
          <w:t>定位</w:t>
        </w:r>
        <w:r w:rsidRPr="00234C12">
          <w:rPr>
            <w:rStyle w:val="aff9"/>
            <w:noProof/>
          </w:rPr>
          <w:t>—</w:t>
        </w:r>
        <w:r w:rsidRPr="00234C12">
          <w:rPr>
            <w:rStyle w:val="aff9"/>
            <w:noProof/>
          </w:rPr>
          <w:t>修复链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F3425A7" w14:textId="2D7DA7C6" w:rsidR="00DB72B8" w:rsidRDefault="00DB72B8">
      <w:pPr>
        <w:pStyle w:val="TOC2"/>
        <w:tabs>
          <w:tab w:val="right" w:leader="dot" w:pos="9090"/>
        </w:tabs>
        <w:rPr>
          <w:rFonts w:hint="eastAsia"/>
          <w:noProof/>
        </w:rPr>
      </w:pPr>
      <w:hyperlink w:anchor="_Toc234817360" w:history="1">
        <w:r w:rsidRPr="00234C12">
          <w:rPr>
            <w:rStyle w:val="aff9"/>
            <w:noProof/>
          </w:rPr>
          <w:t xml:space="preserve">6.8 </w:t>
        </w:r>
        <w:r w:rsidRPr="00234C12">
          <w:rPr>
            <w:rStyle w:val="aff9"/>
            <w:noProof/>
          </w:rPr>
          <w:t>测试真实性与局限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E953DE0" w14:textId="5AAA7123" w:rsidR="00DB72B8" w:rsidRDefault="00DB72B8">
      <w:pPr>
        <w:pStyle w:val="TOC1"/>
        <w:tabs>
          <w:tab w:val="right" w:leader="dot" w:pos="9090"/>
        </w:tabs>
        <w:rPr>
          <w:rFonts w:hint="eastAsia"/>
          <w:noProof/>
        </w:rPr>
      </w:pPr>
      <w:hyperlink w:anchor="_Toc234817361" w:history="1">
        <w:r w:rsidRPr="00234C12">
          <w:rPr>
            <w:rStyle w:val="aff9"/>
            <w:noProof/>
          </w:rPr>
          <w:t>第</w:t>
        </w:r>
        <w:r w:rsidRPr="00234C12">
          <w:rPr>
            <w:rStyle w:val="aff9"/>
            <w:noProof/>
          </w:rPr>
          <w:t xml:space="preserve"> 7 </w:t>
        </w:r>
        <w:r w:rsidRPr="00234C12">
          <w:rPr>
            <w:rStyle w:val="aff9"/>
            <w:noProof/>
          </w:rPr>
          <w:t>章</w:t>
        </w:r>
        <w:r w:rsidRPr="00234C12">
          <w:rPr>
            <w:rStyle w:val="aff9"/>
            <w:noProof/>
          </w:rPr>
          <w:t xml:space="preserve"> poll </w:t>
        </w:r>
        <w:r w:rsidRPr="00234C12">
          <w:rPr>
            <w:rStyle w:val="aff9"/>
            <w:noProof/>
          </w:rPr>
          <w:t>扩展、优化、安全与局限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E739BC9" w14:textId="791395C0" w:rsidR="00DB72B8" w:rsidRDefault="00DB72B8">
      <w:pPr>
        <w:pStyle w:val="TOC2"/>
        <w:tabs>
          <w:tab w:val="right" w:leader="dot" w:pos="9090"/>
        </w:tabs>
        <w:rPr>
          <w:rFonts w:hint="eastAsia"/>
          <w:noProof/>
        </w:rPr>
      </w:pPr>
      <w:hyperlink w:anchor="_Toc234817362" w:history="1">
        <w:r w:rsidRPr="00234C12">
          <w:rPr>
            <w:rStyle w:val="aff9"/>
            <w:noProof/>
          </w:rPr>
          <w:t xml:space="preserve">7.1 </w:t>
        </w:r>
        <w:r w:rsidRPr="00234C12">
          <w:rPr>
            <w:rStyle w:val="aff9"/>
            <w:noProof/>
          </w:rPr>
          <w:t>从周期读取到事件驱动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42C2697" w14:textId="596519C5" w:rsidR="00DB72B8" w:rsidRDefault="00DB72B8">
      <w:pPr>
        <w:pStyle w:val="TOC2"/>
        <w:tabs>
          <w:tab w:val="right" w:leader="dot" w:pos="9090"/>
        </w:tabs>
        <w:rPr>
          <w:rFonts w:hint="eastAsia"/>
          <w:noProof/>
        </w:rPr>
      </w:pPr>
      <w:hyperlink w:anchor="_Toc234817363" w:history="1">
        <w:r w:rsidRPr="00234C12">
          <w:rPr>
            <w:rStyle w:val="aff9"/>
            <w:noProof/>
          </w:rPr>
          <w:t xml:space="preserve">7.2 </w:t>
        </w:r>
        <w:r w:rsidRPr="00234C12">
          <w:rPr>
            <w:rStyle w:val="aff9"/>
            <w:noProof/>
          </w:rPr>
          <w:t>正确性优先的优化原则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CD14E04" w14:textId="4195673E" w:rsidR="00DB72B8" w:rsidRDefault="00DB72B8">
      <w:pPr>
        <w:pStyle w:val="TOC2"/>
        <w:tabs>
          <w:tab w:val="right" w:leader="dot" w:pos="9090"/>
        </w:tabs>
        <w:rPr>
          <w:rFonts w:hint="eastAsia"/>
          <w:noProof/>
        </w:rPr>
      </w:pPr>
      <w:hyperlink w:anchor="_Toc234817364" w:history="1">
        <w:r w:rsidRPr="00234C12">
          <w:rPr>
            <w:rStyle w:val="aff9"/>
            <w:noProof/>
          </w:rPr>
          <w:t xml:space="preserve">7.3 </w:t>
        </w:r>
        <w:r w:rsidRPr="00234C12">
          <w:rPr>
            <w:rStyle w:val="aff9"/>
            <w:noProof/>
          </w:rPr>
          <w:t>性能观测解释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4AABD27" w14:textId="5F527A68" w:rsidR="00DB72B8" w:rsidRDefault="00DB72B8">
      <w:pPr>
        <w:pStyle w:val="TOC2"/>
        <w:tabs>
          <w:tab w:val="right" w:leader="dot" w:pos="9090"/>
        </w:tabs>
        <w:rPr>
          <w:rFonts w:hint="eastAsia"/>
          <w:noProof/>
        </w:rPr>
      </w:pPr>
      <w:hyperlink w:anchor="_Toc234817365" w:history="1">
        <w:r w:rsidRPr="00234C12">
          <w:rPr>
            <w:rStyle w:val="aff9"/>
            <w:noProof/>
          </w:rPr>
          <w:t xml:space="preserve">7.4 </w:t>
        </w:r>
        <w:r w:rsidRPr="00234C12">
          <w:rPr>
            <w:rStyle w:val="aff9"/>
            <w:noProof/>
          </w:rPr>
          <w:t>安全与资源边界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52768DE" w14:textId="6E5F4716" w:rsidR="00DB72B8" w:rsidRDefault="00DB72B8">
      <w:pPr>
        <w:pStyle w:val="TOC2"/>
        <w:tabs>
          <w:tab w:val="right" w:leader="dot" w:pos="9090"/>
        </w:tabs>
        <w:rPr>
          <w:rFonts w:hint="eastAsia"/>
          <w:noProof/>
        </w:rPr>
      </w:pPr>
      <w:hyperlink w:anchor="_Toc234817366" w:history="1">
        <w:r w:rsidRPr="00234C12">
          <w:rPr>
            <w:rStyle w:val="aff9"/>
            <w:noProof/>
          </w:rPr>
          <w:t xml:space="preserve">7.5 </w:t>
        </w:r>
        <w:r w:rsidRPr="00234C12">
          <w:rPr>
            <w:rStyle w:val="aff9"/>
            <w:noProof/>
          </w:rPr>
          <w:t>工程伦理与适用范围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3EEF579" w14:textId="53B2B439" w:rsidR="00DB72B8" w:rsidRDefault="00DB72B8">
      <w:pPr>
        <w:pStyle w:val="TOC2"/>
        <w:tabs>
          <w:tab w:val="right" w:leader="dot" w:pos="9090"/>
        </w:tabs>
        <w:rPr>
          <w:rFonts w:hint="eastAsia"/>
          <w:noProof/>
        </w:rPr>
      </w:pPr>
      <w:hyperlink w:anchor="_Toc234817367" w:history="1">
        <w:r w:rsidRPr="00234C12">
          <w:rPr>
            <w:rStyle w:val="aff9"/>
            <w:noProof/>
          </w:rPr>
          <w:t xml:space="preserve">7.6 </w:t>
        </w:r>
        <w:r w:rsidRPr="00234C12">
          <w:rPr>
            <w:rStyle w:val="aff9"/>
            <w:noProof/>
          </w:rPr>
          <w:t>现有限制与后续方向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14C0137" w14:textId="10659ADF" w:rsidR="00DB72B8" w:rsidRDefault="00DB72B8">
      <w:pPr>
        <w:pStyle w:val="TOC1"/>
        <w:tabs>
          <w:tab w:val="right" w:leader="dot" w:pos="9090"/>
        </w:tabs>
        <w:rPr>
          <w:rFonts w:hint="eastAsia"/>
          <w:noProof/>
        </w:rPr>
      </w:pPr>
      <w:hyperlink w:anchor="_Toc234817368" w:history="1">
        <w:r w:rsidRPr="00234C12">
          <w:rPr>
            <w:rStyle w:val="aff9"/>
            <w:noProof/>
          </w:rPr>
          <w:t>第</w:t>
        </w:r>
        <w:r w:rsidRPr="00234C12">
          <w:rPr>
            <w:rStyle w:val="aff9"/>
            <w:noProof/>
          </w:rPr>
          <w:t xml:space="preserve"> 8 </w:t>
        </w:r>
        <w:r w:rsidRPr="00234C12">
          <w:rPr>
            <w:rStyle w:val="aff9"/>
            <w:noProof/>
          </w:rPr>
          <w:t>章</w:t>
        </w:r>
        <w:r w:rsidRPr="00234C12">
          <w:rPr>
            <w:rStyle w:val="aff9"/>
            <w:noProof/>
          </w:rPr>
          <w:t xml:space="preserve"> </w:t>
        </w:r>
        <w:r w:rsidRPr="00234C12">
          <w:rPr>
            <w:rStyle w:val="aff9"/>
            <w:noProof/>
          </w:rPr>
          <w:t>团队协作与课程设计日志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BD78828" w14:textId="1D3F2C67" w:rsidR="00DB72B8" w:rsidRDefault="00DB72B8">
      <w:pPr>
        <w:pStyle w:val="TOC2"/>
        <w:tabs>
          <w:tab w:val="right" w:leader="dot" w:pos="9090"/>
        </w:tabs>
        <w:rPr>
          <w:rFonts w:hint="eastAsia"/>
          <w:noProof/>
        </w:rPr>
      </w:pPr>
      <w:hyperlink w:anchor="_Toc234817369" w:history="1">
        <w:r w:rsidRPr="00234C12">
          <w:rPr>
            <w:rStyle w:val="aff9"/>
            <w:noProof/>
          </w:rPr>
          <w:t xml:space="preserve">8.1 </w:t>
        </w:r>
        <w:r w:rsidRPr="00234C12">
          <w:rPr>
            <w:rStyle w:val="aff9"/>
            <w:noProof/>
          </w:rPr>
          <w:t>协作方法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68F0CAB" w14:textId="1049A034" w:rsidR="00DB72B8" w:rsidRDefault="00DB72B8">
      <w:pPr>
        <w:pStyle w:val="TOC2"/>
        <w:tabs>
          <w:tab w:val="right" w:leader="dot" w:pos="9090"/>
        </w:tabs>
        <w:rPr>
          <w:rFonts w:hint="eastAsia"/>
          <w:noProof/>
        </w:rPr>
      </w:pPr>
      <w:hyperlink w:anchor="_Toc234817370" w:history="1">
        <w:r w:rsidRPr="00234C12">
          <w:rPr>
            <w:rStyle w:val="aff9"/>
            <w:noProof/>
          </w:rPr>
          <w:t xml:space="preserve">8.2 </w:t>
        </w:r>
        <w:r w:rsidRPr="00234C12">
          <w:rPr>
            <w:rStyle w:val="aff9"/>
            <w:noProof/>
          </w:rPr>
          <w:t>可核对时间线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8E5E76C" w14:textId="7FFBBBA8" w:rsidR="00DB72B8" w:rsidRDefault="00DB72B8">
      <w:pPr>
        <w:pStyle w:val="TOC2"/>
        <w:tabs>
          <w:tab w:val="right" w:leader="dot" w:pos="9090"/>
        </w:tabs>
        <w:rPr>
          <w:rFonts w:hint="eastAsia"/>
          <w:noProof/>
        </w:rPr>
      </w:pPr>
      <w:hyperlink w:anchor="_Toc234817371" w:history="1">
        <w:r w:rsidRPr="00234C12">
          <w:rPr>
            <w:rStyle w:val="aff9"/>
            <w:noProof/>
          </w:rPr>
          <w:t xml:space="preserve">8.3 </w:t>
        </w:r>
        <w:r w:rsidRPr="00234C12">
          <w:rPr>
            <w:rStyle w:val="aff9"/>
            <w:noProof/>
          </w:rPr>
          <w:t>学校日志表待填说明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6EBD1E8" w14:textId="7A601DAF" w:rsidR="00DB72B8" w:rsidRDefault="00DB72B8">
      <w:pPr>
        <w:pStyle w:val="TOC1"/>
        <w:tabs>
          <w:tab w:val="right" w:leader="dot" w:pos="9090"/>
        </w:tabs>
        <w:rPr>
          <w:rFonts w:hint="eastAsia"/>
          <w:noProof/>
        </w:rPr>
      </w:pPr>
      <w:hyperlink w:anchor="_Toc234817372" w:history="1">
        <w:r w:rsidRPr="00234C12">
          <w:rPr>
            <w:rStyle w:val="aff9"/>
            <w:noProof/>
          </w:rPr>
          <w:t>第</w:t>
        </w:r>
        <w:r w:rsidRPr="00234C12">
          <w:rPr>
            <w:rStyle w:val="aff9"/>
            <w:noProof/>
          </w:rPr>
          <w:t xml:space="preserve"> 9 </w:t>
        </w:r>
        <w:r w:rsidRPr="00234C12">
          <w:rPr>
            <w:rStyle w:val="aff9"/>
            <w:noProof/>
          </w:rPr>
          <w:t>章</w:t>
        </w:r>
        <w:r w:rsidRPr="00234C12">
          <w:rPr>
            <w:rStyle w:val="aff9"/>
            <w:noProof/>
          </w:rPr>
          <w:t xml:space="preserve"> </w:t>
        </w:r>
        <w:r w:rsidRPr="00234C12">
          <w:rPr>
            <w:rStyle w:val="aff9"/>
            <w:noProof/>
          </w:rPr>
          <w:t>总结与个人心得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FE0898C" w14:textId="760E3D13" w:rsidR="00DB72B8" w:rsidRDefault="00DB72B8">
      <w:pPr>
        <w:pStyle w:val="TOC2"/>
        <w:tabs>
          <w:tab w:val="right" w:leader="dot" w:pos="9090"/>
        </w:tabs>
        <w:rPr>
          <w:rFonts w:hint="eastAsia"/>
          <w:noProof/>
        </w:rPr>
      </w:pPr>
      <w:hyperlink w:anchor="_Toc234817373" w:history="1">
        <w:r w:rsidRPr="00234C12">
          <w:rPr>
            <w:rStyle w:val="aff9"/>
            <w:noProof/>
          </w:rPr>
          <w:t xml:space="preserve">9.1 </w:t>
        </w:r>
        <w:r w:rsidRPr="00234C12">
          <w:rPr>
            <w:rStyle w:val="aff9"/>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40998A6" w14:textId="00F7BADE" w:rsidR="00DB72B8" w:rsidRDefault="00DB72B8">
      <w:pPr>
        <w:pStyle w:val="TOC2"/>
        <w:tabs>
          <w:tab w:val="right" w:leader="dot" w:pos="9090"/>
        </w:tabs>
        <w:rPr>
          <w:rFonts w:hint="eastAsia"/>
          <w:noProof/>
        </w:rPr>
      </w:pPr>
      <w:hyperlink w:anchor="_Toc234817374" w:history="1">
        <w:r w:rsidRPr="00234C12">
          <w:rPr>
            <w:rStyle w:val="aff9"/>
            <w:noProof/>
          </w:rPr>
          <w:t xml:space="preserve">9.2 </w:t>
        </w:r>
        <w:r w:rsidRPr="00234C12">
          <w:rPr>
            <w:rStyle w:val="aff9"/>
            <w:noProof/>
          </w:rPr>
          <w:t>乔思齐个人心得（本人复核稿，不少于</w:t>
        </w:r>
        <w:r w:rsidRPr="00234C12">
          <w:rPr>
            <w:rStyle w:val="aff9"/>
            <w:noProof/>
          </w:rPr>
          <w:t xml:space="preserve"> 500 </w:t>
        </w:r>
        <w:r w:rsidRPr="00234C12">
          <w:rPr>
            <w:rStyle w:val="aff9"/>
            <w:noProof/>
          </w:rPr>
          <w:t>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F31FB83" w14:textId="3A9E5CD7" w:rsidR="00DB72B8" w:rsidRDefault="00DB72B8">
      <w:pPr>
        <w:pStyle w:val="TOC2"/>
        <w:tabs>
          <w:tab w:val="right" w:leader="dot" w:pos="9090"/>
        </w:tabs>
        <w:rPr>
          <w:rFonts w:hint="eastAsia"/>
          <w:noProof/>
        </w:rPr>
      </w:pPr>
      <w:hyperlink w:anchor="_Toc234817375" w:history="1">
        <w:r w:rsidRPr="00234C12">
          <w:rPr>
            <w:rStyle w:val="aff9"/>
            <w:noProof/>
          </w:rPr>
          <w:t xml:space="preserve">9.3 </w:t>
        </w:r>
        <w:r w:rsidRPr="00234C12">
          <w:rPr>
            <w:rStyle w:val="aff9"/>
            <w:noProof/>
          </w:rPr>
          <w:t>曹宇声个人心得（本人复核稿，不少于</w:t>
        </w:r>
        <w:r w:rsidRPr="00234C12">
          <w:rPr>
            <w:rStyle w:val="aff9"/>
            <w:noProof/>
          </w:rPr>
          <w:t xml:space="preserve"> 500 </w:t>
        </w:r>
        <w:r w:rsidRPr="00234C12">
          <w:rPr>
            <w:rStyle w:val="aff9"/>
            <w:noProof/>
          </w:rPr>
          <w:t>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B8A96F2" w14:textId="40C2AE4B" w:rsidR="00DB72B8" w:rsidRDefault="00DB72B8">
      <w:pPr>
        <w:pStyle w:val="TOC2"/>
        <w:tabs>
          <w:tab w:val="right" w:leader="dot" w:pos="9090"/>
        </w:tabs>
        <w:rPr>
          <w:rFonts w:hint="eastAsia"/>
          <w:noProof/>
        </w:rPr>
      </w:pPr>
      <w:hyperlink w:anchor="_Toc234817376" w:history="1">
        <w:r w:rsidRPr="00234C12">
          <w:rPr>
            <w:rStyle w:val="aff9"/>
            <w:noProof/>
          </w:rPr>
          <w:t xml:space="preserve">9.4 </w:t>
        </w:r>
        <w:r w:rsidRPr="00234C12">
          <w:rPr>
            <w:rStyle w:val="aff9"/>
            <w:noProof/>
          </w:rPr>
          <w:t>沈徐鹏个人心得（本人复核稿，不少于</w:t>
        </w:r>
        <w:r w:rsidRPr="00234C12">
          <w:rPr>
            <w:rStyle w:val="aff9"/>
            <w:noProof/>
          </w:rPr>
          <w:t xml:space="preserve"> 500 </w:t>
        </w:r>
        <w:r w:rsidRPr="00234C12">
          <w:rPr>
            <w:rStyle w:val="aff9"/>
            <w:noProof/>
          </w:rPr>
          <w:t>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ECDB143" w14:textId="68663AE0" w:rsidR="00DB72B8" w:rsidRDefault="00DB72B8">
      <w:pPr>
        <w:pStyle w:val="TOC1"/>
        <w:tabs>
          <w:tab w:val="right" w:leader="dot" w:pos="9090"/>
        </w:tabs>
        <w:rPr>
          <w:rFonts w:hint="eastAsia"/>
          <w:noProof/>
        </w:rPr>
      </w:pPr>
      <w:hyperlink w:anchor="_Toc234817377" w:history="1">
        <w:r w:rsidRPr="00234C12">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41607D3" w14:textId="164B3442" w:rsidR="00DB72B8" w:rsidRDefault="00DB72B8">
      <w:pPr>
        <w:pStyle w:val="TOC1"/>
        <w:tabs>
          <w:tab w:val="right" w:leader="dot" w:pos="9090"/>
        </w:tabs>
        <w:rPr>
          <w:rFonts w:hint="eastAsia"/>
          <w:noProof/>
        </w:rPr>
      </w:pPr>
      <w:hyperlink w:anchor="_Toc234817378" w:history="1">
        <w:r w:rsidRPr="00234C12">
          <w:rPr>
            <w:rStyle w:val="aff9"/>
            <w:noProof/>
          </w:rPr>
          <w:t>附录</w:t>
        </w:r>
        <w:r w:rsidRPr="00234C12">
          <w:rPr>
            <w:rStyle w:val="aff9"/>
            <w:noProof/>
          </w:rPr>
          <w:t xml:space="preserve"> A </w:t>
        </w:r>
        <w:r w:rsidRPr="00234C12">
          <w:rPr>
            <w:rStyle w:val="aff9"/>
            <w:noProof/>
          </w:rPr>
          <w:t>命令与错误码速查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C36CAC5" w14:textId="211B4C92" w:rsidR="00DB72B8" w:rsidRDefault="00DB72B8">
      <w:pPr>
        <w:pStyle w:val="TOC1"/>
        <w:tabs>
          <w:tab w:val="right" w:leader="dot" w:pos="9090"/>
        </w:tabs>
        <w:rPr>
          <w:rFonts w:hint="eastAsia"/>
          <w:noProof/>
        </w:rPr>
      </w:pPr>
      <w:hyperlink w:anchor="_Toc234817379" w:history="1">
        <w:r w:rsidRPr="00234C12">
          <w:rPr>
            <w:rStyle w:val="aff9"/>
            <w:noProof/>
          </w:rPr>
          <w:t>附录</w:t>
        </w:r>
        <w:r w:rsidRPr="00234C12">
          <w:rPr>
            <w:rStyle w:val="aff9"/>
            <w:noProof/>
          </w:rPr>
          <w:t xml:space="preserve"> B </w:t>
        </w:r>
        <w:r w:rsidRPr="00234C12">
          <w:rPr>
            <w:rStyle w:val="aff9"/>
            <w:noProof/>
          </w:rPr>
          <w:t>验收与证据索引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D0DCC58" w14:textId="752427BD" w:rsidR="00DB72B8" w:rsidRDefault="00DB72B8">
      <w:pPr>
        <w:pStyle w:val="TOC1"/>
        <w:tabs>
          <w:tab w:val="right" w:leader="dot" w:pos="9090"/>
        </w:tabs>
        <w:rPr>
          <w:rFonts w:hint="eastAsia"/>
          <w:noProof/>
        </w:rPr>
      </w:pPr>
      <w:hyperlink w:anchor="_Toc234817380" w:history="1">
        <w:r w:rsidRPr="00234C12">
          <w:rPr>
            <w:rStyle w:val="aff9"/>
            <w:noProof/>
          </w:rPr>
          <w:t>附录</w:t>
        </w:r>
        <w:r w:rsidRPr="00234C12">
          <w:rPr>
            <w:rStyle w:val="aff9"/>
            <w:noProof/>
          </w:rPr>
          <w:t xml:space="preserve"> C </w:t>
        </w:r>
        <w:r w:rsidRPr="00234C12">
          <w:rPr>
            <w:rStyle w:val="aff9"/>
            <w:noProof/>
          </w:rPr>
          <w:t>最终复制与复核清单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5653192" w14:textId="5DA46360" w:rsidR="00DB72B8" w:rsidRDefault="00DB72B8">
      <w:pPr>
        <w:pStyle w:val="TOC1"/>
        <w:tabs>
          <w:tab w:val="right" w:leader="dot" w:pos="9090"/>
        </w:tabs>
        <w:rPr>
          <w:rFonts w:hint="eastAsia"/>
          <w:noProof/>
        </w:rPr>
      </w:pPr>
      <w:hyperlink w:anchor="_Toc234817381" w:history="1">
        <w:r w:rsidRPr="00234C12">
          <w:rPr>
            <w:rStyle w:val="aff9"/>
            <w:noProof/>
          </w:rPr>
          <w:t>附录</w:t>
        </w:r>
        <w:r w:rsidRPr="00234C12">
          <w:rPr>
            <w:rStyle w:val="aff9"/>
            <w:noProof/>
          </w:rPr>
          <w:t xml:space="preserve"> D </w:t>
        </w:r>
        <w:r w:rsidRPr="00234C12">
          <w:rPr>
            <w:rStyle w:val="aff9"/>
            <w:noProof/>
          </w:rPr>
          <w:t>关键验收用例详表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62B9392" w14:textId="4381B296" w:rsidR="00DB72B8" w:rsidRDefault="00DB72B8">
      <w:pPr>
        <w:pStyle w:val="TOC1"/>
        <w:tabs>
          <w:tab w:val="right" w:leader="dot" w:pos="9090"/>
        </w:tabs>
        <w:rPr>
          <w:rFonts w:hint="eastAsia"/>
          <w:noProof/>
        </w:rPr>
      </w:pPr>
      <w:hyperlink w:anchor="_Toc234817382" w:history="1">
        <w:r w:rsidRPr="00234C12">
          <w:rPr>
            <w:rStyle w:val="aff9"/>
            <w:noProof/>
          </w:rPr>
          <w:t>附录</w:t>
        </w:r>
        <w:r w:rsidRPr="00234C12">
          <w:rPr>
            <w:rStyle w:val="aff9"/>
            <w:noProof/>
          </w:rPr>
          <w:t xml:space="preserve"> E </w:t>
        </w:r>
        <w:r w:rsidRPr="00234C12">
          <w:rPr>
            <w:rStyle w:val="aff9"/>
            <w:noProof/>
          </w:rPr>
          <w:t>可复现实验步骤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0C9003C" w14:textId="4491B575" w:rsidR="00DB72B8" w:rsidRDefault="00DB72B8">
      <w:pPr>
        <w:pStyle w:val="TOC2"/>
        <w:tabs>
          <w:tab w:val="right" w:leader="dot" w:pos="9090"/>
        </w:tabs>
        <w:rPr>
          <w:rFonts w:hint="eastAsia"/>
          <w:noProof/>
        </w:rPr>
      </w:pPr>
      <w:hyperlink w:anchor="_Toc234817383" w:history="1">
        <w:r w:rsidRPr="00234C12">
          <w:rPr>
            <w:rStyle w:val="aff9"/>
            <w:noProof/>
          </w:rPr>
          <w:t xml:space="preserve">E.1 </w:t>
        </w:r>
        <w:r w:rsidRPr="00234C12">
          <w:rPr>
            <w:rStyle w:val="aff9"/>
            <w:noProof/>
          </w:rPr>
          <w:t>从空环境构建与基本读写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A1AE07A" w14:textId="6A3969D7" w:rsidR="00DB72B8" w:rsidRDefault="00DB72B8">
      <w:pPr>
        <w:pStyle w:val="TOC2"/>
        <w:tabs>
          <w:tab w:val="right" w:leader="dot" w:pos="9090"/>
        </w:tabs>
        <w:rPr>
          <w:rFonts w:hint="eastAsia"/>
          <w:noProof/>
        </w:rPr>
      </w:pPr>
      <w:hyperlink w:anchor="_Toc234817384" w:history="1">
        <w:r w:rsidRPr="00234C12">
          <w:rPr>
            <w:rStyle w:val="aff9"/>
            <w:noProof/>
          </w:rPr>
          <w:t xml:space="preserve">E.2 </w:t>
        </w:r>
        <w:r w:rsidRPr="00234C12">
          <w:rPr>
            <w:rStyle w:val="aff9"/>
            <w:noProof/>
          </w:rPr>
          <w:t>一键回归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4228AB4" w14:textId="4D44015A" w:rsidR="00DB72B8" w:rsidRDefault="00DB72B8">
      <w:pPr>
        <w:pStyle w:val="TOC2"/>
        <w:tabs>
          <w:tab w:val="right" w:leader="dot" w:pos="9090"/>
        </w:tabs>
        <w:rPr>
          <w:rFonts w:hint="eastAsia"/>
          <w:noProof/>
        </w:rPr>
      </w:pPr>
      <w:hyperlink w:anchor="_Toc234817385" w:history="1">
        <w:r w:rsidRPr="00234C12">
          <w:rPr>
            <w:rStyle w:val="aff9"/>
            <w:noProof/>
          </w:rPr>
          <w:t xml:space="preserve">E.3 </w:t>
        </w:r>
        <w:r w:rsidRPr="00234C12">
          <w:rPr>
            <w:rStyle w:val="aff9"/>
            <w:noProof/>
          </w:rPr>
          <w:t>跨机演示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C2FE1D2" w14:textId="79AF8AEA" w:rsidR="00DB72B8" w:rsidRDefault="00DB72B8">
      <w:pPr>
        <w:pStyle w:val="TOC2"/>
        <w:tabs>
          <w:tab w:val="right" w:leader="dot" w:pos="9090"/>
        </w:tabs>
        <w:rPr>
          <w:rFonts w:hint="eastAsia"/>
          <w:noProof/>
        </w:rPr>
      </w:pPr>
      <w:hyperlink w:anchor="_Toc234817386" w:history="1">
        <w:r w:rsidRPr="00234C12">
          <w:rPr>
            <w:rStyle w:val="aff9"/>
            <w:noProof/>
          </w:rPr>
          <w:t xml:space="preserve">E.4 </w:t>
        </w:r>
        <w:r w:rsidRPr="00234C12">
          <w:rPr>
            <w:rStyle w:val="aff9"/>
            <w:noProof/>
          </w:rPr>
          <w:t>证据采集与判读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3F72B9A" w14:textId="35FD64DA" w:rsidR="00DB72B8" w:rsidRDefault="00DB72B8">
      <w:pPr>
        <w:pStyle w:val="TOC1"/>
        <w:tabs>
          <w:tab w:val="right" w:leader="dot" w:pos="9090"/>
        </w:tabs>
        <w:rPr>
          <w:rFonts w:hint="eastAsia"/>
          <w:noProof/>
        </w:rPr>
      </w:pPr>
      <w:hyperlink w:anchor="_Toc234817387" w:history="1">
        <w:r w:rsidRPr="00234C12">
          <w:rPr>
            <w:rStyle w:val="aff9"/>
            <w:noProof/>
          </w:rPr>
          <w:t>附录</w:t>
        </w:r>
        <w:r w:rsidRPr="00234C12">
          <w:rPr>
            <w:rStyle w:val="aff9"/>
            <w:noProof/>
          </w:rPr>
          <w:t xml:space="preserve"> F </w:t>
        </w:r>
        <w:r w:rsidRPr="00234C12">
          <w:rPr>
            <w:rStyle w:val="aff9"/>
            <w:noProof/>
          </w:rPr>
          <w:t>术语、风险与后续门禁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C508585" w14:textId="4F819B6A" w:rsidR="00DB72B8" w:rsidRDefault="00DB72B8">
      <w:pPr>
        <w:pStyle w:val="TOC2"/>
        <w:tabs>
          <w:tab w:val="right" w:leader="dot" w:pos="9090"/>
        </w:tabs>
        <w:rPr>
          <w:rFonts w:hint="eastAsia"/>
          <w:noProof/>
        </w:rPr>
      </w:pPr>
      <w:hyperlink w:anchor="_Toc234817388" w:history="1">
        <w:r w:rsidRPr="00234C12">
          <w:rPr>
            <w:rStyle w:val="aff9"/>
            <w:noProof/>
          </w:rPr>
          <w:t xml:space="preserve">F.1 </w:t>
        </w:r>
        <w:r w:rsidRPr="00234C12">
          <w:rPr>
            <w:rStyle w:val="aff9"/>
            <w:noProof/>
          </w:rPr>
          <w:t>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81EF93D" w14:textId="7AF477DF" w:rsidR="00DB72B8" w:rsidRDefault="00DB72B8">
      <w:pPr>
        <w:pStyle w:val="TOC2"/>
        <w:tabs>
          <w:tab w:val="right" w:leader="dot" w:pos="9090"/>
        </w:tabs>
        <w:rPr>
          <w:rFonts w:hint="eastAsia"/>
          <w:noProof/>
        </w:rPr>
      </w:pPr>
      <w:hyperlink w:anchor="_Toc234817389" w:history="1">
        <w:r w:rsidRPr="00234C12">
          <w:rPr>
            <w:rStyle w:val="aff9"/>
            <w:noProof/>
          </w:rPr>
          <w:t xml:space="preserve">F.2 </w:t>
        </w:r>
        <w:r w:rsidRPr="00234C12">
          <w:rPr>
            <w:rStyle w:val="aff9"/>
            <w:noProof/>
          </w:rPr>
          <w:t>风险登记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74C5C4C" w14:textId="2A4AA437" w:rsidR="00DB72B8" w:rsidRDefault="00DB72B8">
      <w:pPr>
        <w:pStyle w:val="TOC2"/>
        <w:tabs>
          <w:tab w:val="right" w:leader="dot" w:pos="9090"/>
        </w:tabs>
        <w:rPr>
          <w:rFonts w:hint="eastAsia"/>
          <w:noProof/>
        </w:rPr>
      </w:pPr>
      <w:hyperlink w:anchor="_Toc234817390" w:history="1">
        <w:r w:rsidRPr="00234C12">
          <w:rPr>
            <w:rStyle w:val="aff9"/>
            <w:noProof/>
          </w:rPr>
          <w:t xml:space="preserve">F.3 P8/P9 </w:t>
        </w:r>
        <w:r w:rsidRPr="00234C12">
          <w:rPr>
            <w:rStyle w:val="aff9"/>
            <w:noProof/>
          </w:rPr>
          <w:t>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_Toc234817390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A10FC11" w14:textId="577D9FDB" w:rsidR="00396DC8" w:rsidRDefault="00000000">
      <w:r>
        <w:fldChar w:fldCharType="end"/>
      </w:r>
    </w:p>
    <w:p w14:paraId="68A2F024" w14:textId="77777777" w:rsidR="00396DC8" w:rsidRDefault="00000000">
      <w:r>
        <w:br w:type="page"/>
      </w:r>
    </w:p>
    <w:p w14:paraId="4DE3785C" w14:textId="77777777" w:rsidR="00396DC8" w:rsidRDefault="00000000">
      <w:pPr>
        <w:pStyle w:val="1"/>
      </w:pPr>
      <w:bookmarkStart w:id="3" w:name="_Toc234817314"/>
      <w:r>
        <w:lastRenderedPageBreak/>
        <w:t>第</w:t>
      </w:r>
      <w:r>
        <w:t xml:space="preserve"> 1 </w:t>
      </w:r>
      <w:r>
        <w:t>章</w:t>
      </w:r>
      <w:r>
        <w:t xml:space="preserve"> </w:t>
      </w:r>
      <w:r>
        <w:t>项目背景、要求与任务组织</w:t>
      </w:r>
      <w:bookmarkEnd w:id="3"/>
    </w:p>
    <w:p w14:paraId="2A8D2EC0" w14:textId="77777777" w:rsidR="00396DC8" w:rsidRDefault="00000000">
      <w:pPr>
        <w:pStyle w:val="21"/>
      </w:pPr>
      <w:bookmarkStart w:id="4" w:name="_Toc234817315"/>
      <w:r>
        <w:t xml:space="preserve">1.1 </w:t>
      </w:r>
      <w:r>
        <w:t>课程设计背景</w:t>
      </w:r>
      <w:bookmarkEnd w:id="4"/>
    </w:p>
    <w:p w14:paraId="0547409D" w14:textId="77777777" w:rsidR="00396DC8" w:rsidRDefault="00000000">
      <w:r>
        <w:t xml:space="preserve">Linux </w:t>
      </w:r>
      <w:r>
        <w:t>设备驱动把硬件或虚拟设备的差异封装在统一文件接口之后。应用程序面对文件描述符调用</w:t>
      </w:r>
      <w:r>
        <w:t xml:space="preserve"> open</w:t>
      </w:r>
      <w:r>
        <w:t>、</w:t>
      </w:r>
      <w:r>
        <w:t>read</w:t>
      </w:r>
      <w:r>
        <w:t>、</w:t>
      </w:r>
      <w:r>
        <w:t>write</w:t>
      </w:r>
      <w:r>
        <w:t>、</w:t>
      </w:r>
      <w:r>
        <w:t xml:space="preserve">poll </w:t>
      </w:r>
      <w:r>
        <w:t>和</w:t>
      </w:r>
      <w:r>
        <w:t xml:space="preserve"> close</w:t>
      </w:r>
      <w:r>
        <w:t>，</w:t>
      </w:r>
      <w:r>
        <w:t xml:space="preserve">VFS </w:t>
      </w:r>
      <w:r>
        <w:t>根据</w:t>
      </w:r>
      <w:r>
        <w:t xml:space="preserve"> struct file </w:t>
      </w:r>
      <w:r>
        <w:t>关联的</w:t>
      </w:r>
      <w:r>
        <w:t xml:space="preserve"> file_operations </w:t>
      </w:r>
      <w:r>
        <w:t>把请求分派到具体驱动。课程要求选择虚拟字符设备，既能覆盖设备号、</w:t>
      </w:r>
      <w:r>
        <w:t>cdev</w:t>
      </w:r>
      <w:r>
        <w:t>、</w:t>
      </w:r>
      <w:r>
        <w:t>class</w:t>
      </w:r>
      <w:r>
        <w:t>、</w:t>
      </w:r>
      <w:r>
        <w:t>device</w:t>
      </w:r>
      <w:r>
        <w:t>、用户复制和动态装卸，又无需依赖特定外设，便于围绕缓冲区、偏移、并发和错误路径开展可重复实验。</w:t>
      </w:r>
    </w:p>
    <w:p w14:paraId="198677BE" w14:textId="77777777" w:rsidR="00396DC8" w:rsidRDefault="00000000">
      <w:r>
        <w:t xml:space="preserve">V-LED </w:t>
      </w:r>
      <w:r>
        <w:t>把抽象字符设备映射为可观察的</w:t>
      </w:r>
      <w:r>
        <w:t xml:space="preserve"> LED </w:t>
      </w:r>
      <w:r>
        <w:t>状态：文字、</w:t>
      </w:r>
      <w:r>
        <w:t xml:space="preserve">RGB </w:t>
      </w:r>
      <w:r>
        <w:t>颜色、亮度、模式和版本。内核只维护可信状态，不承担网络与图形职责；</w:t>
      </w:r>
      <w:r>
        <w:t xml:space="preserve">Linux </w:t>
      </w:r>
      <w:r>
        <w:t>用户态负责测试和桥接；</w:t>
      </w:r>
      <w:r>
        <w:t xml:space="preserve">Windows </w:t>
      </w:r>
      <w:r>
        <w:t>负责协议验证与可视化。三端分离使每层都可单独测试，也能通过跨机</w:t>
      </w:r>
      <w:r>
        <w:t xml:space="preserve"> UDP </w:t>
      </w:r>
      <w:r>
        <w:t>证明整体链路。</w:t>
      </w:r>
    </w:p>
    <w:p w14:paraId="56AC6A0C" w14:textId="77777777" w:rsidR="00396DC8" w:rsidRDefault="00000000">
      <w:pPr>
        <w:pStyle w:val="21"/>
      </w:pPr>
      <w:bookmarkStart w:id="5" w:name="_Toc234817316"/>
      <w:r>
        <w:t xml:space="preserve">1.2 </w:t>
      </w:r>
      <w:r>
        <w:t>明示要求与实现映射</w:t>
      </w:r>
      <w:bookmarkEnd w:id="5"/>
    </w:p>
    <w:tbl>
      <w:tblPr>
        <w:tblStyle w:val="aff1"/>
        <w:tblW w:w="0" w:type="auto"/>
        <w:jc w:val="center"/>
        <w:tblLayout w:type="fixed"/>
        <w:tblLook w:val="04A0" w:firstRow="1" w:lastRow="0" w:firstColumn="1" w:lastColumn="0" w:noHBand="0" w:noVBand="1"/>
      </w:tblPr>
      <w:tblGrid>
        <w:gridCol w:w="2835"/>
        <w:gridCol w:w="3855"/>
        <w:gridCol w:w="2098"/>
      </w:tblGrid>
      <w:tr w:rsidR="00396DC8" w14:paraId="5215E8BE" w14:textId="77777777">
        <w:trPr>
          <w:tblHeader/>
          <w:jc w:val="center"/>
        </w:trPr>
        <w:tc>
          <w:tcPr>
            <w:tcW w:w="2835" w:type="dxa"/>
            <w:shd w:val="clear" w:color="auto" w:fill="D9EAF7"/>
            <w:tcMar>
              <w:top w:w="100" w:type="dxa"/>
              <w:left w:w="120" w:type="dxa"/>
              <w:bottom w:w="100" w:type="dxa"/>
              <w:right w:w="120" w:type="dxa"/>
            </w:tcMar>
            <w:vAlign w:val="center"/>
          </w:tcPr>
          <w:p w14:paraId="2F6D26C7" w14:textId="77777777" w:rsidR="00396DC8" w:rsidRDefault="00000000">
            <w:pPr>
              <w:spacing w:after="0"/>
              <w:jc w:val="center"/>
            </w:pPr>
            <w:r>
              <w:rPr>
                <w:rFonts w:eastAsia="黑体"/>
                <w:b/>
                <w:sz w:val="18"/>
              </w:rPr>
              <w:t>要求</w:t>
            </w:r>
          </w:p>
        </w:tc>
        <w:tc>
          <w:tcPr>
            <w:tcW w:w="3855" w:type="dxa"/>
            <w:shd w:val="clear" w:color="auto" w:fill="D9EAF7"/>
            <w:tcMar>
              <w:top w:w="100" w:type="dxa"/>
              <w:left w:w="120" w:type="dxa"/>
              <w:bottom w:w="100" w:type="dxa"/>
              <w:right w:w="120" w:type="dxa"/>
            </w:tcMar>
            <w:vAlign w:val="center"/>
          </w:tcPr>
          <w:p w14:paraId="097560A9" w14:textId="77777777" w:rsidR="00396DC8" w:rsidRDefault="00000000">
            <w:pPr>
              <w:spacing w:after="0"/>
              <w:jc w:val="center"/>
            </w:pPr>
            <w:r>
              <w:rPr>
                <w:rFonts w:eastAsia="黑体"/>
                <w:b/>
                <w:sz w:val="18"/>
              </w:rPr>
              <w:t>实现位置</w:t>
            </w:r>
          </w:p>
        </w:tc>
        <w:tc>
          <w:tcPr>
            <w:tcW w:w="2098" w:type="dxa"/>
            <w:shd w:val="clear" w:color="auto" w:fill="D9EAF7"/>
            <w:tcMar>
              <w:top w:w="100" w:type="dxa"/>
              <w:left w:w="120" w:type="dxa"/>
              <w:bottom w:w="100" w:type="dxa"/>
              <w:right w:w="120" w:type="dxa"/>
            </w:tcMar>
            <w:vAlign w:val="center"/>
          </w:tcPr>
          <w:p w14:paraId="7709E7FE" w14:textId="77777777" w:rsidR="00396DC8" w:rsidRDefault="00000000">
            <w:pPr>
              <w:spacing w:after="0"/>
              <w:jc w:val="center"/>
            </w:pPr>
            <w:r>
              <w:rPr>
                <w:rFonts w:eastAsia="黑体"/>
                <w:b/>
                <w:sz w:val="18"/>
              </w:rPr>
              <w:t>主要验收</w:t>
            </w:r>
          </w:p>
        </w:tc>
      </w:tr>
      <w:tr w:rsidR="00396DC8" w14:paraId="22EEB141" w14:textId="77777777">
        <w:trPr>
          <w:jc w:val="center"/>
        </w:trPr>
        <w:tc>
          <w:tcPr>
            <w:tcW w:w="2835" w:type="dxa"/>
            <w:tcMar>
              <w:top w:w="100" w:type="dxa"/>
              <w:left w:w="120" w:type="dxa"/>
              <w:bottom w:w="100" w:type="dxa"/>
              <w:right w:w="120" w:type="dxa"/>
            </w:tcMar>
            <w:vAlign w:val="center"/>
          </w:tcPr>
          <w:p w14:paraId="2D8EA966" w14:textId="77777777" w:rsidR="00396DC8" w:rsidRDefault="00000000">
            <w:pPr>
              <w:spacing w:after="0" w:line="276" w:lineRule="auto"/>
            </w:pPr>
            <w:r>
              <w:rPr>
                <w:sz w:val="18"/>
              </w:rPr>
              <w:t xml:space="preserve">open/read/write/close </w:t>
            </w:r>
            <w:r>
              <w:rPr>
                <w:sz w:val="18"/>
              </w:rPr>
              <w:t>回调</w:t>
            </w:r>
          </w:p>
        </w:tc>
        <w:tc>
          <w:tcPr>
            <w:tcW w:w="3855" w:type="dxa"/>
            <w:tcMar>
              <w:top w:w="100" w:type="dxa"/>
              <w:left w:w="120" w:type="dxa"/>
              <w:bottom w:w="100" w:type="dxa"/>
              <w:right w:w="120" w:type="dxa"/>
            </w:tcMar>
            <w:vAlign w:val="center"/>
          </w:tcPr>
          <w:p w14:paraId="550588DE" w14:textId="77777777" w:rsidR="00396DC8" w:rsidRDefault="00000000">
            <w:pPr>
              <w:spacing w:after="0" w:line="276" w:lineRule="auto"/>
            </w:pPr>
            <w:r>
              <w:rPr>
                <w:sz w:val="18"/>
              </w:rPr>
              <w:t>driver/vled.c</w:t>
            </w:r>
            <w:r>
              <w:rPr>
                <w:sz w:val="18"/>
              </w:rPr>
              <w:t>；</w:t>
            </w:r>
            <w:r>
              <w:rPr>
                <w:sz w:val="18"/>
              </w:rPr>
              <w:t xml:space="preserve">close </w:t>
            </w:r>
            <w:r>
              <w:rPr>
                <w:sz w:val="18"/>
              </w:rPr>
              <w:t>对应</w:t>
            </w:r>
            <w:r>
              <w:rPr>
                <w:sz w:val="18"/>
              </w:rPr>
              <w:t xml:space="preserve"> release</w:t>
            </w:r>
          </w:p>
        </w:tc>
        <w:tc>
          <w:tcPr>
            <w:tcW w:w="2098" w:type="dxa"/>
            <w:tcMar>
              <w:top w:w="100" w:type="dxa"/>
              <w:left w:w="120" w:type="dxa"/>
              <w:bottom w:w="100" w:type="dxa"/>
              <w:right w:w="120" w:type="dxa"/>
            </w:tcMar>
            <w:vAlign w:val="center"/>
          </w:tcPr>
          <w:p w14:paraId="50608C2E" w14:textId="77777777" w:rsidR="00396DC8" w:rsidRDefault="00000000">
            <w:pPr>
              <w:spacing w:after="0" w:line="276" w:lineRule="auto"/>
            </w:pPr>
            <w:r>
              <w:rPr>
                <w:sz w:val="18"/>
              </w:rPr>
              <w:t>T-FOPS</w:t>
            </w:r>
            <w:r>
              <w:rPr>
                <w:sz w:val="18"/>
              </w:rPr>
              <w:t>、</w:t>
            </w:r>
            <w:r>
              <w:rPr>
                <w:sz w:val="18"/>
              </w:rPr>
              <w:t>T-CLI</w:t>
            </w:r>
            <w:r>
              <w:rPr>
                <w:sz w:val="18"/>
              </w:rPr>
              <w:t>、</w:t>
            </w:r>
            <w:r>
              <w:rPr>
                <w:sz w:val="18"/>
              </w:rPr>
              <w:t>T-CMD</w:t>
            </w:r>
          </w:p>
        </w:tc>
      </w:tr>
      <w:tr w:rsidR="00396DC8" w14:paraId="4DCE1F9E" w14:textId="77777777">
        <w:trPr>
          <w:jc w:val="center"/>
        </w:trPr>
        <w:tc>
          <w:tcPr>
            <w:tcW w:w="2835" w:type="dxa"/>
            <w:tcMar>
              <w:top w:w="100" w:type="dxa"/>
              <w:left w:w="120" w:type="dxa"/>
              <w:bottom w:w="100" w:type="dxa"/>
              <w:right w:w="120" w:type="dxa"/>
            </w:tcMar>
            <w:vAlign w:val="center"/>
          </w:tcPr>
          <w:p w14:paraId="3A12DDB6" w14:textId="77777777" w:rsidR="00396DC8" w:rsidRDefault="00000000">
            <w:pPr>
              <w:spacing w:after="0" w:line="276" w:lineRule="auto"/>
              <w:jc w:val="center"/>
            </w:pPr>
            <w:r>
              <w:rPr>
                <w:sz w:val="18"/>
              </w:rPr>
              <w:t>设备号、</w:t>
            </w:r>
            <w:r>
              <w:rPr>
                <w:sz w:val="18"/>
              </w:rPr>
              <w:t xml:space="preserve">cdev </w:t>
            </w:r>
            <w:r>
              <w:rPr>
                <w:sz w:val="18"/>
              </w:rPr>
              <w:t>与设备节点</w:t>
            </w:r>
          </w:p>
        </w:tc>
        <w:tc>
          <w:tcPr>
            <w:tcW w:w="3855" w:type="dxa"/>
            <w:tcMar>
              <w:top w:w="100" w:type="dxa"/>
              <w:left w:w="120" w:type="dxa"/>
              <w:bottom w:w="100" w:type="dxa"/>
              <w:right w:w="120" w:type="dxa"/>
            </w:tcMar>
            <w:vAlign w:val="center"/>
          </w:tcPr>
          <w:p w14:paraId="00D05375" w14:textId="77777777" w:rsidR="00396DC8" w:rsidRDefault="00000000">
            <w:pPr>
              <w:spacing w:after="0" w:line="276" w:lineRule="auto"/>
            </w:pPr>
            <w:r>
              <w:rPr>
                <w:sz w:val="18"/>
              </w:rPr>
              <w:t>alloc_chrdev_region</w:t>
            </w:r>
            <w:r>
              <w:rPr>
                <w:sz w:val="18"/>
              </w:rPr>
              <w:t>、</w:t>
            </w:r>
            <w:r>
              <w:rPr>
                <w:sz w:val="18"/>
              </w:rPr>
              <w:t>cdev_add</w:t>
            </w:r>
            <w:r>
              <w:rPr>
                <w:sz w:val="18"/>
              </w:rPr>
              <w:t>、</w:t>
            </w:r>
            <w:r>
              <w:rPr>
                <w:sz w:val="18"/>
              </w:rPr>
              <w:t>class/device_create</w:t>
            </w:r>
          </w:p>
        </w:tc>
        <w:tc>
          <w:tcPr>
            <w:tcW w:w="2098" w:type="dxa"/>
            <w:tcMar>
              <w:top w:w="100" w:type="dxa"/>
              <w:left w:w="120" w:type="dxa"/>
              <w:bottom w:w="100" w:type="dxa"/>
              <w:right w:w="120" w:type="dxa"/>
            </w:tcMar>
            <w:vAlign w:val="center"/>
          </w:tcPr>
          <w:p w14:paraId="531E55CB" w14:textId="77777777" w:rsidR="00396DC8" w:rsidRDefault="00000000">
            <w:pPr>
              <w:spacing w:after="0" w:line="276" w:lineRule="auto"/>
              <w:jc w:val="center"/>
            </w:pPr>
            <w:r>
              <w:rPr>
                <w:sz w:val="18"/>
              </w:rPr>
              <w:t>T-LIFE</w:t>
            </w:r>
          </w:p>
        </w:tc>
      </w:tr>
      <w:tr w:rsidR="00396DC8" w14:paraId="5518BABC" w14:textId="77777777">
        <w:trPr>
          <w:jc w:val="center"/>
        </w:trPr>
        <w:tc>
          <w:tcPr>
            <w:tcW w:w="2835" w:type="dxa"/>
            <w:tcMar>
              <w:top w:w="100" w:type="dxa"/>
              <w:left w:w="120" w:type="dxa"/>
              <w:bottom w:w="100" w:type="dxa"/>
              <w:right w:w="120" w:type="dxa"/>
            </w:tcMar>
            <w:vAlign w:val="center"/>
          </w:tcPr>
          <w:p w14:paraId="779FD1A7" w14:textId="77777777" w:rsidR="00396DC8" w:rsidRDefault="00000000">
            <w:pPr>
              <w:spacing w:after="0" w:line="276" w:lineRule="auto"/>
              <w:jc w:val="center"/>
            </w:pPr>
            <w:r>
              <w:rPr>
                <w:sz w:val="18"/>
              </w:rPr>
              <w:t>用户写入与状态读取</w:t>
            </w:r>
          </w:p>
        </w:tc>
        <w:tc>
          <w:tcPr>
            <w:tcW w:w="3855" w:type="dxa"/>
            <w:tcMar>
              <w:top w:w="100" w:type="dxa"/>
              <w:left w:w="120" w:type="dxa"/>
              <w:bottom w:w="100" w:type="dxa"/>
              <w:right w:w="120" w:type="dxa"/>
            </w:tcMar>
            <w:vAlign w:val="center"/>
          </w:tcPr>
          <w:p w14:paraId="493AEB07" w14:textId="77777777" w:rsidR="00396DC8" w:rsidRDefault="00000000">
            <w:pPr>
              <w:spacing w:after="0" w:line="276" w:lineRule="auto"/>
            </w:pPr>
            <w:r>
              <w:rPr>
                <w:sz w:val="18"/>
              </w:rPr>
              <w:t>文本命令</w:t>
            </w:r>
            <w:r>
              <w:rPr>
                <w:sz w:val="18"/>
              </w:rPr>
              <w:t xml:space="preserve"> + </w:t>
            </w:r>
            <w:r>
              <w:rPr>
                <w:sz w:val="18"/>
              </w:rPr>
              <w:t>完整</w:t>
            </w:r>
            <w:r>
              <w:rPr>
                <w:sz w:val="18"/>
              </w:rPr>
              <w:t xml:space="preserve"> state JSON</w:t>
            </w:r>
          </w:p>
        </w:tc>
        <w:tc>
          <w:tcPr>
            <w:tcW w:w="2098" w:type="dxa"/>
            <w:tcMar>
              <w:top w:w="100" w:type="dxa"/>
              <w:left w:w="120" w:type="dxa"/>
              <w:bottom w:w="100" w:type="dxa"/>
              <w:right w:w="120" w:type="dxa"/>
            </w:tcMar>
            <w:vAlign w:val="center"/>
          </w:tcPr>
          <w:p w14:paraId="74575304" w14:textId="77777777" w:rsidR="00396DC8" w:rsidRDefault="00000000">
            <w:pPr>
              <w:spacing w:after="0" w:line="276" w:lineRule="auto"/>
              <w:jc w:val="center"/>
            </w:pPr>
            <w:r>
              <w:rPr>
                <w:sz w:val="18"/>
              </w:rPr>
              <w:t>T-CMD</w:t>
            </w:r>
            <w:r>
              <w:rPr>
                <w:sz w:val="18"/>
              </w:rPr>
              <w:t>、</w:t>
            </w:r>
            <w:r>
              <w:rPr>
                <w:sz w:val="18"/>
              </w:rPr>
              <w:t>T-JSON</w:t>
            </w:r>
          </w:p>
        </w:tc>
      </w:tr>
      <w:tr w:rsidR="00396DC8" w14:paraId="2C6AB9B4" w14:textId="77777777">
        <w:trPr>
          <w:jc w:val="center"/>
        </w:trPr>
        <w:tc>
          <w:tcPr>
            <w:tcW w:w="2835" w:type="dxa"/>
            <w:tcMar>
              <w:top w:w="100" w:type="dxa"/>
              <w:left w:w="120" w:type="dxa"/>
              <w:bottom w:w="100" w:type="dxa"/>
              <w:right w:w="120" w:type="dxa"/>
            </w:tcMar>
            <w:vAlign w:val="center"/>
          </w:tcPr>
          <w:p w14:paraId="30C0A8EC" w14:textId="77777777" w:rsidR="00396DC8" w:rsidRDefault="00000000">
            <w:pPr>
              <w:spacing w:after="0" w:line="276" w:lineRule="auto"/>
              <w:jc w:val="center"/>
            </w:pPr>
            <w:r>
              <w:rPr>
                <w:sz w:val="18"/>
              </w:rPr>
              <w:t>一页大小内核缓冲区</w:t>
            </w:r>
          </w:p>
        </w:tc>
        <w:tc>
          <w:tcPr>
            <w:tcW w:w="3855" w:type="dxa"/>
            <w:tcMar>
              <w:top w:w="100" w:type="dxa"/>
              <w:left w:w="120" w:type="dxa"/>
              <w:bottom w:w="100" w:type="dxa"/>
              <w:right w:w="120" w:type="dxa"/>
            </w:tcMar>
            <w:vAlign w:val="center"/>
          </w:tcPr>
          <w:p w14:paraId="6A1D2B6A" w14:textId="77777777" w:rsidR="00396DC8" w:rsidRDefault="00000000">
            <w:pPr>
              <w:spacing w:after="0" w:line="276" w:lineRule="auto"/>
            </w:pPr>
            <w:r>
              <w:rPr>
                <w:sz w:val="18"/>
              </w:rPr>
              <w:t xml:space="preserve">PAGE_SIZE </w:t>
            </w:r>
            <w:r>
              <w:rPr>
                <w:sz w:val="18"/>
              </w:rPr>
              <w:t>共享</w:t>
            </w:r>
            <w:r>
              <w:rPr>
                <w:sz w:val="18"/>
              </w:rPr>
              <w:t xml:space="preserve"> JSON </w:t>
            </w:r>
            <w:r>
              <w:rPr>
                <w:sz w:val="18"/>
              </w:rPr>
              <w:t>页</w:t>
            </w:r>
            <w:r>
              <w:rPr>
                <w:sz w:val="18"/>
              </w:rPr>
              <w:t xml:space="preserve"> + per-open </w:t>
            </w:r>
            <w:r>
              <w:rPr>
                <w:sz w:val="18"/>
              </w:rPr>
              <w:t>写入页</w:t>
            </w:r>
          </w:p>
        </w:tc>
        <w:tc>
          <w:tcPr>
            <w:tcW w:w="2098" w:type="dxa"/>
            <w:tcMar>
              <w:top w:w="100" w:type="dxa"/>
              <w:left w:w="120" w:type="dxa"/>
              <w:bottom w:w="100" w:type="dxa"/>
              <w:right w:w="120" w:type="dxa"/>
            </w:tcMar>
            <w:vAlign w:val="center"/>
          </w:tcPr>
          <w:p w14:paraId="7C177EDC" w14:textId="77777777" w:rsidR="00396DC8" w:rsidRDefault="00000000">
            <w:pPr>
              <w:spacing w:after="0" w:line="276" w:lineRule="auto"/>
              <w:jc w:val="center"/>
            </w:pPr>
            <w:r>
              <w:rPr>
                <w:sz w:val="18"/>
              </w:rPr>
              <w:t>T-BUF</w:t>
            </w:r>
          </w:p>
        </w:tc>
      </w:tr>
      <w:tr w:rsidR="00396DC8" w14:paraId="22E6C40E" w14:textId="77777777">
        <w:trPr>
          <w:jc w:val="center"/>
        </w:trPr>
        <w:tc>
          <w:tcPr>
            <w:tcW w:w="2835" w:type="dxa"/>
            <w:tcMar>
              <w:top w:w="100" w:type="dxa"/>
              <w:left w:w="120" w:type="dxa"/>
              <w:bottom w:w="100" w:type="dxa"/>
              <w:right w:w="120" w:type="dxa"/>
            </w:tcMar>
            <w:vAlign w:val="center"/>
          </w:tcPr>
          <w:p w14:paraId="15630AEE" w14:textId="77777777" w:rsidR="00396DC8" w:rsidRDefault="00000000">
            <w:pPr>
              <w:spacing w:after="0" w:line="276" w:lineRule="auto"/>
              <w:jc w:val="center"/>
            </w:pPr>
            <w:r>
              <w:rPr>
                <w:sz w:val="18"/>
              </w:rPr>
              <w:t>多进程独立读写偏移</w:t>
            </w:r>
          </w:p>
        </w:tc>
        <w:tc>
          <w:tcPr>
            <w:tcW w:w="3855" w:type="dxa"/>
            <w:tcMar>
              <w:top w:w="100" w:type="dxa"/>
              <w:left w:w="120" w:type="dxa"/>
              <w:bottom w:w="100" w:type="dxa"/>
              <w:right w:w="120" w:type="dxa"/>
            </w:tcMar>
            <w:vAlign w:val="center"/>
          </w:tcPr>
          <w:p w14:paraId="13A70C74" w14:textId="77777777" w:rsidR="00396DC8" w:rsidRDefault="00000000">
            <w:pPr>
              <w:spacing w:after="0" w:line="276" w:lineRule="auto"/>
              <w:jc w:val="center"/>
            </w:pPr>
            <w:r>
              <w:rPr>
                <w:sz w:val="18"/>
              </w:rPr>
              <w:t>vled_file_context</w:t>
            </w:r>
          </w:p>
        </w:tc>
        <w:tc>
          <w:tcPr>
            <w:tcW w:w="2098" w:type="dxa"/>
            <w:tcMar>
              <w:top w:w="100" w:type="dxa"/>
              <w:left w:w="120" w:type="dxa"/>
              <w:bottom w:w="100" w:type="dxa"/>
              <w:right w:w="120" w:type="dxa"/>
            </w:tcMar>
            <w:vAlign w:val="center"/>
          </w:tcPr>
          <w:p w14:paraId="0A957644" w14:textId="77777777" w:rsidR="00396DC8" w:rsidRDefault="00000000">
            <w:pPr>
              <w:spacing w:after="0" w:line="276" w:lineRule="auto"/>
              <w:jc w:val="center"/>
            </w:pPr>
            <w:r>
              <w:rPr>
                <w:sz w:val="18"/>
              </w:rPr>
              <w:t>T-FD</w:t>
            </w:r>
            <w:r>
              <w:rPr>
                <w:sz w:val="18"/>
              </w:rPr>
              <w:t>、</w:t>
            </w:r>
            <w:r>
              <w:rPr>
                <w:sz w:val="18"/>
              </w:rPr>
              <w:t>T-READ</w:t>
            </w:r>
            <w:r>
              <w:rPr>
                <w:sz w:val="18"/>
              </w:rPr>
              <w:t>、</w:t>
            </w:r>
            <w:r>
              <w:rPr>
                <w:sz w:val="18"/>
              </w:rPr>
              <w:t>T-CON</w:t>
            </w:r>
          </w:p>
        </w:tc>
      </w:tr>
      <w:tr w:rsidR="00396DC8" w14:paraId="494E607A" w14:textId="77777777">
        <w:trPr>
          <w:jc w:val="center"/>
        </w:trPr>
        <w:tc>
          <w:tcPr>
            <w:tcW w:w="2835" w:type="dxa"/>
            <w:tcMar>
              <w:top w:w="100" w:type="dxa"/>
              <w:left w:w="120" w:type="dxa"/>
              <w:bottom w:w="100" w:type="dxa"/>
              <w:right w:w="120" w:type="dxa"/>
            </w:tcMar>
            <w:vAlign w:val="center"/>
          </w:tcPr>
          <w:p w14:paraId="09FC0D27" w14:textId="77777777" w:rsidR="00396DC8" w:rsidRDefault="00000000">
            <w:pPr>
              <w:spacing w:after="0" w:line="276" w:lineRule="auto"/>
              <w:jc w:val="center"/>
            </w:pPr>
            <w:r>
              <w:rPr>
                <w:sz w:val="18"/>
              </w:rPr>
              <w:t>动态加载卸载</w:t>
            </w:r>
          </w:p>
        </w:tc>
        <w:tc>
          <w:tcPr>
            <w:tcW w:w="3855" w:type="dxa"/>
            <w:tcMar>
              <w:top w:w="100" w:type="dxa"/>
              <w:left w:w="120" w:type="dxa"/>
              <w:bottom w:w="100" w:type="dxa"/>
              <w:right w:w="120" w:type="dxa"/>
            </w:tcMar>
            <w:vAlign w:val="center"/>
          </w:tcPr>
          <w:p w14:paraId="25915042" w14:textId="77777777" w:rsidR="00396DC8" w:rsidRDefault="00000000">
            <w:pPr>
              <w:spacing w:after="0" w:line="276" w:lineRule="auto"/>
            </w:pPr>
            <w:r>
              <w:rPr>
                <w:sz w:val="18"/>
              </w:rPr>
              <w:t>vled_init/vled_exit</w:t>
            </w:r>
          </w:p>
        </w:tc>
        <w:tc>
          <w:tcPr>
            <w:tcW w:w="2098" w:type="dxa"/>
            <w:tcMar>
              <w:top w:w="100" w:type="dxa"/>
              <w:left w:w="120" w:type="dxa"/>
              <w:bottom w:w="100" w:type="dxa"/>
              <w:right w:w="120" w:type="dxa"/>
            </w:tcMar>
            <w:vAlign w:val="center"/>
          </w:tcPr>
          <w:p w14:paraId="52C0CB91" w14:textId="77777777" w:rsidR="00396DC8" w:rsidRDefault="00000000">
            <w:pPr>
              <w:spacing w:after="0" w:line="276" w:lineRule="auto"/>
              <w:jc w:val="center"/>
            </w:pPr>
            <w:r>
              <w:rPr>
                <w:sz w:val="18"/>
              </w:rPr>
              <w:t>装卸循环与内核日志</w:t>
            </w:r>
          </w:p>
        </w:tc>
      </w:tr>
    </w:tbl>
    <w:p w14:paraId="5ED80A40" w14:textId="77777777" w:rsidR="00396DC8" w:rsidRDefault="00396DC8">
      <w:pPr>
        <w:spacing w:after="0"/>
      </w:pPr>
    </w:p>
    <w:p w14:paraId="210E229A" w14:textId="77777777" w:rsidR="00396DC8" w:rsidRDefault="00000000">
      <w:r>
        <w:t>本报告将</w:t>
      </w:r>
      <w:r>
        <w:t>“</w:t>
      </w:r>
      <w:r>
        <w:t>实验明示要求</w:t>
      </w:r>
      <w:r>
        <w:t>”</w:t>
      </w:r>
      <w:r>
        <w:t>和</w:t>
      </w:r>
      <w:r>
        <w:t>“</w:t>
      </w:r>
      <w:r>
        <w:t>工程扩展</w:t>
      </w:r>
      <w:r>
        <w:t>”</w:t>
      </w:r>
      <w:r>
        <w:t>分开论证。</w:t>
      </w:r>
      <w:r>
        <w:t>PAGE_SIZE</w:t>
      </w:r>
      <w:r>
        <w:t>、独立偏移和动态装卸属于必须满足的基线；</w:t>
      </w:r>
      <w:r>
        <w:t>wait queue</w:t>
      </w:r>
      <w:r>
        <w:t>、</w:t>
      </w:r>
      <w:r>
        <w:t>poll</w:t>
      </w:r>
      <w:r>
        <w:t>、事件驱动</w:t>
      </w:r>
      <w:r>
        <w:t xml:space="preserve"> bridge</w:t>
      </w:r>
      <w:r>
        <w:t>、严格</w:t>
      </w:r>
      <w:r>
        <w:t xml:space="preserve"> UDP </w:t>
      </w:r>
      <w:r>
        <w:t>协议和线程安全</w:t>
      </w:r>
      <w:r>
        <w:t xml:space="preserve"> GUI </w:t>
      </w:r>
      <w:r>
        <w:t>是在基线稳定后的扩展，不用扩展功能掩盖基础要求。</w:t>
      </w:r>
    </w:p>
    <w:p w14:paraId="36523042" w14:textId="77777777" w:rsidR="00396DC8" w:rsidRDefault="00000000">
      <w:pPr>
        <w:pStyle w:val="21"/>
      </w:pPr>
      <w:bookmarkStart w:id="6" w:name="_Toc234817317"/>
      <w:r>
        <w:t xml:space="preserve">1.3 </w:t>
      </w:r>
      <w:r>
        <w:t>总体目标与学习目标</w:t>
      </w:r>
      <w:bookmarkEnd w:id="6"/>
    </w:p>
    <w:p w14:paraId="0A12244E" w14:textId="77777777" w:rsidR="00396DC8" w:rsidRDefault="00000000">
      <w:pPr>
        <w:pStyle w:val="a0"/>
        <w:spacing w:after="60"/>
        <w:ind w:left="420" w:hanging="210"/>
      </w:pPr>
      <w:r>
        <w:t>建立可动态加载、卸载并自动创建设备节点的</w:t>
      </w:r>
      <w:r>
        <w:t xml:space="preserve"> Linux </w:t>
      </w:r>
      <w:r>
        <w:t>字符设备模块。</w:t>
      </w:r>
    </w:p>
    <w:p w14:paraId="75076D05" w14:textId="77777777" w:rsidR="00396DC8" w:rsidRDefault="00000000">
      <w:pPr>
        <w:pStyle w:val="a0"/>
        <w:spacing w:after="60"/>
        <w:ind w:left="420" w:hanging="210"/>
      </w:pPr>
      <w:r>
        <w:t>理解系统调用经</w:t>
      </w:r>
      <w:r>
        <w:t xml:space="preserve"> VFS </w:t>
      </w:r>
      <w:r>
        <w:t>到</w:t>
      </w:r>
      <w:r>
        <w:t xml:space="preserve"> file_operations </w:t>
      </w:r>
      <w:r>
        <w:t>的分派，区分</w:t>
      </w:r>
      <w:r>
        <w:t xml:space="preserve"> inode</w:t>
      </w:r>
      <w:r>
        <w:t>、</w:t>
      </w:r>
      <w:r>
        <w:t>file</w:t>
      </w:r>
      <w:r>
        <w:t>、</w:t>
      </w:r>
      <w:r>
        <w:t>cdev</w:t>
      </w:r>
      <w:r>
        <w:t>、</w:t>
      </w:r>
      <w:r>
        <w:t>class</w:t>
      </w:r>
      <w:r>
        <w:t>、</w:t>
      </w:r>
      <w:r>
        <w:t xml:space="preserve">device </w:t>
      </w:r>
      <w:r>
        <w:t>与</w:t>
      </w:r>
      <w:r>
        <w:t xml:space="preserve"> dev_t</w:t>
      </w:r>
      <w:r>
        <w:t>。</w:t>
      </w:r>
    </w:p>
    <w:p w14:paraId="38EE4ADC" w14:textId="77777777" w:rsidR="00396DC8" w:rsidRDefault="00000000">
      <w:pPr>
        <w:pStyle w:val="a0"/>
        <w:spacing w:after="60"/>
        <w:ind w:left="420" w:hanging="210"/>
      </w:pPr>
      <w:r>
        <w:lastRenderedPageBreak/>
        <w:t>把</w:t>
      </w:r>
      <w:r>
        <w:t xml:space="preserve"> PAGE_SIZE</w:t>
      </w:r>
      <w:r>
        <w:t>、</w:t>
      </w:r>
      <w:r>
        <w:t xml:space="preserve">per-open </w:t>
      </w:r>
      <w:r>
        <w:t>偏移、稳定快照、版本号和错误码写成可执行契约。</w:t>
      </w:r>
    </w:p>
    <w:p w14:paraId="28BA9F15" w14:textId="77777777" w:rsidR="00396DC8" w:rsidRDefault="00000000">
      <w:pPr>
        <w:pStyle w:val="a0"/>
        <w:spacing w:after="60"/>
        <w:ind w:left="420" w:hanging="210"/>
      </w:pPr>
      <w:r>
        <w:t>使用</w:t>
      </w:r>
      <w:r>
        <w:t xml:space="preserve"> mutex</w:t>
      </w:r>
      <w:r>
        <w:t>、</w:t>
      </w:r>
      <w:r>
        <w:t>wait queue</w:t>
      </w:r>
      <w:r>
        <w:t>、阻塞</w:t>
      </w:r>
      <w:r>
        <w:t>/</w:t>
      </w:r>
      <w:r>
        <w:t>非阻塞</w:t>
      </w:r>
      <w:r>
        <w:t xml:space="preserve"> I/O </w:t>
      </w:r>
      <w:r>
        <w:t>与</w:t>
      </w:r>
      <w:r>
        <w:t xml:space="preserve"> poll </w:t>
      </w:r>
      <w:r>
        <w:t>处理共享状态和事件通知。</w:t>
      </w:r>
    </w:p>
    <w:p w14:paraId="1A75B535" w14:textId="77777777" w:rsidR="00396DC8" w:rsidRDefault="00000000">
      <w:pPr>
        <w:pStyle w:val="a0"/>
        <w:spacing w:after="60"/>
        <w:ind w:left="420" w:hanging="210"/>
      </w:pPr>
      <w:r>
        <w:t>完成</w:t>
      </w:r>
      <w:r>
        <w:t xml:space="preserve"> CLI</w:t>
      </w:r>
      <w:r>
        <w:t>、自动验收、</w:t>
      </w:r>
      <w:r>
        <w:t>UDP bridge</w:t>
      </w:r>
      <w:r>
        <w:t>、</w:t>
      </w:r>
      <w:r>
        <w:t xml:space="preserve">Windows </w:t>
      </w:r>
      <w:r>
        <w:t>模拟器和可复现演示。</w:t>
      </w:r>
    </w:p>
    <w:p w14:paraId="30B57E28" w14:textId="77777777" w:rsidR="00396DC8" w:rsidRDefault="00000000">
      <w:pPr>
        <w:pStyle w:val="a0"/>
        <w:spacing w:after="60"/>
        <w:ind w:left="420" w:hanging="210"/>
      </w:pPr>
      <w:r>
        <w:t>以原始日志、截图、退出码、提交哈希和</w:t>
      </w:r>
      <w:r>
        <w:t xml:space="preserve"> SHA-256 </w:t>
      </w:r>
      <w:r>
        <w:t>构成证据闭环。</w:t>
      </w:r>
    </w:p>
    <w:p w14:paraId="3DB59E72" w14:textId="77777777" w:rsidR="00396DC8" w:rsidRDefault="00000000">
      <w:pPr>
        <w:pStyle w:val="21"/>
      </w:pPr>
      <w:bookmarkStart w:id="7" w:name="_Toc234817318"/>
      <w:r>
        <w:t xml:space="preserve">1.4 </w:t>
      </w:r>
      <w:r>
        <w:t>总体架构与职责边界</w:t>
      </w:r>
      <w:bookmarkEnd w:id="7"/>
    </w:p>
    <w:p w14:paraId="7B8C540D" w14:textId="77777777" w:rsidR="00396DC8" w:rsidRDefault="00000000">
      <w:pPr>
        <w:jc w:val="center"/>
      </w:pPr>
      <w:r>
        <w:rPr>
          <w:noProof/>
        </w:rPr>
        <w:drawing>
          <wp:inline distT="0" distB="0" distL="0" distR="0" wp14:anchorId="271540C8" wp14:editId="75630F7F">
            <wp:extent cx="5580000" cy="3268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png"/>
                    <pic:cNvPicPr/>
                  </pic:nvPicPr>
                  <pic:blipFill>
                    <a:blip r:embed="rId8"/>
                    <a:stretch>
                      <a:fillRect/>
                    </a:stretch>
                  </pic:blipFill>
                  <pic:spPr>
                    <a:xfrm>
                      <a:off x="0" y="0"/>
                      <a:ext cx="5580000" cy="3268286"/>
                    </a:xfrm>
                    <a:prstGeom prst="rect">
                      <a:avLst/>
                    </a:prstGeom>
                  </pic:spPr>
                </pic:pic>
              </a:graphicData>
            </a:graphic>
          </wp:inline>
        </w:drawing>
      </w:r>
    </w:p>
    <w:p w14:paraId="5181725B" w14:textId="77777777" w:rsidR="00396DC8" w:rsidRDefault="00000000">
      <w:pPr>
        <w:pStyle w:val="af7"/>
        <w:jc w:val="center"/>
      </w:pPr>
      <w:r>
        <w:t>图</w:t>
      </w:r>
      <w:r>
        <w:t xml:space="preserve"> 1-1 V-LED </w:t>
      </w:r>
      <w:r>
        <w:t>三端总体架构</w:t>
      </w:r>
    </w:p>
    <w:p w14:paraId="6E0CDBCE" w14:textId="77777777" w:rsidR="00396DC8" w:rsidRDefault="00000000">
      <w:r>
        <w:t>内核模块不直接创建</w:t>
      </w:r>
      <w:r>
        <w:t xml:space="preserve"> socket</w:t>
      </w:r>
      <w:r>
        <w:t>，也不直接访问</w:t>
      </w:r>
      <w:r>
        <w:t xml:space="preserve"> Windows</w:t>
      </w:r>
      <w:r>
        <w:t>。这样既遵守内核</w:t>
      </w:r>
      <w:r>
        <w:t>/</w:t>
      </w:r>
      <w:r>
        <w:t>用户态职责边界，又能让网络故障不影响字符设备基本功能。</w:t>
      </w:r>
      <w:r>
        <w:t xml:space="preserve">bridge </w:t>
      </w:r>
      <w:r>
        <w:t>只发送完整且通过字段约束的</w:t>
      </w:r>
      <w:r>
        <w:t xml:space="preserve"> state JSON</w:t>
      </w:r>
      <w:r>
        <w:t>；</w:t>
      </w:r>
      <w:r>
        <w:t xml:space="preserve">Windows </w:t>
      </w:r>
      <w:r>
        <w:t>端即使收到非法报文，也只记录拒绝原因而不部分更新界面。</w:t>
      </w:r>
    </w:p>
    <w:p w14:paraId="7E596A5D" w14:textId="77777777" w:rsidR="00396DC8" w:rsidRDefault="00000000">
      <w:pPr>
        <w:pStyle w:val="21"/>
      </w:pPr>
      <w:bookmarkStart w:id="8" w:name="_Toc234817319"/>
      <w:r>
        <w:t xml:space="preserve">1.5 </w:t>
      </w:r>
      <w:r>
        <w:t>成员分工与协作接口</w:t>
      </w:r>
      <w:bookmarkEnd w:id="8"/>
    </w:p>
    <w:tbl>
      <w:tblPr>
        <w:tblStyle w:val="aff1"/>
        <w:tblW w:w="0" w:type="auto"/>
        <w:jc w:val="center"/>
        <w:tblLayout w:type="fixed"/>
        <w:tblLook w:val="04A0" w:firstRow="1" w:lastRow="0" w:firstColumn="1" w:lastColumn="0" w:noHBand="0" w:noVBand="1"/>
      </w:tblPr>
      <w:tblGrid>
        <w:gridCol w:w="1814"/>
        <w:gridCol w:w="2835"/>
        <w:gridCol w:w="2268"/>
        <w:gridCol w:w="1871"/>
      </w:tblGrid>
      <w:tr w:rsidR="00396DC8" w14:paraId="0CBD5CCB" w14:textId="77777777">
        <w:trPr>
          <w:tblHeader/>
          <w:jc w:val="center"/>
        </w:trPr>
        <w:tc>
          <w:tcPr>
            <w:tcW w:w="1814" w:type="dxa"/>
            <w:shd w:val="clear" w:color="auto" w:fill="D9EAF7"/>
            <w:tcMar>
              <w:top w:w="100" w:type="dxa"/>
              <w:left w:w="120" w:type="dxa"/>
              <w:bottom w:w="100" w:type="dxa"/>
              <w:right w:w="120" w:type="dxa"/>
            </w:tcMar>
            <w:vAlign w:val="center"/>
          </w:tcPr>
          <w:p w14:paraId="47526DCB" w14:textId="77777777" w:rsidR="00396DC8" w:rsidRDefault="00000000">
            <w:pPr>
              <w:spacing w:after="0"/>
              <w:jc w:val="center"/>
            </w:pPr>
            <w:r>
              <w:rPr>
                <w:rFonts w:eastAsia="黑体"/>
                <w:b/>
                <w:sz w:val="18"/>
              </w:rPr>
              <w:t>成员</w:t>
            </w:r>
          </w:p>
        </w:tc>
        <w:tc>
          <w:tcPr>
            <w:tcW w:w="2835" w:type="dxa"/>
            <w:shd w:val="clear" w:color="auto" w:fill="D9EAF7"/>
            <w:tcMar>
              <w:top w:w="100" w:type="dxa"/>
              <w:left w:w="120" w:type="dxa"/>
              <w:bottom w:w="100" w:type="dxa"/>
              <w:right w:w="120" w:type="dxa"/>
            </w:tcMar>
            <w:vAlign w:val="center"/>
          </w:tcPr>
          <w:p w14:paraId="404ACFE6" w14:textId="77777777" w:rsidR="00396DC8" w:rsidRDefault="00000000">
            <w:pPr>
              <w:spacing w:after="0"/>
              <w:jc w:val="center"/>
            </w:pPr>
            <w:r>
              <w:rPr>
                <w:rFonts w:eastAsia="黑体"/>
                <w:b/>
                <w:sz w:val="18"/>
              </w:rPr>
              <w:t>主责</w:t>
            </w:r>
          </w:p>
        </w:tc>
        <w:tc>
          <w:tcPr>
            <w:tcW w:w="2268" w:type="dxa"/>
            <w:shd w:val="clear" w:color="auto" w:fill="D9EAF7"/>
            <w:tcMar>
              <w:top w:w="100" w:type="dxa"/>
              <w:left w:w="120" w:type="dxa"/>
              <w:bottom w:w="100" w:type="dxa"/>
              <w:right w:w="120" w:type="dxa"/>
            </w:tcMar>
            <w:vAlign w:val="center"/>
          </w:tcPr>
          <w:p w14:paraId="11168B84" w14:textId="77777777" w:rsidR="00396DC8" w:rsidRDefault="00000000">
            <w:pPr>
              <w:spacing w:after="0"/>
              <w:jc w:val="center"/>
            </w:pPr>
            <w:r>
              <w:rPr>
                <w:rFonts w:eastAsia="黑体"/>
                <w:b/>
                <w:sz w:val="18"/>
              </w:rPr>
              <w:t>交付接口</w:t>
            </w:r>
          </w:p>
        </w:tc>
        <w:tc>
          <w:tcPr>
            <w:tcW w:w="1871" w:type="dxa"/>
            <w:shd w:val="clear" w:color="auto" w:fill="D9EAF7"/>
            <w:tcMar>
              <w:top w:w="100" w:type="dxa"/>
              <w:left w:w="120" w:type="dxa"/>
              <w:bottom w:w="100" w:type="dxa"/>
              <w:right w:w="120" w:type="dxa"/>
            </w:tcMar>
            <w:vAlign w:val="center"/>
          </w:tcPr>
          <w:p w14:paraId="28F2FC14" w14:textId="77777777" w:rsidR="00396DC8" w:rsidRDefault="00000000">
            <w:pPr>
              <w:spacing w:after="0"/>
              <w:jc w:val="center"/>
            </w:pPr>
            <w:r>
              <w:rPr>
                <w:rFonts w:eastAsia="黑体"/>
                <w:b/>
                <w:sz w:val="18"/>
              </w:rPr>
              <w:t>共同工作</w:t>
            </w:r>
          </w:p>
        </w:tc>
      </w:tr>
      <w:tr w:rsidR="00396DC8" w14:paraId="6DF56062" w14:textId="77777777">
        <w:trPr>
          <w:jc w:val="center"/>
        </w:trPr>
        <w:tc>
          <w:tcPr>
            <w:tcW w:w="1814" w:type="dxa"/>
            <w:tcMar>
              <w:top w:w="100" w:type="dxa"/>
              <w:left w:w="120" w:type="dxa"/>
              <w:bottom w:w="100" w:type="dxa"/>
              <w:right w:w="120" w:type="dxa"/>
            </w:tcMar>
            <w:vAlign w:val="center"/>
          </w:tcPr>
          <w:p w14:paraId="579D7CD6" w14:textId="77777777" w:rsidR="00396DC8" w:rsidRDefault="00000000">
            <w:pPr>
              <w:spacing w:after="0" w:line="276" w:lineRule="auto"/>
              <w:jc w:val="center"/>
            </w:pPr>
            <w:r>
              <w:rPr>
                <w:sz w:val="18"/>
              </w:rPr>
              <w:t>乔思齐</w:t>
            </w:r>
            <w:r>
              <w:rPr>
                <w:sz w:val="18"/>
              </w:rPr>
              <w:t xml:space="preserve"> 23010342</w:t>
            </w:r>
          </w:p>
        </w:tc>
        <w:tc>
          <w:tcPr>
            <w:tcW w:w="2835" w:type="dxa"/>
            <w:tcMar>
              <w:top w:w="100" w:type="dxa"/>
              <w:left w:w="120" w:type="dxa"/>
              <w:bottom w:w="100" w:type="dxa"/>
              <w:right w:w="120" w:type="dxa"/>
            </w:tcMar>
            <w:vAlign w:val="center"/>
          </w:tcPr>
          <w:p w14:paraId="4FCAF435" w14:textId="77777777" w:rsidR="00396DC8" w:rsidRDefault="00000000">
            <w:pPr>
              <w:spacing w:after="0" w:line="276" w:lineRule="auto"/>
            </w:pPr>
            <w:r>
              <w:rPr>
                <w:sz w:val="18"/>
              </w:rPr>
              <w:t>总体方案、驱动、设备注册、缓冲区、并发与集成</w:t>
            </w:r>
          </w:p>
        </w:tc>
        <w:tc>
          <w:tcPr>
            <w:tcW w:w="2268" w:type="dxa"/>
            <w:tcMar>
              <w:top w:w="100" w:type="dxa"/>
              <w:left w:w="120" w:type="dxa"/>
              <w:bottom w:w="100" w:type="dxa"/>
              <w:right w:w="120" w:type="dxa"/>
            </w:tcMar>
            <w:vAlign w:val="center"/>
          </w:tcPr>
          <w:p w14:paraId="3807869F" w14:textId="77777777" w:rsidR="00396DC8" w:rsidRDefault="00000000">
            <w:pPr>
              <w:spacing w:after="0" w:line="276" w:lineRule="auto"/>
            </w:pPr>
            <w:r>
              <w:rPr>
                <w:sz w:val="18"/>
              </w:rPr>
              <w:t xml:space="preserve">/dev/vled </w:t>
            </w:r>
            <w:r>
              <w:rPr>
                <w:sz w:val="18"/>
              </w:rPr>
              <w:t>文本命令与</w:t>
            </w:r>
            <w:r>
              <w:rPr>
                <w:sz w:val="18"/>
              </w:rPr>
              <w:t xml:space="preserve"> JSON</w:t>
            </w:r>
          </w:p>
        </w:tc>
        <w:tc>
          <w:tcPr>
            <w:tcW w:w="1871" w:type="dxa"/>
            <w:tcMar>
              <w:top w:w="100" w:type="dxa"/>
              <w:left w:w="120" w:type="dxa"/>
              <w:bottom w:w="100" w:type="dxa"/>
              <w:right w:w="120" w:type="dxa"/>
            </w:tcMar>
            <w:vAlign w:val="center"/>
          </w:tcPr>
          <w:p w14:paraId="13C454C9" w14:textId="77777777" w:rsidR="00396DC8" w:rsidRDefault="00000000">
            <w:pPr>
              <w:spacing w:after="0" w:line="276" w:lineRule="auto"/>
              <w:jc w:val="center"/>
            </w:pPr>
            <w:r>
              <w:rPr>
                <w:sz w:val="18"/>
              </w:rPr>
              <w:t>协议、联调、验收、报告</w:t>
            </w:r>
          </w:p>
        </w:tc>
      </w:tr>
      <w:tr w:rsidR="00396DC8" w14:paraId="27EDD687" w14:textId="77777777">
        <w:trPr>
          <w:jc w:val="center"/>
        </w:trPr>
        <w:tc>
          <w:tcPr>
            <w:tcW w:w="1814" w:type="dxa"/>
            <w:tcMar>
              <w:top w:w="100" w:type="dxa"/>
              <w:left w:w="120" w:type="dxa"/>
              <w:bottom w:w="100" w:type="dxa"/>
              <w:right w:w="120" w:type="dxa"/>
            </w:tcMar>
            <w:vAlign w:val="center"/>
          </w:tcPr>
          <w:p w14:paraId="797F86BC" w14:textId="77777777" w:rsidR="00396DC8" w:rsidRDefault="00000000">
            <w:pPr>
              <w:spacing w:after="0" w:line="276" w:lineRule="auto"/>
              <w:jc w:val="center"/>
            </w:pPr>
            <w:r>
              <w:rPr>
                <w:sz w:val="18"/>
              </w:rPr>
              <w:t>曹宇声</w:t>
            </w:r>
            <w:r>
              <w:rPr>
                <w:sz w:val="18"/>
              </w:rPr>
              <w:t xml:space="preserve"> 23010329</w:t>
            </w:r>
          </w:p>
        </w:tc>
        <w:tc>
          <w:tcPr>
            <w:tcW w:w="2835" w:type="dxa"/>
            <w:tcMar>
              <w:top w:w="100" w:type="dxa"/>
              <w:left w:w="120" w:type="dxa"/>
              <w:bottom w:w="100" w:type="dxa"/>
              <w:right w:w="120" w:type="dxa"/>
            </w:tcMar>
            <w:vAlign w:val="center"/>
          </w:tcPr>
          <w:p w14:paraId="2C60D34F" w14:textId="77777777" w:rsidR="00396DC8" w:rsidRDefault="00000000">
            <w:pPr>
              <w:spacing w:after="0" w:line="276" w:lineRule="auto"/>
            </w:pPr>
            <w:r>
              <w:rPr>
                <w:sz w:val="18"/>
              </w:rPr>
              <w:t>CLI</w:t>
            </w:r>
            <w:r>
              <w:rPr>
                <w:sz w:val="18"/>
              </w:rPr>
              <w:t>、</w:t>
            </w:r>
            <w:r>
              <w:rPr>
                <w:sz w:val="18"/>
              </w:rPr>
              <w:t>UDP bridge</w:t>
            </w:r>
            <w:r>
              <w:rPr>
                <w:sz w:val="18"/>
              </w:rPr>
              <w:t>、用户态测试与演示脚本</w:t>
            </w:r>
          </w:p>
        </w:tc>
        <w:tc>
          <w:tcPr>
            <w:tcW w:w="2268" w:type="dxa"/>
            <w:tcMar>
              <w:top w:w="100" w:type="dxa"/>
              <w:left w:w="120" w:type="dxa"/>
              <w:bottom w:w="100" w:type="dxa"/>
              <w:right w:w="120" w:type="dxa"/>
            </w:tcMar>
            <w:vAlign w:val="center"/>
          </w:tcPr>
          <w:p w14:paraId="19973EAA" w14:textId="77777777" w:rsidR="00396DC8" w:rsidRDefault="00000000">
            <w:pPr>
              <w:spacing w:after="0" w:line="276" w:lineRule="auto"/>
              <w:jc w:val="center"/>
            </w:pPr>
            <w:r>
              <w:rPr>
                <w:sz w:val="18"/>
              </w:rPr>
              <w:t>命令参数、退出码、</w:t>
            </w:r>
            <w:r>
              <w:rPr>
                <w:sz w:val="18"/>
              </w:rPr>
              <w:t>UDP 9000</w:t>
            </w:r>
          </w:p>
        </w:tc>
        <w:tc>
          <w:tcPr>
            <w:tcW w:w="1871" w:type="dxa"/>
            <w:tcMar>
              <w:top w:w="100" w:type="dxa"/>
              <w:left w:w="120" w:type="dxa"/>
              <w:bottom w:w="100" w:type="dxa"/>
              <w:right w:w="120" w:type="dxa"/>
            </w:tcMar>
            <w:vAlign w:val="center"/>
          </w:tcPr>
          <w:p w14:paraId="5A4BC5BD" w14:textId="77777777" w:rsidR="00396DC8" w:rsidRDefault="00000000">
            <w:pPr>
              <w:spacing w:after="0" w:line="276" w:lineRule="auto"/>
              <w:jc w:val="center"/>
            </w:pPr>
            <w:r>
              <w:rPr>
                <w:sz w:val="18"/>
              </w:rPr>
              <w:t>协议、联调、验收、报告</w:t>
            </w:r>
          </w:p>
        </w:tc>
      </w:tr>
      <w:tr w:rsidR="00396DC8" w14:paraId="2E0F6F00" w14:textId="77777777">
        <w:trPr>
          <w:jc w:val="center"/>
        </w:trPr>
        <w:tc>
          <w:tcPr>
            <w:tcW w:w="1814" w:type="dxa"/>
            <w:tcMar>
              <w:top w:w="100" w:type="dxa"/>
              <w:left w:w="120" w:type="dxa"/>
              <w:bottom w:w="100" w:type="dxa"/>
              <w:right w:w="120" w:type="dxa"/>
            </w:tcMar>
            <w:vAlign w:val="center"/>
          </w:tcPr>
          <w:p w14:paraId="6A4BBDFA" w14:textId="77777777" w:rsidR="00396DC8" w:rsidRDefault="00000000">
            <w:pPr>
              <w:spacing w:after="0" w:line="276" w:lineRule="auto"/>
              <w:jc w:val="center"/>
            </w:pPr>
            <w:r>
              <w:rPr>
                <w:sz w:val="18"/>
              </w:rPr>
              <w:t>沈徐鹏</w:t>
            </w:r>
            <w:r>
              <w:rPr>
                <w:sz w:val="18"/>
              </w:rPr>
              <w:t xml:space="preserve"> 23011850</w:t>
            </w:r>
          </w:p>
        </w:tc>
        <w:tc>
          <w:tcPr>
            <w:tcW w:w="2835" w:type="dxa"/>
            <w:tcMar>
              <w:top w:w="100" w:type="dxa"/>
              <w:left w:w="120" w:type="dxa"/>
              <w:bottom w:w="100" w:type="dxa"/>
              <w:right w:w="120" w:type="dxa"/>
            </w:tcMar>
            <w:vAlign w:val="center"/>
          </w:tcPr>
          <w:p w14:paraId="76C3FDDA" w14:textId="77777777" w:rsidR="00396DC8" w:rsidRDefault="00000000">
            <w:pPr>
              <w:spacing w:after="0" w:line="276" w:lineRule="auto"/>
            </w:pPr>
            <w:r>
              <w:rPr>
                <w:sz w:val="18"/>
              </w:rPr>
              <w:t xml:space="preserve">Windows </w:t>
            </w:r>
            <w:r>
              <w:rPr>
                <w:sz w:val="18"/>
              </w:rPr>
              <w:t>模拟器、协议解析、</w:t>
            </w:r>
            <w:r>
              <w:rPr>
                <w:sz w:val="18"/>
              </w:rPr>
              <w:t xml:space="preserve">UDP </w:t>
            </w:r>
            <w:r>
              <w:rPr>
                <w:sz w:val="18"/>
              </w:rPr>
              <w:t>接收与显示</w:t>
            </w:r>
          </w:p>
        </w:tc>
        <w:tc>
          <w:tcPr>
            <w:tcW w:w="2268" w:type="dxa"/>
            <w:tcMar>
              <w:top w:w="100" w:type="dxa"/>
              <w:left w:w="120" w:type="dxa"/>
              <w:bottom w:w="100" w:type="dxa"/>
              <w:right w:w="120" w:type="dxa"/>
            </w:tcMar>
            <w:vAlign w:val="center"/>
          </w:tcPr>
          <w:p w14:paraId="57EE92D3" w14:textId="77777777" w:rsidR="00396DC8" w:rsidRDefault="00000000">
            <w:pPr>
              <w:spacing w:after="0" w:line="276" w:lineRule="auto"/>
              <w:jc w:val="center"/>
            </w:pPr>
            <w:r>
              <w:rPr>
                <w:sz w:val="18"/>
              </w:rPr>
              <w:t>state JSON</w:t>
            </w:r>
            <w:r>
              <w:rPr>
                <w:sz w:val="18"/>
              </w:rPr>
              <w:t>、线程安全事件</w:t>
            </w:r>
          </w:p>
        </w:tc>
        <w:tc>
          <w:tcPr>
            <w:tcW w:w="1871" w:type="dxa"/>
            <w:tcMar>
              <w:top w:w="100" w:type="dxa"/>
              <w:left w:w="120" w:type="dxa"/>
              <w:bottom w:w="100" w:type="dxa"/>
              <w:right w:w="120" w:type="dxa"/>
            </w:tcMar>
            <w:vAlign w:val="center"/>
          </w:tcPr>
          <w:p w14:paraId="76838197" w14:textId="77777777" w:rsidR="00396DC8" w:rsidRDefault="00000000">
            <w:pPr>
              <w:spacing w:after="0" w:line="276" w:lineRule="auto"/>
              <w:jc w:val="center"/>
            </w:pPr>
            <w:r>
              <w:rPr>
                <w:sz w:val="18"/>
              </w:rPr>
              <w:t>协议、联调、验收、报告</w:t>
            </w:r>
          </w:p>
        </w:tc>
      </w:tr>
    </w:tbl>
    <w:p w14:paraId="21221145" w14:textId="77777777" w:rsidR="00396DC8" w:rsidRDefault="00396DC8">
      <w:pPr>
        <w:spacing w:after="0"/>
      </w:pPr>
    </w:p>
    <w:p w14:paraId="32FD355F" w14:textId="77777777" w:rsidR="00396DC8" w:rsidRDefault="00000000">
      <w:r>
        <w:lastRenderedPageBreak/>
        <w:t>协作以接口契约而非口头约定为中心：驱动输出</w:t>
      </w:r>
      <w:r>
        <w:t xml:space="preserve"> canonical JSON</w:t>
      </w:r>
      <w:r>
        <w:t>，</w:t>
      </w:r>
      <w:r>
        <w:t xml:space="preserve">bridge </w:t>
      </w:r>
      <w:r>
        <w:t>不修改业务字段，模拟器重新执行独立校验；每次</w:t>
      </w:r>
      <w:r>
        <w:t xml:space="preserve"> Linux </w:t>
      </w:r>
      <w:r>
        <w:t>验证只针对已经提交并推送的明确哈希；失败证据不覆盖，修复后新建运行记录。该方式使成员可以并行开发，又能在集成时确定责任边界。</w:t>
      </w:r>
    </w:p>
    <w:p w14:paraId="36F544EB" w14:textId="77777777" w:rsidR="00396DC8" w:rsidRDefault="00000000">
      <w:r>
        <w:br w:type="page"/>
      </w:r>
    </w:p>
    <w:p w14:paraId="7A61C92E" w14:textId="77777777" w:rsidR="00396DC8" w:rsidRDefault="00000000">
      <w:pPr>
        <w:pStyle w:val="1"/>
      </w:pPr>
      <w:bookmarkStart w:id="9" w:name="_Toc234817320"/>
      <w:r>
        <w:lastRenderedPageBreak/>
        <w:t>第</w:t>
      </w:r>
      <w:r>
        <w:t xml:space="preserve"> 2 </w:t>
      </w:r>
      <w:r>
        <w:t>章</w:t>
      </w:r>
      <w:r>
        <w:t xml:space="preserve"> Linux </w:t>
      </w:r>
      <w:r>
        <w:t>内核机制理解</w:t>
      </w:r>
      <w:bookmarkEnd w:id="9"/>
    </w:p>
    <w:p w14:paraId="146FD370" w14:textId="77777777" w:rsidR="00396DC8" w:rsidRDefault="00000000">
      <w:pPr>
        <w:pStyle w:val="21"/>
      </w:pPr>
      <w:bookmarkStart w:id="10" w:name="_Toc234817321"/>
      <w:r>
        <w:t xml:space="preserve">2.1 </w:t>
      </w:r>
      <w:r>
        <w:t>源码阅读版本与实际运行版本</w:t>
      </w:r>
      <w:bookmarkEnd w:id="10"/>
    </w:p>
    <w:p w14:paraId="210F2E8E" w14:textId="77777777" w:rsidR="00396DC8" w:rsidRDefault="00000000">
      <w:r>
        <w:t>课程题目要求概述</w:t>
      </w:r>
      <w:r>
        <w:t xml:space="preserve"> Linux 6.18 </w:t>
      </w:r>
      <w:r>
        <w:t>内核。机制理解部分以</w:t>
      </w:r>
      <w:r>
        <w:t xml:space="preserve"> 6.18 </w:t>
      </w:r>
      <w:r>
        <w:t>同系列内核的</w:t>
      </w:r>
      <w:r>
        <w:t xml:space="preserve"> VFS</w:t>
      </w:r>
      <w:r>
        <w:t>、字符设备、等待队列和驱动模型接口为阅读对象；实际构建与运行环境则是</w:t>
      </w:r>
      <w:r>
        <w:t xml:space="preserve"> Ubuntu 24.04.4 </w:t>
      </w:r>
      <w:r>
        <w:t>的</w:t>
      </w:r>
      <w:r>
        <w:t xml:space="preserve"> 6.17.0-35-generic</w:t>
      </w:r>
      <w:r>
        <w:t>。报告不把二者混写：前者用于解释通用机制，后者用于给出可复核实验结果。项目曾在目标</w:t>
      </w:r>
      <w:r>
        <w:t xml:space="preserve"> 6.17 </w:t>
      </w:r>
      <w:r>
        <w:t>内核遇到</w:t>
      </w:r>
      <w:r>
        <w:t xml:space="preserve"> current </w:t>
      </w:r>
      <w:r>
        <w:t>宏冲突、</w:t>
      </w:r>
      <w:r>
        <w:t xml:space="preserve">no_llseek </w:t>
      </w:r>
      <w:r>
        <w:t>移除和栈帧警告，说明仅理解接口名称不足以替代真实构建。</w:t>
      </w:r>
    </w:p>
    <w:tbl>
      <w:tblPr>
        <w:tblStyle w:val="aff1"/>
        <w:tblW w:w="0" w:type="auto"/>
        <w:jc w:val="center"/>
        <w:tblLayout w:type="fixed"/>
        <w:tblLook w:val="04A0" w:firstRow="1" w:lastRow="0" w:firstColumn="1" w:lastColumn="0" w:noHBand="0" w:noVBand="1"/>
      </w:tblPr>
      <w:tblGrid>
        <w:gridCol w:w="1701"/>
        <w:gridCol w:w="3572"/>
        <w:gridCol w:w="3515"/>
      </w:tblGrid>
      <w:tr w:rsidR="00396DC8" w14:paraId="0E95CA14" w14:textId="77777777">
        <w:trPr>
          <w:tblHeader/>
          <w:jc w:val="center"/>
        </w:trPr>
        <w:tc>
          <w:tcPr>
            <w:tcW w:w="1701" w:type="dxa"/>
            <w:shd w:val="clear" w:color="auto" w:fill="D9EAF7"/>
            <w:tcMar>
              <w:top w:w="100" w:type="dxa"/>
              <w:left w:w="120" w:type="dxa"/>
              <w:bottom w:w="100" w:type="dxa"/>
              <w:right w:w="120" w:type="dxa"/>
            </w:tcMar>
            <w:vAlign w:val="center"/>
          </w:tcPr>
          <w:p w14:paraId="5E79C045" w14:textId="77777777" w:rsidR="00396DC8" w:rsidRDefault="00000000">
            <w:pPr>
              <w:spacing w:after="0"/>
              <w:jc w:val="center"/>
            </w:pPr>
            <w:r>
              <w:rPr>
                <w:rFonts w:eastAsia="黑体"/>
                <w:b/>
                <w:sz w:val="18"/>
              </w:rPr>
              <w:t>维度</w:t>
            </w:r>
          </w:p>
        </w:tc>
        <w:tc>
          <w:tcPr>
            <w:tcW w:w="3572" w:type="dxa"/>
            <w:shd w:val="clear" w:color="auto" w:fill="D9EAF7"/>
            <w:tcMar>
              <w:top w:w="100" w:type="dxa"/>
              <w:left w:w="120" w:type="dxa"/>
              <w:bottom w:w="100" w:type="dxa"/>
              <w:right w:w="120" w:type="dxa"/>
            </w:tcMar>
            <w:vAlign w:val="center"/>
          </w:tcPr>
          <w:p w14:paraId="7FD20A3A" w14:textId="77777777" w:rsidR="00396DC8" w:rsidRDefault="00000000">
            <w:pPr>
              <w:spacing w:after="0"/>
              <w:jc w:val="center"/>
            </w:pPr>
            <w:r>
              <w:rPr>
                <w:rFonts w:eastAsia="黑体"/>
                <w:b/>
                <w:sz w:val="18"/>
              </w:rPr>
              <w:t>阅读</w:t>
            </w:r>
            <w:r>
              <w:rPr>
                <w:rFonts w:eastAsia="黑体"/>
                <w:b/>
                <w:sz w:val="18"/>
              </w:rPr>
              <w:t>/</w:t>
            </w:r>
            <w:r>
              <w:rPr>
                <w:rFonts w:eastAsia="黑体"/>
                <w:b/>
                <w:sz w:val="18"/>
              </w:rPr>
              <w:t>设计对象</w:t>
            </w:r>
          </w:p>
        </w:tc>
        <w:tc>
          <w:tcPr>
            <w:tcW w:w="3515" w:type="dxa"/>
            <w:shd w:val="clear" w:color="auto" w:fill="D9EAF7"/>
            <w:tcMar>
              <w:top w:w="100" w:type="dxa"/>
              <w:left w:w="120" w:type="dxa"/>
              <w:bottom w:w="100" w:type="dxa"/>
              <w:right w:w="120" w:type="dxa"/>
            </w:tcMar>
            <w:vAlign w:val="center"/>
          </w:tcPr>
          <w:p w14:paraId="37DF5A3E" w14:textId="77777777" w:rsidR="00396DC8" w:rsidRDefault="00000000">
            <w:pPr>
              <w:spacing w:after="0"/>
              <w:jc w:val="center"/>
            </w:pPr>
            <w:r>
              <w:rPr>
                <w:rFonts w:eastAsia="黑体"/>
                <w:b/>
                <w:sz w:val="18"/>
              </w:rPr>
              <w:t>实际验证对象</w:t>
            </w:r>
          </w:p>
        </w:tc>
      </w:tr>
      <w:tr w:rsidR="00396DC8" w14:paraId="44FDC31C" w14:textId="77777777">
        <w:trPr>
          <w:jc w:val="center"/>
        </w:trPr>
        <w:tc>
          <w:tcPr>
            <w:tcW w:w="1701" w:type="dxa"/>
            <w:tcMar>
              <w:top w:w="100" w:type="dxa"/>
              <w:left w:w="120" w:type="dxa"/>
              <w:bottom w:w="100" w:type="dxa"/>
              <w:right w:w="120" w:type="dxa"/>
            </w:tcMar>
            <w:vAlign w:val="center"/>
          </w:tcPr>
          <w:p w14:paraId="237614AB" w14:textId="77777777" w:rsidR="00396DC8" w:rsidRDefault="00000000">
            <w:pPr>
              <w:spacing w:after="0" w:line="276" w:lineRule="auto"/>
              <w:jc w:val="center"/>
            </w:pPr>
            <w:r>
              <w:rPr>
                <w:sz w:val="18"/>
              </w:rPr>
              <w:t>内核</w:t>
            </w:r>
          </w:p>
        </w:tc>
        <w:tc>
          <w:tcPr>
            <w:tcW w:w="3572" w:type="dxa"/>
            <w:tcMar>
              <w:top w:w="100" w:type="dxa"/>
              <w:left w:w="120" w:type="dxa"/>
              <w:bottom w:w="100" w:type="dxa"/>
              <w:right w:w="120" w:type="dxa"/>
            </w:tcMar>
            <w:vAlign w:val="center"/>
          </w:tcPr>
          <w:p w14:paraId="0403AED4" w14:textId="77777777" w:rsidR="00396DC8" w:rsidRDefault="00000000">
            <w:pPr>
              <w:spacing w:after="0" w:line="276" w:lineRule="auto"/>
            </w:pPr>
            <w:r>
              <w:rPr>
                <w:sz w:val="18"/>
              </w:rPr>
              <w:t xml:space="preserve">Linux 6.18 </w:t>
            </w:r>
            <w:r>
              <w:rPr>
                <w:sz w:val="18"/>
              </w:rPr>
              <w:t>机制与同系列文档</w:t>
            </w:r>
          </w:p>
        </w:tc>
        <w:tc>
          <w:tcPr>
            <w:tcW w:w="3515" w:type="dxa"/>
            <w:tcMar>
              <w:top w:w="100" w:type="dxa"/>
              <w:left w:w="120" w:type="dxa"/>
              <w:bottom w:w="100" w:type="dxa"/>
              <w:right w:w="120" w:type="dxa"/>
            </w:tcMar>
            <w:vAlign w:val="center"/>
          </w:tcPr>
          <w:p w14:paraId="1C56B22A" w14:textId="77777777" w:rsidR="00396DC8" w:rsidRDefault="00000000">
            <w:pPr>
              <w:spacing w:after="0" w:line="276" w:lineRule="auto"/>
              <w:jc w:val="center"/>
            </w:pPr>
            <w:r>
              <w:rPr>
                <w:sz w:val="18"/>
              </w:rPr>
              <w:t>6.17.0-35-generic</w:t>
            </w:r>
          </w:p>
        </w:tc>
      </w:tr>
      <w:tr w:rsidR="00396DC8" w14:paraId="34F6D612" w14:textId="77777777">
        <w:trPr>
          <w:jc w:val="center"/>
        </w:trPr>
        <w:tc>
          <w:tcPr>
            <w:tcW w:w="1701" w:type="dxa"/>
            <w:tcMar>
              <w:top w:w="100" w:type="dxa"/>
              <w:left w:w="120" w:type="dxa"/>
              <w:bottom w:w="100" w:type="dxa"/>
              <w:right w:w="120" w:type="dxa"/>
            </w:tcMar>
            <w:vAlign w:val="center"/>
          </w:tcPr>
          <w:p w14:paraId="5632D872" w14:textId="77777777" w:rsidR="00396DC8" w:rsidRDefault="00000000">
            <w:pPr>
              <w:spacing w:after="0" w:line="276" w:lineRule="auto"/>
              <w:jc w:val="center"/>
            </w:pPr>
            <w:r>
              <w:rPr>
                <w:sz w:val="18"/>
              </w:rPr>
              <w:t>发行版</w:t>
            </w:r>
          </w:p>
        </w:tc>
        <w:tc>
          <w:tcPr>
            <w:tcW w:w="3572" w:type="dxa"/>
            <w:tcMar>
              <w:top w:w="100" w:type="dxa"/>
              <w:left w:w="120" w:type="dxa"/>
              <w:bottom w:w="100" w:type="dxa"/>
              <w:right w:w="120" w:type="dxa"/>
            </w:tcMar>
            <w:vAlign w:val="center"/>
          </w:tcPr>
          <w:p w14:paraId="77A66DFE" w14:textId="77777777" w:rsidR="00396DC8" w:rsidRDefault="00000000">
            <w:pPr>
              <w:spacing w:after="0" w:line="276" w:lineRule="auto"/>
              <w:jc w:val="center"/>
            </w:pPr>
            <w:r>
              <w:rPr>
                <w:sz w:val="18"/>
              </w:rPr>
              <w:t>不限定</w:t>
            </w:r>
          </w:p>
        </w:tc>
        <w:tc>
          <w:tcPr>
            <w:tcW w:w="3515" w:type="dxa"/>
            <w:tcMar>
              <w:top w:w="100" w:type="dxa"/>
              <w:left w:w="120" w:type="dxa"/>
              <w:bottom w:w="100" w:type="dxa"/>
              <w:right w:w="120" w:type="dxa"/>
            </w:tcMar>
            <w:vAlign w:val="center"/>
          </w:tcPr>
          <w:p w14:paraId="46D6AEA5" w14:textId="77777777" w:rsidR="00396DC8" w:rsidRDefault="00000000">
            <w:pPr>
              <w:spacing w:after="0" w:line="276" w:lineRule="auto"/>
            </w:pPr>
            <w:r>
              <w:rPr>
                <w:sz w:val="18"/>
              </w:rPr>
              <w:t>Ubuntu 24.04.4 LTS</w:t>
            </w:r>
          </w:p>
        </w:tc>
      </w:tr>
      <w:tr w:rsidR="00396DC8" w14:paraId="450B5B5D" w14:textId="77777777">
        <w:trPr>
          <w:jc w:val="center"/>
        </w:trPr>
        <w:tc>
          <w:tcPr>
            <w:tcW w:w="1701" w:type="dxa"/>
            <w:tcMar>
              <w:top w:w="100" w:type="dxa"/>
              <w:left w:w="120" w:type="dxa"/>
              <w:bottom w:w="100" w:type="dxa"/>
              <w:right w:w="120" w:type="dxa"/>
            </w:tcMar>
            <w:vAlign w:val="center"/>
          </w:tcPr>
          <w:p w14:paraId="7C7F3A1E" w14:textId="77777777" w:rsidR="00396DC8" w:rsidRDefault="00000000">
            <w:pPr>
              <w:spacing w:after="0" w:line="276" w:lineRule="auto"/>
              <w:jc w:val="center"/>
            </w:pPr>
            <w:r>
              <w:rPr>
                <w:sz w:val="18"/>
              </w:rPr>
              <w:t>架构</w:t>
            </w:r>
          </w:p>
        </w:tc>
        <w:tc>
          <w:tcPr>
            <w:tcW w:w="3572" w:type="dxa"/>
            <w:tcMar>
              <w:top w:w="100" w:type="dxa"/>
              <w:left w:w="120" w:type="dxa"/>
              <w:bottom w:w="100" w:type="dxa"/>
              <w:right w:w="120" w:type="dxa"/>
            </w:tcMar>
            <w:vAlign w:val="center"/>
          </w:tcPr>
          <w:p w14:paraId="37E578FA" w14:textId="77777777" w:rsidR="00396DC8" w:rsidRDefault="00000000">
            <w:pPr>
              <w:spacing w:after="0" w:line="276" w:lineRule="auto"/>
              <w:jc w:val="center"/>
            </w:pPr>
            <w:r>
              <w:rPr>
                <w:sz w:val="18"/>
              </w:rPr>
              <w:t>通用</w:t>
            </w:r>
            <w:r>
              <w:rPr>
                <w:sz w:val="18"/>
              </w:rPr>
              <w:t xml:space="preserve"> VFS/</w:t>
            </w:r>
            <w:r>
              <w:rPr>
                <w:sz w:val="18"/>
              </w:rPr>
              <w:t>字符设备模型</w:t>
            </w:r>
          </w:p>
        </w:tc>
        <w:tc>
          <w:tcPr>
            <w:tcW w:w="3515" w:type="dxa"/>
            <w:tcMar>
              <w:top w:w="100" w:type="dxa"/>
              <w:left w:w="120" w:type="dxa"/>
              <w:bottom w:w="100" w:type="dxa"/>
              <w:right w:w="120" w:type="dxa"/>
            </w:tcMar>
            <w:vAlign w:val="center"/>
          </w:tcPr>
          <w:p w14:paraId="795ECDD5" w14:textId="77777777" w:rsidR="00396DC8" w:rsidRDefault="00000000">
            <w:pPr>
              <w:spacing w:after="0" w:line="276" w:lineRule="auto"/>
              <w:jc w:val="center"/>
            </w:pPr>
            <w:r>
              <w:rPr>
                <w:sz w:val="18"/>
              </w:rPr>
              <w:t>x86_64</w:t>
            </w:r>
          </w:p>
        </w:tc>
      </w:tr>
      <w:tr w:rsidR="00396DC8" w14:paraId="39F1E508" w14:textId="77777777">
        <w:trPr>
          <w:jc w:val="center"/>
        </w:trPr>
        <w:tc>
          <w:tcPr>
            <w:tcW w:w="1701" w:type="dxa"/>
            <w:tcMar>
              <w:top w:w="100" w:type="dxa"/>
              <w:left w:w="120" w:type="dxa"/>
              <w:bottom w:w="100" w:type="dxa"/>
              <w:right w:w="120" w:type="dxa"/>
            </w:tcMar>
            <w:vAlign w:val="center"/>
          </w:tcPr>
          <w:p w14:paraId="5FBCE9B5" w14:textId="77777777" w:rsidR="00396DC8" w:rsidRDefault="00000000">
            <w:pPr>
              <w:spacing w:after="0" w:line="276" w:lineRule="auto"/>
              <w:jc w:val="center"/>
            </w:pPr>
            <w:r>
              <w:rPr>
                <w:sz w:val="18"/>
              </w:rPr>
              <w:t>编译器</w:t>
            </w:r>
          </w:p>
        </w:tc>
        <w:tc>
          <w:tcPr>
            <w:tcW w:w="3572" w:type="dxa"/>
            <w:tcMar>
              <w:top w:w="100" w:type="dxa"/>
              <w:left w:w="120" w:type="dxa"/>
              <w:bottom w:w="100" w:type="dxa"/>
              <w:right w:w="120" w:type="dxa"/>
            </w:tcMar>
            <w:vAlign w:val="center"/>
          </w:tcPr>
          <w:p w14:paraId="6D5EA64F" w14:textId="77777777" w:rsidR="00396DC8" w:rsidRDefault="00000000">
            <w:pPr>
              <w:spacing w:after="0" w:line="276" w:lineRule="auto"/>
              <w:jc w:val="center"/>
            </w:pPr>
            <w:r>
              <w:rPr>
                <w:sz w:val="18"/>
              </w:rPr>
              <w:t>遵循</w:t>
            </w:r>
            <w:r>
              <w:rPr>
                <w:sz w:val="18"/>
              </w:rPr>
              <w:t xml:space="preserve"> Kbuild</w:t>
            </w:r>
          </w:p>
        </w:tc>
        <w:tc>
          <w:tcPr>
            <w:tcW w:w="3515" w:type="dxa"/>
            <w:tcMar>
              <w:top w:w="100" w:type="dxa"/>
              <w:left w:w="120" w:type="dxa"/>
              <w:bottom w:w="100" w:type="dxa"/>
              <w:right w:w="120" w:type="dxa"/>
            </w:tcMar>
            <w:vAlign w:val="center"/>
          </w:tcPr>
          <w:p w14:paraId="631F1191" w14:textId="77777777" w:rsidR="00396DC8" w:rsidRDefault="00000000">
            <w:pPr>
              <w:spacing w:after="0" w:line="276" w:lineRule="auto"/>
            </w:pPr>
            <w:r>
              <w:rPr>
                <w:sz w:val="18"/>
              </w:rPr>
              <w:t>GCC 13.3</w:t>
            </w:r>
            <w:r>
              <w:rPr>
                <w:sz w:val="18"/>
              </w:rPr>
              <w:t>，匹配内核记录的编译器</w:t>
            </w:r>
          </w:p>
        </w:tc>
      </w:tr>
    </w:tbl>
    <w:p w14:paraId="0FEC3954" w14:textId="77777777" w:rsidR="00396DC8" w:rsidRDefault="00396DC8">
      <w:pPr>
        <w:spacing w:after="0"/>
      </w:pPr>
    </w:p>
    <w:p w14:paraId="746001B0" w14:textId="77777777" w:rsidR="00396DC8" w:rsidRDefault="00000000">
      <w:pPr>
        <w:pStyle w:val="21"/>
      </w:pPr>
      <w:bookmarkStart w:id="11" w:name="_Toc234817322"/>
      <w:r>
        <w:t xml:space="preserve">2.2 VFS </w:t>
      </w:r>
      <w:r>
        <w:t>与</w:t>
      </w:r>
      <w:r>
        <w:t xml:space="preserve"> file_operations </w:t>
      </w:r>
      <w:r>
        <w:t>调用链</w:t>
      </w:r>
      <w:bookmarkEnd w:id="11"/>
    </w:p>
    <w:p w14:paraId="222DA34B" w14:textId="77777777" w:rsidR="00396DC8" w:rsidRDefault="00000000">
      <w:pPr>
        <w:jc w:val="center"/>
      </w:pPr>
      <w:r>
        <w:rPr>
          <w:noProof/>
        </w:rPr>
        <w:drawing>
          <wp:inline distT="0" distB="0" distL="0" distR="0" wp14:anchorId="745668FB" wp14:editId="32064A1D">
            <wp:extent cx="5580000" cy="3268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fs.png"/>
                    <pic:cNvPicPr/>
                  </pic:nvPicPr>
                  <pic:blipFill>
                    <a:blip r:embed="rId9"/>
                    <a:stretch>
                      <a:fillRect/>
                    </a:stretch>
                  </pic:blipFill>
                  <pic:spPr>
                    <a:xfrm>
                      <a:off x="0" y="0"/>
                      <a:ext cx="5580000" cy="3268286"/>
                    </a:xfrm>
                    <a:prstGeom prst="rect">
                      <a:avLst/>
                    </a:prstGeom>
                  </pic:spPr>
                </pic:pic>
              </a:graphicData>
            </a:graphic>
          </wp:inline>
        </w:drawing>
      </w:r>
    </w:p>
    <w:p w14:paraId="4BDE2C84" w14:textId="77777777" w:rsidR="00396DC8" w:rsidRDefault="00000000">
      <w:pPr>
        <w:pStyle w:val="af7"/>
        <w:jc w:val="center"/>
      </w:pPr>
      <w:r>
        <w:t>图</w:t>
      </w:r>
      <w:r>
        <w:t xml:space="preserve"> 2-1 </w:t>
      </w:r>
      <w:r>
        <w:t>系统调用经</w:t>
      </w:r>
      <w:r>
        <w:t xml:space="preserve"> VFS </w:t>
      </w:r>
      <w:r>
        <w:t>到达驱动回调</w:t>
      </w:r>
    </w:p>
    <w:p w14:paraId="255EAD9B" w14:textId="77777777" w:rsidR="00396DC8" w:rsidRDefault="00000000">
      <w:r>
        <w:t xml:space="preserve">inode </w:t>
      </w:r>
      <w:r>
        <w:t>表示文件系统中的对象身份和设备号信息；</w:t>
      </w:r>
      <w:r>
        <w:t xml:space="preserve">struct file </w:t>
      </w:r>
      <w:r>
        <w:t>表示一次打开形成的打开文件描述，可保存访问标志、当前位置和</w:t>
      </w:r>
      <w:r>
        <w:t xml:space="preserve"> private_data</w:t>
      </w:r>
      <w:r>
        <w:t>；</w:t>
      </w:r>
      <w:r>
        <w:t xml:space="preserve">cdev </w:t>
      </w:r>
      <w:r>
        <w:t>把字符设备号范围与</w:t>
      </w:r>
      <w:r>
        <w:t xml:space="preserve"> file_operations </w:t>
      </w:r>
      <w:r>
        <w:t>关联。应用</w:t>
      </w:r>
      <w:r>
        <w:t xml:space="preserve"> </w:t>
      </w:r>
      <w:r>
        <w:lastRenderedPageBreak/>
        <w:t xml:space="preserve">open /dev/vled </w:t>
      </w:r>
      <w:r>
        <w:t>后，</w:t>
      </w:r>
      <w:r>
        <w:t xml:space="preserve">VFS </w:t>
      </w:r>
      <w:r>
        <w:t>创建</w:t>
      </w:r>
      <w:r>
        <w:t xml:space="preserve"> struct file </w:t>
      </w:r>
      <w:r>
        <w:t>并调用</w:t>
      </w:r>
      <w:r>
        <w:t xml:space="preserve"> vled_open</w:t>
      </w:r>
      <w:r>
        <w:t>，驱动把独立上下文写入</w:t>
      </w:r>
      <w:r>
        <w:t xml:space="preserve"> file-&gt;private_data</w:t>
      </w:r>
      <w:r>
        <w:t>。</w:t>
      </w:r>
      <w:r>
        <w:t xml:space="preserve">dup </w:t>
      </w:r>
      <w:r>
        <w:t>得到的描述符共享同一个打开文件描述，因此共享同一上下文；两个独立</w:t>
      </w:r>
      <w:r>
        <w:t xml:space="preserve"> open </w:t>
      </w:r>
      <w:r>
        <w:t>才应拥有独立偏移。</w:t>
      </w:r>
    </w:p>
    <w:p w14:paraId="3C36CB21" w14:textId="77777777" w:rsidR="00396DC8" w:rsidRDefault="00000000">
      <w:r>
        <w:t xml:space="preserve">read </w:t>
      </w:r>
      <w:r>
        <w:t>与</w:t>
      </w:r>
      <w:r>
        <w:t xml:space="preserve"> write </w:t>
      </w:r>
      <w:r>
        <w:t>的用户地址带有</w:t>
      </w:r>
      <w:r>
        <w:t xml:space="preserve"> __user </w:t>
      </w:r>
      <w:r>
        <w:t>标记，驱动不能直接解引用。</w:t>
      </w:r>
      <w:r>
        <w:t xml:space="preserve">V-LED </w:t>
      </w:r>
      <w:r>
        <w:t>使用</w:t>
      </w:r>
      <w:r>
        <w:t xml:space="preserve"> copy_from_user </w:t>
      </w:r>
      <w:r>
        <w:t>把本次命令复制到当前</w:t>
      </w:r>
      <w:r>
        <w:t xml:space="preserve"> FD </w:t>
      </w:r>
      <w:r>
        <w:t>的暂存页，用</w:t>
      </w:r>
      <w:r>
        <w:t xml:space="preserve"> simple_read_from_buffer </w:t>
      </w:r>
      <w:r>
        <w:t>从稳定快照向用户复制。返回值和</w:t>
      </w:r>
      <w:r>
        <w:t xml:space="preserve"> errno </w:t>
      </w:r>
      <w:r>
        <w:t>是接口的一部分：成功返回传输字节数，失败使用负</w:t>
      </w:r>
      <w:r>
        <w:t xml:space="preserve"> errno</w:t>
      </w:r>
      <w:r>
        <w:t>，零长度操作返回</w:t>
      </w:r>
      <w:r>
        <w:t xml:space="preserve"> 0</w:t>
      </w:r>
      <w:r>
        <w:t>。</w:t>
      </w:r>
    </w:p>
    <w:p w14:paraId="1D1B9731" w14:textId="77777777" w:rsidR="00396DC8" w:rsidRDefault="00000000">
      <w:pPr>
        <w:pStyle w:val="21"/>
      </w:pPr>
      <w:bookmarkStart w:id="12" w:name="_Toc234817323"/>
      <w:r>
        <w:t>2.3 dev_t</w:t>
      </w:r>
      <w:r>
        <w:t>、</w:t>
      </w:r>
      <w:r>
        <w:t>cdev</w:t>
      </w:r>
      <w:r>
        <w:t>、</w:t>
      </w:r>
      <w:r>
        <w:t xml:space="preserve">class </w:t>
      </w:r>
      <w:r>
        <w:t>与</w:t>
      </w:r>
      <w:r>
        <w:t xml:space="preserve"> device</w:t>
      </w:r>
      <w:bookmarkEnd w:id="12"/>
    </w:p>
    <w:p w14:paraId="46840359" w14:textId="77777777" w:rsidR="00396DC8" w:rsidRDefault="00000000">
      <w:r>
        <w:t xml:space="preserve">dev_t </w:t>
      </w:r>
      <w:r>
        <w:t>编码主设备号和次设备号。</w:t>
      </w:r>
      <w:r>
        <w:t xml:space="preserve">alloc_chrdev_region </w:t>
      </w:r>
      <w:r>
        <w:t>动态申请一个编号，避免固定主设备号冲突；</w:t>
      </w:r>
      <w:r>
        <w:t xml:space="preserve">cdev_init </w:t>
      </w:r>
      <w:r>
        <w:t>把</w:t>
      </w:r>
      <w:r>
        <w:t xml:space="preserve"> vled_fops </w:t>
      </w:r>
      <w:r>
        <w:t>绑定到</w:t>
      </w:r>
      <w:r>
        <w:t xml:space="preserve"> cdev</w:t>
      </w:r>
      <w:r>
        <w:t>，</w:t>
      </w:r>
      <w:r>
        <w:t xml:space="preserve">cdev_add </w:t>
      </w:r>
      <w:r>
        <w:t>使编号可被</w:t>
      </w:r>
      <w:r>
        <w:t xml:space="preserve"> VFS </w:t>
      </w:r>
      <w:r>
        <w:t>分派；</w:t>
      </w:r>
      <w:r>
        <w:t xml:space="preserve">class_create </w:t>
      </w:r>
      <w:r>
        <w:t>在</w:t>
      </w:r>
      <w:r>
        <w:t xml:space="preserve"> sysfs </w:t>
      </w:r>
      <w:r>
        <w:t>建立设备类；</w:t>
      </w:r>
      <w:r>
        <w:t xml:space="preserve">device_create </w:t>
      </w:r>
      <w:r>
        <w:t>注册设备对象并让</w:t>
      </w:r>
      <w:r>
        <w:t xml:space="preserve"> udev </w:t>
      </w:r>
      <w:r>
        <w:t>生成</w:t>
      </w:r>
      <w:r>
        <w:t xml:space="preserve"> /dev/vled</w:t>
      </w:r>
      <w:r>
        <w:t>。卸载必须以相反顺序执行</w:t>
      </w:r>
      <w:r>
        <w:t xml:space="preserve"> device_destroy</w:t>
      </w:r>
      <w:r>
        <w:t>、</w:t>
      </w:r>
      <w:r>
        <w:t>class_destroy</w:t>
      </w:r>
      <w:r>
        <w:t>、</w:t>
      </w:r>
      <w:r>
        <w:t xml:space="preserve">cdev_del </w:t>
      </w:r>
      <w:r>
        <w:t>和</w:t>
      </w:r>
      <w:r>
        <w:t xml:space="preserve"> unregister_chrdev_region</w:t>
      </w:r>
      <w:r>
        <w:t>。</w:t>
      </w:r>
    </w:p>
    <w:p w14:paraId="51815149" w14:textId="77777777" w:rsidR="00396DC8" w:rsidRDefault="00000000">
      <w:r>
        <w:t>初始化失败路径与正常卸载同样重要。若</w:t>
      </w:r>
      <w:r>
        <w:t xml:space="preserve"> device_create </w:t>
      </w:r>
      <w:r>
        <w:t>失败，应只清理由此前成功获得的资源，不能调用尚未创建对象的销毁函数。代码使用</w:t>
      </w:r>
      <w:r>
        <w:t xml:space="preserve"> goto </w:t>
      </w:r>
      <w:r>
        <w:t>标签形成单调回退链，使每个资源只释放一次。</w:t>
      </w:r>
      <w:r>
        <w:t xml:space="preserve">P4 </w:t>
      </w:r>
      <w:r>
        <w:t>生命周期日志同时检查</w:t>
      </w:r>
      <w:r>
        <w:t xml:space="preserve"> lsmod</w:t>
      </w:r>
      <w:r>
        <w:t>、</w:t>
      </w:r>
      <w:r>
        <w:t>modinfo</w:t>
      </w:r>
      <w:r>
        <w:t>、</w:t>
      </w:r>
      <w:r>
        <w:t>stat</w:t>
      </w:r>
      <w:r>
        <w:t>、设备节点出现</w:t>
      </w:r>
      <w:r>
        <w:t>/</w:t>
      </w:r>
      <w:r>
        <w:t>消失和运行区间</w:t>
      </w:r>
      <w:r>
        <w:t xml:space="preserve"> dmesg</w:t>
      </w:r>
      <w:r>
        <w:t>，防止只依据一行</w:t>
      </w:r>
      <w:r>
        <w:t>“</w:t>
      </w:r>
      <w:r>
        <w:t>加载成功</w:t>
      </w:r>
      <w:r>
        <w:t>”</w:t>
      </w:r>
      <w:r>
        <w:t>。</w:t>
      </w:r>
    </w:p>
    <w:p w14:paraId="69184332" w14:textId="77777777" w:rsidR="00396DC8" w:rsidRDefault="00000000">
      <w:pPr>
        <w:pStyle w:val="21"/>
      </w:pPr>
      <w:bookmarkStart w:id="13" w:name="_Toc234817324"/>
      <w:r>
        <w:t xml:space="preserve">2.4 </w:t>
      </w:r>
      <w:r>
        <w:t>并发、</w:t>
      </w:r>
      <w:r>
        <w:t xml:space="preserve">mutex </w:t>
      </w:r>
      <w:r>
        <w:t>与内存可见性</w:t>
      </w:r>
      <w:bookmarkEnd w:id="13"/>
    </w:p>
    <w:p w14:paraId="62D6C1A9" w14:textId="77777777" w:rsidR="00396DC8" w:rsidRDefault="00000000">
      <w:r>
        <w:t>共享设备状态、</w:t>
      </w:r>
      <w:r>
        <w:t>version</w:t>
      </w:r>
      <w:r>
        <w:t>、</w:t>
      </w:r>
      <w:r>
        <w:t xml:space="preserve">buffer </w:t>
      </w:r>
      <w:r>
        <w:t>与</w:t>
      </w:r>
      <w:r>
        <w:t xml:space="preserve"> buffer_len </w:t>
      </w:r>
      <w:r>
        <w:t>必须作为一个一致性单元发布。</w:t>
      </w:r>
      <w:r>
        <w:t xml:space="preserve">V-LED </w:t>
      </w:r>
      <w:r>
        <w:t>在</w:t>
      </w:r>
      <w:r>
        <w:t xml:space="preserve"> vled.lock </w:t>
      </w:r>
      <w:r>
        <w:t>临界区内读取旧状态、验证命令、生成候选状态与候选</w:t>
      </w:r>
      <w:r>
        <w:t xml:space="preserve"> JSON</w:t>
      </w:r>
      <w:r>
        <w:t>，全部成功后一次性替换。读者同样在该锁下捕获完整快照，因此不会看到字段已变而</w:t>
      </w:r>
      <w:r>
        <w:t xml:space="preserve"> JSON </w:t>
      </w:r>
      <w:r>
        <w:t>未变，或长度与内容不匹配的中间状态。</w:t>
      </w:r>
    </w:p>
    <w:p w14:paraId="63D04AD5" w14:textId="77777777" w:rsidR="00396DC8" w:rsidRDefault="00000000">
      <w:r>
        <w:t>每文件上下文还有</w:t>
      </w:r>
      <w:r>
        <w:t xml:space="preserve"> ctx-&gt;lock</w:t>
      </w:r>
      <w:r>
        <w:t>，用于串行化同一个打开文件描述上的读写进度。锁顺序固定为先</w:t>
      </w:r>
      <w:r>
        <w:t xml:space="preserve"> ctx-&gt;lock</w:t>
      </w:r>
      <w:r>
        <w:t>、后</w:t>
      </w:r>
      <w:r>
        <w:t xml:space="preserve"> vled.lock</w:t>
      </w:r>
      <w:r>
        <w:t>，避免不同路径反向加锁形成死锁。阻塞等待前必须释放两把</w:t>
      </w:r>
      <w:r>
        <w:t xml:space="preserve"> mutex</w:t>
      </w:r>
      <w:r>
        <w:t>；唤醒后重新检查条件，因为等待队列允许虚假唤醒，状态也可能被其他线程再次改变。</w:t>
      </w:r>
    </w:p>
    <w:p w14:paraId="48D3B06F" w14:textId="77777777" w:rsidR="00396DC8" w:rsidRDefault="00000000">
      <w:pPr>
        <w:pStyle w:val="21"/>
      </w:pPr>
      <w:bookmarkStart w:id="14" w:name="_Toc234817325"/>
      <w:r>
        <w:t>2.5 wait queue</w:t>
      </w:r>
      <w:r>
        <w:t>、阻塞读取与</w:t>
      </w:r>
      <w:r>
        <w:t xml:space="preserve"> poll</w:t>
      </w:r>
      <w:bookmarkEnd w:id="14"/>
    </w:p>
    <w:p w14:paraId="7C24711B" w14:textId="77777777" w:rsidR="00396DC8" w:rsidRDefault="00000000">
      <w:r>
        <w:t>等待队列把</w:t>
      </w:r>
      <w:r>
        <w:t>“</w:t>
      </w:r>
      <w:r>
        <w:t>条件尚未满足</w:t>
      </w:r>
      <w:r>
        <w:t>”</w:t>
      </w:r>
      <w:r>
        <w:t>的进程置于可中断睡眠，状态变化后由</w:t>
      </w:r>
      <w:r>
        <w:t xml:space="preserve"> wake_up_interruptible </w:t>
      </w:r>
      <w:r>
        <w:t>唤醒。</w:t>
      </w:r>
      <w:r>
        <w:t xml:space="preserve">wait_event_interruptible </w:t>
      </w:r>
      <w:r>
        <w:t>每次被唤醒都会重新求值条件；若信号到达则向上返回标准中断错误。</w:t>
      </w:r>
      <w:r>
        <w:t xml:space="preserve">O_NONBLOCK </w:t>
      </w:r>
      <w:r>
        <w:t>文件描述符在没有新版本时不睡眠，而是返回</w:t>
      </w:r>
      <w:r>
        <w:t xml:space="preserve"> EAGAIN</w:t>
      </w:r>
      <w:r>
        <w:t>。</w:t>
      </w:r>
    </w:p>
    <w:p w14:paraId="1D141066" w14:textId="77777777" w:rsidR="00396DC8" w:rsidRDefault="00000000">
      <w:r>
        <w:lastRenderedPageBreak/>
        <w:t xml:space="preserve">poll </w:t>
      </w:r>
      <w:r>
        <w:t>回调不消费数据，只登记当前</w:t>
      </w:r>
      <w:r>
        <w:t xml:space="preserve"> wait queue </w:t>
      </w:r>
      <w:r>
        <w:t>并报告当前</w:t>
      </w:r>
      <w:r>
        <w:t xml:space="preserve"> FD </w:t>
      </w:r>
      <w:r>
        <w:t>是否有未消费快照或新版本。有效状态变化使</w:t>
      </w:r>
      <w:r>
        <w:t xml:space="preserve"> version </w:t>
      </w:r>
      <w:r>
        <w:t>递增并唤醒；</w:t>
      </w:r>
      <w:r>
        <w:t>STATUS</w:t>
      </w:r>
      <w:r>
        <w:t>、重复设置和失败命令不产生事件。这一设计把</w:t>
      </w:r>
      <w:r>
        <w:t>“</w:t>
      </w:r>
      <w:r>
        <w:t>可读</w:t>
      </w:r>
      <w:r>
        <w:t>”</w:t>
      </w:r>
      <w:r>
        <w:t>定义为相对于当前打开文件描述的版本差，而不是简单地认为共享缓冲区永远非空。</w:t>
      </w:r>
    </w:p>
    <w:p w14:paraId="25C5C8A3" w14:textId="77777777" w:rsidR="00396DC8" w:rsidRDefault="00000000">
      <w:pPr>
        <w:jc w:val="center"/>
      </w:pPr>
      <w:r>
        <w:rPr>
          <w:noProof/>
        </w:rPr>
        <w:drawing>
          <wp:inline distT="0" distB="0" distL="0" distR="0" wp14:anchorId="365607CA" wp14:editId="1D758E47">
            <wp:extent cx="5580000" cy="3268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oll.png"/>
                    <pic:cNvPicPr/>
                  </pic:nvPicPr>
                  <pic:blipFill>
                    <a:blip r:embed="rId10"/>
                    <a:stretch>
                      <a:fillRect/>
                    </a:stretch>
                  </pic:blipFill>
                  <pic:spPr>
                    <a:xfrm>
                      <a:off x="0" y="0"/>
                      <a:ext cx="5580000" cy="3268286"/>
                    </a:xfrm>
                    <a:prstGeom prst="rect">
                      <a:avLst/>
                    </a:prstGeom>
                  </pic:spPr>
                </pic:pic>
              </a:graphicData>
            </a:graphic>
          </wp:inline>
        </w:drawing>
      </w:r>
    </w:p>
    <w:p w14:paraId="2FAED5CE" w14:textId="77777777" w:rsidR="00396DC8" w:rsidRDefault="00000000">
      <w:pPr>
        <w:pStyle w:val="af7"/>
        <w:jc w:val="center"/>
      </w:pPr>
      <w:r>
        <w:t>图</w:t>
      </w:r>
      <w:r>
        <w:t xml:space="preserve"> 2-2 wait queue </w:t>
      </w:r>
      <w:r>
        <w:t>与</w:t>
      </w:r>
      <w:r>
        <w:t xml:space="preserve"> poll </w:t>
      </w:r>
      <w:r>
        <w:t>事件路径</w:t>
      </w:r>
    </w:p>
    <w:p w14:paraId="614D0957" w14:textId="77777777" w:rsidR="00396DC8" w:rsidRDefault="00000000">
      <w:pPr>
        <w:pStyle w:val="21"/>
      </w:pPr>
      <w:bookmarkStart w:id="15" w:name="_Toc234817326"/>
      <w:r>
        <w:t xml:space="preserve">2.6 </w:t>
      </w:r>
      <w:r>
        <w:t>内核模块动态装卸</w:t>
      </w:r>
      <w:bookmarkEnd w:id="15"/>
    </w:p>
    <w:p w14:paraId="636C2FB6" w14:textId="77777777" w:rsidR="00396DC8" w:rsidRDefault="00000000">
      <w:r>
        <w:t xml:space="preserve">module_init </w:t>
      </w:r>
      <w:r>
        <w:t>和</w:t>
      </w:r>
      <w:r>
        <w:t xml:space="preserve"> module_exit </w:t>
      </w:r>
      <w:r>
        <w:t>注册初始化与退出入口。</w:t>
      </w:r>
      <w:r>
        <w:t xml:space="preserve">insmod </w:t>
      </w:r>
      <w:r>
        <w:t>把模块装入正在运行的内核，不需要重启；</w:t>
      </w:r>
      <w:r>
        <w:t xml:space="preserve">rmmod </w:t>
      </w:r>
      <w:r>
        <w:t>在引用允许时执行退出路径。模块元数据声明</w:t>
      </w:r>
      <w:r>
        <w:t xml:space="preserve"> GPL </w:t>
      </w:r>
      <w:r>
        <w:t>许可证、作者和描述。动态扩展提高实验效率，也提高了失败路径要求：残留设备节点、未释放设备号或错误的销毁顺序都可能污染后续运行。</w:t>
      </w:r>
    </w:p>
    <w:p w14:paraId="486F428B" w14:textId="77777777" w:rsidR="00396DC8" w:rsidRDefault="00000000">
      <w:r>
        <w:br w:type="page"/>
      </w:r>
    </w:p>
    <w:p w14:paraId="6F5897C6" w14:textId="77777777" w:rsidR="00396DC8" w:rsidRDefault="00000000">
      <w:pPr>
        <w:pStyle w:val="1"/>
      </w:pPr>
      <w:bookmarkStart w:id="16" w:name="_Toc234817327"/>
      <w:r>
        <w:lastRenderedPageBreak/>
        <w:t>第</w:t>
      </w:r>
      <w:r>
        <w:t xml:space="preserve"> 3 </w:t>
      </w:r>
      <w:r>
        <w:t>章</w:t>
      </w:r>
      <w:r>
        <w:t xml:space="preserve"> </w:t>
      </w:r>
      <w:r>
        <w:t>需求分析与总体设计</w:t>
      </w:r>
      <w:bookmarkEnd w:id="16"/>
    </w:p>
    <w:p w14:paraId="34C3797F" w14:textId="77777777" w:rsidR="00396DC8" w:rsidRDefault="00000000">
      <w:pPr>
        <w:pStyle w:val="21"/>
      </w:pPr>
      <w:bookmarkStart w:id="17" w:name="_Toc234817328"/>
      <w:r>
        <w:t xml:space="preserve">3.1 </w:t>
      </w:r>
      <w:r>
        <w:t>功能需求</w:t>
      </w:r>
      <w:bookmarkEnd w:id="17"/>
    </w:p>
    <w:tbl>
      <w:tblPr>
        <w:tblStyle w:val="aff1"/>
        <w:tblW w:w="0" w:type="auto"/>
        <w:jc w:val="center"/>
        <w:tblLayout w:type="fixed"/>
        <w:tblLook w:val="04A0" w:firstRow="1" w:lastRow="0" w:firstColumn="1" w:lastColumn="0" w:noHBand="0" w:noVBand="1"/>
      </w:tblPr>
      <w:tblGrid>
        <w:gridCol w:w="1474"/>
        <w:gridCol w:w="3572"/>
        <w:gridCol w:w="3742"/>
      </w:tblGrid>
      <w:tr w:rsidR="00396DC8" w14:paraId="51878280" w14:textId="77777777">
        <w:trPr>
          <w:tblHeader/>
          <w:jc w:val="center"/>
        </w:trPr>
        <w:tc>
          <w:tcPr>
            <w:tcW w:w="1474" w:type="dxa"/>
            <w:shd w:val="clear" w:color="auto" w:fill="D9EAF7"/>
            <w:tcMar>
              <w:top w:w="100" w:type="dxa"/>
              <w:left w:w="120" w:type="dxa"/>
              <w:bottom w:w="100" w:type="dxa"/>
              <w:right w:w="120" w:type="dxa"/>
            </w:tcMar>
            <w:vAlign w:val="center"/>
          </w:tcPr>
          <w:p w14:paraId="4A18CCA3" w14:textId="77777777" w:rsidR="00396DC8" w:rsidRDefault="00000000">
            <w:pPr>
              <w:spacing w:after="0"/>
              <w:jc w:val="center"/>
            </w:pPr>
            <w:r>
              <w:rPr>
                <w:rFonts w:eastAsia="黑体"/>
                <w:b/>
                <w:sz w:val="18"/>
              </w:rPr>
              <w:t>类别</w:t>
            </w:r>
          </w:p>
        </w:tc>
        <w:tc>
          <w:tcPr>
            <w:tcW w:w="3572" w:type="dxa"/>
            <w:shd w:val="clear" w:color="auto" w:fill="D9EAF7"/>
            <w:tcMar>
              <w:top w:w="100" w:type="dxa"/>
              <w:left w:w="120" w:type="dxa"/>
              <w:bottom w:w="100" w:type="dxa"/>
              <w:right w:w="120" w:type="dxa"/>
            </w:tcMar>
            <w:vAlign w:val="center"/>
          </w:tcPr>
          <w:p w14:paraId="346F5857" w14:textId="77777777" w:rsidR="00396DC8" w:rsidRDefault="00000000">
            <w:pPr>
              <w:spacing w:after="0"/>
              <w:jc w:val="center"/>
            </w:pPr>
            <w:r>
              <w:rPr>
                <w:rFonts w:eastAsia="黑体"/>
                <w:b/>
                <w:sz w:val="18"/>
              </w:rPr>
              <w:t>需求</w:t>
            </w:r>
          </w:p>
        </w:tc>
        <w:tc>
          <w:tcPr>
            <w:tcW w:w="3742" w:type="dxa"/>
            <w:shd w:val="clear" w:color="auto" w:fill="D9EAF7"/>
            <w:tcMar>
              <w:top w:w="100" w:type="dxa"/>
              <w:left w:w="120" w:type="dxa"/>
              <w:bottom w:w="100" w:type="dxa"/>
              <w:right w:w="120" w:type="dxa"/>
            </w:tcMar>
            <w:vAlign w:val="center"/>
          </w:tcPr>
          <w:p w14:paraId="2E9CD441" w14:textId="77777777" w:rsidR="00396DC8" w:rsidRDefault="00000000">
            <w:pPr>
              <w:spacing w:after="0"/>
              <w:jc w:val="center"/>
            </w:pPr>
            <w:r>
              <w:rPr>
                <w:rFonts w:eastAsia="黑体"/>
                <w:b/>
                <w:sz w:val="18"/>
              </w:rPr>
              <w:t>可观察结果</w:t>
            </w:r>
          </w:p>
        </w:tc>
      </w:tr>
      <w:tr w:rsidR="00396DC8" w14:paraId="28DDBE87" w14:textId="77777777">
        <w:trPr>
          <w:jc w:val="center"/>
        </w:trPr>
        <w:tc>
          <w:tcPr>
            <w:tcW w:w="1474" w:type="dxa"/>
            <w:tcMar>
              <w:top w:w="100" w:type="dxa"/>
              <w:left w:w="120" w:type="dxa"/>
              <w:bottom w:w="100" w:type="dxa"/>
              <w:right w:w="120" w:type="dxa"/>
            </w:tcMar>
            <w:vAlign w:val="center"/>
          </w:tcPr>
          <w:p w14:paraId="56A64DE0" w14:textId="77777777" w:rsidR="00396DC8" w:rsidRDefault="00000000">
            <w:pPr>
              <w:spacing w:after="0" w:line="276" w:lineRule="auto"/>
              <w:jc w:val="center"/>
            </w:pPr>
            <w:r>
              <w:rPr>
                <w:sz w:val="18"/>
              </w:rPr>
              <w:t>生命周期</w:t>
            </w:r>
          </w:p>
        </w:tc>
        <w:tc>
          <w:tcPr>
            <w:tcW w:w="3572" w:type="dxa"/>
            <w:tcMar>
              <w:top w:w="100" w:type="dxa"/>
              <w:left w:w="120" w:type="dxa"/>
              <w:bottom w:w="100" w:type="dxa"/>
              <w:right w:w="120" w:type="dxa"/>
            </w:tcMar>
            <w:vAlign w:val="center"/>
          </w:tcPr>
          <w:p w14:paraId="4506815C" w14:textId="77777777" w:rsidR="00396DC8" w:rsidRDefault="00000000">
            <w:pPr>
              <w:spacing w:after="0" w:line="276" w:lineRule="auto"/>
            </w:pPr>
            <w:r>
              <w:rPr>
                <w:sz w:val="18"/>
              </w:rPr>
              <w:t>构建、加载、自动编号、自动节点、卸载</w:t>
            </w:r>
          </w:p>
        </w:tc>
        <w:tc>
          <w:tcPr>
            <w:tcW w:w="3742" w:type="dxa"/>
            <w:tcMar>
              <w:top w:w="100" w:type="dxa"/>
              <w:left w:w="120" w:type="dxa"/>
              <w:bottom w:w="100" w:type="dxa"/>
              <w:right w:w="120" w:type="dxa"/>
            </w:tcMar>
            <w:vAlign w:val="center"/>
          </w:tcPr>
          <w:p w14:paraId="259D9159" w14:textId="77777777" w:rsidR="00396DC8" w:rsidRDefault="00000000">
            <w:pPr>
              <w:spacing w:after="0" w:line="276" w:lineRule="auto"/>
            </w:pPr>
            <w:r>
              <w:rPr>
                <w:sz w:val="18"/>
              </w:rPr>
              <w:t>模块</w:t>
            </w:r>
            <w:r>
              <w:rPr>
                <w:sz w:val="18"/>
              </w:rPr>
              <w:t>/</w:t>
            </w:r>
            <w:r>
              <w:rPr>
                <w:sz w:val="18"/>
              </w:rPr>
              <w:t>节点</w:t>
            </w:r>
            <w:r>
              <w:rPr>
                <w:sz w:val="18"/>
              </w:rPr>
              <w:t xml:space="preserve">/sysfs/dmesg </w:t>
            </w:r>
            <w:r>
              <w:rPr>
                <w:sz w:val="18"/>
              </w:rPr>
              <w:t>一致</w:t>
            </w:r>
          </w:p>
        </w:tc>
      </w:tr>
      <w:tr w:rsidR="00396DC8" w14:paraId="05FA7DB4" w14:textId="77777777">
        <w:trPr>
          <w:jc w:val="center"/>
        </w:trPr>
        <w:tc>
          <w:tcPr>
            <w:tcW w:w="1474" w:type="dxa"/>
            <w:tcMar>
              <w:top w:w="100" w:type="dxa"/>
              <w:left w:w="120" w:type="dxa"/>
              <w:bottom w:w="100" w:type="dxa"/>
              <w:right w:w="120" w:type="dxa"/>
            </w:tcMar>
            <w:vAlign w:val="center"/>
          </w:tcPr>
          <w:p w14:paraId="5DE3078D" w14:textId="77777777" w:rsidR="00396DC8" w:rsidRDefault="00000000">
            <w:pPr>
              <w:spacing w:after="0" w:line="276" w:lineRule="auto"/>
              <w:jc w:val="center"/>
            </w:pPr>
            <w:r>
              <w:rPr>
                <w:sz w:val="18"/>
              </w:rPr>
              <w:t>命令</w:t>
            </w:r>
          </w:p>
        </w:tc>
        <w:tc>
          <w:tcPr>
            <w:tcW w:w="3572" w:type="dxa"/>
            <w:tcMar>
              <w:top w:w="100" w:type="dxa"/>
              <w:left w:w="120" w:type="dxa"/>
              <w:bottom w:w="100" w:type="dxa"/>
              <w:right w:w="120" w:type="dxa"/>
            </w:tcMar>
            <w:vAlign w:val="center"/>
          </w:tcPr>
          <w:p w14:paraId="69A58323" w14:textId="77777777" w:rsidR="00396DC8" w:rsidRDefault="00000000">
            <w:pPr>
              <w:spacing w:after="0" w:line="276" w:lineRule="auto"/>
            </w:pPr>
            <w:r>
              <w:rPr>
                <w:sz w:val="18"/>
              </w:rPr>
              <w:t>TEXT</w:t>
            </w:r>
            <w:r>
              <w:rPr>
                <w:sz w:val="18"/>
              </w:rPr>
              <w:t>、</w:t>
            </w:r>
            <w:r>
              <w:rPr>
                <w:sz w:val="18"/>
              </w:rPr>
              <w:t>COLOR</w:t>
            </w:r>
            <w:r>
              <w:rPr>
                <w:sz w:val="18"/>
              </w:rPr>
              <w:t>、</w:t>
            </w:r>
            <w:r>
              <w:rPr>
                <w:sz w:val="18"/>
              </w:rPr>
              <w:t>BRIGHTNESS</w:t>
            </w:r>
            <w:r>
              <w:rPr>
                <w:sz w:val="18"/>
              </w:rPr>
              <w:t>、</w:t>
            </w:r>
            <w:r>
              <w:rPr>
                <w:sz w:val="18"/>
              </w:rPr>
              <w:t>MODE</w:t>
            </w:r>
            <w:r>
              <w:rPr>
                <w:sz w:val="18"/>
              </w:rPr>
              <w:t>、</w:t>
            </w:r>
            <w:r>
              <w:rPr>
                <w:sz w:val="18"/>
              </w:rPr>
              <w:t>CLEAR</w:t>
            </w:r>
            <w:r>
              <w:rPr>
                <w:sz w:val="18"/>
              </w:rPr>
              <w:t>、</w:t>
            </w:r>
            <w:r>
              <w:rPr>
                <w:sz w:val="18"/>
              </w:rPr>
              <w:t>STATUS</w:t>
            </w:r>
          </w:p>
        </w:tc>
        <w:tc>
          <w:tcPr>
            <w:tcW w:w="3742" w:type="dxa"/>
            <w:tcMar>
              <w:top w:w="100" w:type="dxa"/>
              <w:left w:w="120" w:type="dxa"/>
              <w:bottom w:w="100" w:type="dxa"/>
              <w:right w:w="120" w:type="dxa"/>
            </w:tcMar>
            <w:vAlign w:val="center"/>
          </w:tcPr>
          <w:p w14:paraId="0DA4CA88" w14:textId="77777777" w:rsidR="00396DC8" w:rsidRDefault="00000000">
            <w:pPr>
              <w:spacing w:after="0" w:line="276" w:lineRule="auto"/>
            </w:pPr>
            <w:r>
              <w:rPr>
                <w:sz w:val="18"/>
              </w:rPr>
              <w:t>状态</w:t>
            </w:r>
            <w:r>
              <w:rPr>
                <w:sz w:val="18"/>
              </w:rPr>
              <w:t xml:space="preserve"> JSON </w:t>
            </w:r>
            <w:r>
              <w:rPr>
                <w:sz w:val="18"/>
              </w:rPr>
              <w:t>与</w:t>
            </w:r>
            <w:r>
              <w:rPr>
                <w:sz w:val="18"/>
              </w:rPr>
              <w:t xml:space="preserve"> version </w:t>
            </w:r>
            <w:r>
              <w:rPr>
                <w:sz w:val="18"/>
              </w:rPr>
              <w:t>符合规则</w:t>
            </w:r>
          </w:p>
        </w:tc>
      </w:tr>
      <w:tr w:rsidR="00396DC8" w14:paraId="2010D9C9" w14:textId="77777777">
        <w:trPr>
          <w:jc w:val="center"/>
        </w:trPr>
        <w:tc>
          <w:tcPr>
            <w:tcW w:w="1474" w:type="dxa"/>
            <w:tcMar>
              <w:top w:w="100" w:type="dxa"/>
              <w:left w:w="120" w:type="dxa"/>
              <w:bottom w:w="100" w:type="dxa"/>
              <w:right w:w="120" w:type="dxa"/>
            </w:tcMar>
            <w:vAlign w:val="center"/>
          </w:tcPr>
          <w:p w14:paraId="75B52200" w14:textId="77777777" w:rsidR="00396DC8" w:rsidRDefault="00000000">
            <w:pPr>
              <w:spacing w:after="0" w:line="276" w:lineRule="auto"/>
              <w:jc w:val="center"/>
            </w:pPr>
            <w:r>
              <w:rPr>
                <w:sz w:val="18"/>
              </w:rPr>
              <w:t>读取</w:t>
            </w:r>
          </w:p>
        </w:tc>
        <w:tc>
          <w:tcPr>
            <w:tcW w:w="3572" w:type="dxa"/>
            <w:tcMar>
              <w:top w:w="100" w:type="dxa"/>
              <w:left w:w="120" w:type="dxa"/>
              <w:bottom w:w="100" w:type="dxa"/>
              <w:right w:w="120" w:type="dxa"/>
            </w:tcMar>
            <w:vAlign w:val="center"/>
          </w:tcPr>
          <w:p w14:paraId="40E6625F" w14:textId="77777777" w:rsidR="00396DC8" w:rsidRDefault="00000000">
            <w:pPr>
              <w:spacing w:after="0" w:line="276" w:lineRule="auto"/>
              <w:jc w:val="center"/>
            </w:pPr>
            <w:r>
              <w:rPr>
                <w:sz w:val="18"/>
              </w:rPr>
              <w:t>完整</w:t>
            </w:r>
            <w:r>
              <w:rPr>
                <w:sz w:val="18"/>
              </w:rPr>
              <w:t xml:space="preserve"> JSON</w:t>
            </w:r>
            <w:r>
              <w:rPr>
                <w:sz w:val="18"/>
              </w:rPr>
              <w:t>、分段读、稳定快照</w:t>
            </w:r>
          </w:p>
        </w:tc>
        <w:tc>
          <w:tcPr>
            <w:tcW w:w="3742" w:type="dxa"/>
            <w:tcMar>
              <w:top w:w="100" w:type="dxa"/>
              <w:left w:w="120" w:type="dxa"/>
              <w:bottom w:w="100" w:type="dxa"/>
              <w:right w:w="120" w:type="dxa"/>
            </w:tcMar>
            <w:vAlign w:val="center"/>
          </w:tcPr>
          <w:p w14:paraId="6158A077" w14:textId="77777777" w:rsidR="00396DC8" w:rsidRDefault="00000000">
            <w:pPr>
              <w:spacing w:after="0" w:line="276" w:lineRule="auto"/>
              <w:jc w:val="center"/>
            </w:pPr>
            <w:r>
              <w:rPr>
                <w:sz w:val="18"/>
              </w:rPr>
              <w:t>单一版本、可解析、无拼接</w:t>
            </w:r>
          </w:p>
        </w:tc>
      </w:tr>
      <w:tr w:rsidR="00396DC8" w14:paraId="6075E828" w14:textId="77777777">
        <w:trPr>
          <w:jc w:val="center"/>
        </w:trPr>
        <w:tc>
          <w:tcPr>
            <w:tcW w:w="1474" w:type="dxa"/>
            <w:tcMar>
              <w:top w:w="100" w:type="dxa"/>
              <w:left w:w="120" w:type="dxa"/>
              <w:bottom w:w="100" w:type="dxa"/>
              <w:right w:w="120" w:type="dxa"/>
            </w:tcMar>
            <w:vAlign w:val="center"/>
          </w:tcPr>
          <w:p w14:paraId="417FC4B8" w14:textId="77777777" w:rsidR="00396DC8" w:rsidRDefault="00000000">
            <w:pPr>
              <w:spacing w:after="0" w:line="276" w:lineRule="auto"/>
              <w:jc w:val="center"/>
            </w:pPr>
            <w:r>
              <w:rPr>
                <w:sz w:val="18"/>
              </w:rPr>
              <w:t>并发</w:t>
            </w:r>
          </w:p>
        </w:tc>
        <w:tc>
          <w:tcPr>
            <w:tcW w:w="3572" w:type="dxa"/>
            <w:tcMar>
              <w:top w:w="100" w:type="dxa"/>
              <w:left w:w="120" w:type="dxa"/>
              <w:bottom w:w="100" w:type="dxa"/>
              <w:right w:w="120" w:type="dxa"/>
            </w:tcMar>
            <w:vAlign w:val="center"/>
          </w:tcPr>
          <w:p w14:paraId="5DAA925F" w14:textId="77777777" w:rsidR="00396DC8" w:rsidRDefault="00000000">
            <w:pPr>
              <w:spacing w:after="0" w:line="276" w:lineRule="auto"/>
              <w:jc w:val="center"/>
            </w:pPr>
            <w:r>
              <w:rPr>
                <w:sz w:val="18"/>
              </w:rPr>
              <w:t>多进程独立</w:t>
            </w:r>
            <w:r>
              <w:rPr>
                <w:sz w:val="18"/>
              </w:rPr>
              <w:t xml:space="preserve"> open </w:t>
            </w:r>
            <w:r>
              <w:rPr>
                <w:sz w:val="18"/>
              </w:rPr>
              <w:t>与压力访问</w:t>
            </w:r>
          </w:p>
        </w:tc>
        <w:tc>
          <w:tcPr>
            <w:tcW w:w="3742" w:type="dxa"/>
            <w:tcMar>
              <w:top w:w="100" w:type="dxa"/>
              <w:left w:w="120" w:type="dxa"/>
              <w:bottom w:w="100" w:type="dxa"/>
              <w:right w:w="120" w:type="dxa"/>
            </w:tcMar>
            <w:vAlign w:val="center"/>
          </w:tcPr>
          <w:p w14:paraId="73BE23F2" w14:textId="77777777" w:rsidR="00396DC8" w:rsidRDefault="00000000">
            <w:pPr>
              <w:spacing w:after="0" w:line="276" w:lineRule="auto"/>
              <w:jc w:val="center"/>
            </w:pPr>
            <w:r>
              <w:rPr>
                <w:sz w:val="18"/>
              </w:rPr>
              <w:t>偏移独立、无死锁、无无效</w:t>
            </w:r>
            <w:r>
              <w:rPr>
                <w:sz w:val="18"/>
              </w:rPr>
              <w:t xml:space="preserve"> JSON</w:t>
            </w:r>
          </w:p>
        </w:tc>
      </w:tr>
      <w:tr w:rsidR="00396DC8" w14:paraId="15132C3E" w14:textId="77777777">
        <w:trPr>
          <w:jc w:val="center"/>
        </w:trPr>
        <w:tc>
          <w:tcPr>
            <w:tcW w:w="1474" w:type="dxa"/>
            <w:tcMar>
              <w:top w:w="100" w:type="dxa"/>
              <w:left w:w="120" w:type="dxa"/>
              <w:bottom w:w="100" w:type="dxa"/>
              <w:right w:w="120" w:type="dxa"/>
            </w:tcMar>
            <w:vAlign w:val="center"/>
          </w:tcPr>
          <w:p w14:paraId="26584071" w14:textId="77777777" w:rsidR="00396DC8" w:rsidRDefault="00000000">
            <w:pPr>
              <w:spacing w:after="0" w:line="276" w:lineRule="auto"/>
              <w:jc w:val="center"/>
            </w:pPr>
            <w:r>
              <w:rPr>
                <w:sz w:val="18"/>
              </w:rPr>
              <w:t>事件</w:t>
            </w:r>
          </w:p>
        </w:tc>
        <w:tc>
          <w:tcPr>
            <w:tcW w:w="3572" w:type="dxa"/>
            <w:tcMar>
              <w:top w:w="100" w:type="dxa"/>
              <w:left w:w="120" w:type="dxa"/>
              <w:bottom w:w="100" w:type="dxa"/>
              <w:right w:w="120" w:type="dxa"/>
            </w:tcMar>
            <w:vAlign w:val="center"/>
          </w:tcPr>
          <w:p w14:paraId="22ACF6D6" w14:textId="77777777" w:rsidR="00396DC8" w:rsidRDefault="00000000">
            <w:pPr>
              <w:spacing w:after="0" w:line="276" w:lineRule="auto"/>
              <w:jc w:val="center"/>
            </w:pPr>
            <w:r>
              <w:rPr>
                <w:sz w:val="18"/>
              </w:rPr>
              <w:t>poll</w:t>
            </w:r>
            <w:r>
              <w:rPr>
                <w:sz w:val="18"/>
              </w:rPr>
              <w:t>、阻塞</w:t>
            </w:r>
            <w:r>
              <w:rPr>
                <w:sz w:val="18"/>
              </w:rPr>
              <w:t>/</w:t>
            </w:r>
            <w:r>
              <w:rPr>
                <w:sz w:val="18"/>
              </w:rPr>
              <w:t>非阻塞</w:t>
            </w:r>
            <w:r>
              <w:rPr>
                <w:sz w:val="18"/>
              </w:rPr>
              <w:t xml:space="preserve"> read</w:t>
            </w:r>
          </w:p>
        </w:tc>
        <w:tc>
          <w:tcPr>
            <w:tcW w:w="3742" w:type="dxa"/>
            <w:tcMar>
              <w:top w:w="100" w:type="dxa"/>
              <w:left w:w="120" w:type="dxa"/>
              <w:bottom w:w="100" w:type="dxa"/>
              <w:right w:w="120" w:type="dxa"/>
            </w:tcMar>
            <w:vAlign w:val="center"/>
          </w:tcPr>
          <w:p w14:paraId="608623AA" w14:textId="77777777" w:rsidR="00396DC8" w:rsidRDefault="00000000">
            <w:pPr>
              <w:spacing w:after="0" w:line="276" w:lineRule="auto"/>
              <w:jc w:val="center"/>
            </w:pPr>
            <w:r>
              <w:rPr>
                <w:sz w:val="18"/>
              </w:rPr>
              <w:t>变化唤醒；无变化超时</w:t>
            </w:r>
            <w:r>
              <w:rPr>
                <w:sz w:val="18"/>
              </w:rPr>
              <w:t>/EAGAIN</w:t>
            </w:r>
          </w:p>
        </w:tc>
      </w:tr>
      <w:tr w:rsidR="00396DC8" w14:paraId="15DD414A" w14:textId="77777777">
        <w:trPr>
          <w:jc w:val="center"/>
        </w:trPr>
        <w:tc>
          <w:tcPr>
            <w:tcW w:w="1474" w:type="dxa"/>
            <w:tcMar>
              <w:top w:w="100" w:type="dxa"/>
              <w:left w:w="120" w:type="dxa"/>
              <w:bottom w:w="100" w:type="dxa"/>
              <w:right w:w="120" w:type="dxa"/>
            </w:tcMar>
            <w:vAlign w:val="center"/>
          </w:tcPr>
          <w:p w14:paraId="1B950730" w14:textId="77777777" w:rsidR="00396DC8" w:rsidRDefault="00000000">
            <w:pPr>
              <w:spacing w:after="0" w:line="276" w:lineRule="auto"/>
              <w:jc w:val="center"/>
            </w:pPr>
            <w:r>
              <w:rPr>
                <w:sz w:val="18"/>
              </w:rPr>
              <w:t>网络与</w:t>
            </w:r>
            <w:r>
              <w:rPr>
                <w:sz w:val="18"/>
              </w:rPr>
              <w:t xml:space="preserve"> GUI</w:t>
            </w:r>
          </w:p>
        </w:tc>
        <w:tc>
          <w:tcPr>
            <w:tcW w:w="3572" w:type="dxa"/>
            <w:tcMar>
              <w:top w:w="100" w:type="dxa"/>
              <w:left w:w="120" w:type="dxa"/>
              <w:bottom w:w="100" w:type="dxa"/>
              <w:right w:w="120" w:type="dxa"/>
            </w:tcMar>
            <w:vAlign w:val="center"/>
          </w:tcPr>
          <w:p w14:paraId="3F418CE9" w14:textId="77777777" w:rsidR="00396DC8" w:rsidRDefault="00000000">
            <w:pPr>
              <w:spacing w:after="0" w:line="276" w:lineRule="auto"/>
              <w:jc w:val="center"/>
            </w:pPr>
            <w:r>
              <w:rPr>
                <w:sz w:val="18"/>
              </w:rPr>
              <w:t>UDP 9000</w:t>
            </w:r>
            <w:r>
              <w:rPr>
                <w:sz w:val="18"/>
              </w:rPr>
              <w:t>、协议校验、可视化</w:t>
            </w:r>
          </w:p>
        </w:tc>
        <w:tc>
          <w:tcPr>
            <w:tcW w:w="3742" w:type="dxa"/>
            <w:tcMar>
              <w:top w:w="100" w:type="dxa"/>
              <w:left w:w="120" w:type="dxa"/>
              <w:bottom w:w="100" w:type="dxa"/>
              <w:right w:w="120" w:type="dxa"/>
            </w:tcMar>
            <w:vAlign w:val="center"/>
          </w:tcPr>
          <w:p w14:paraId="50C7A3A1" w14:textId="77777777" w:rsidR="00396DC8" w:rsidRDefault="00000000">
            <w:pPr>
              <w:spacing w:after="0" w:line="276" w:lineRule="auto"/>
            </w:pPr>
            <w:r>
              <w:rPr>
                <w:sz w:val="18"/>
              </w:rPr>
              <w:t xml:space="preserve">Linux/Windows </w:t>
            </w:r>
            <w:r>
              <w:rPr>
                <w:sz w:val="18"/>
              </w:rPr>
              <w:t>字段一致</w:t>
            </w:r>
          </w:p>
        </w:tc>
      </w:tr>
    </w:tbl>
    <w:p w14:paraId="641E79A4" w14:textId="77777777" w:rsidR="00396DC8" w:rsidRDefault="00396DC8">
      <w:pPr>
        <w:spacing w:after="0"/>
      </w:pPr>
    </w:p>
    <w:p w14:paraId="002D668B" w14:textId="77777777" w:rsidR="00396DC8" w:rsidRDefault="00000000">
      <w:pPr>
        <w:pStyle w:val="21"/>
      </w:pPr>
      <w:bookmarkStart w:id="18" w:name="_Toc234817329"/>
      <w:r>
        <w:t xml:space="preserve">3.2 </w:t>
      </w:r>
      <w:r>
        <w:t>非功能、边界与错误需求</w:t>
      </w:r>
      <w:bookmarkEnd w:id="18"/>
    </w:p>
    <w:p w14:paraId="68C38D6E" w14:textId="77777777" w:rsidR="00396DC8" w:rsidRDefault="00000000">
      <w:r>
        <w:t>非功能要求包括：目标内核零警告构建；失败写入原子回滚；共享状态始终可解析；脚本任一步失败即停止；日志记录命令、退出码、环境和提交；</w:t>
      </w:r>
      <w:r>
        <w:t xml:space="preserve">GUI </w:t>
      </w:r>
      <w:r>
        <w:t>不跨线程访问</w:t>
      </w:r>
      <w:r>
        <w:t xml:space="preserve"> Tk</w:t>
      </w:r>
      <w:r>
        <w:t>；网络与日志队列有明确上限；卸载后无本轮新增</w:t>
      </w:r>
      <w:r>
        <w:t xml:space="preserve"> warning</w:t>
      </w:r>
      <w:r>
        <w:t>、</w:t>
      </w:r>
      <w:r>
        <w:t>oops</w:t>
      </w:r>
      <w:r>
        <w:t>、</w:t>
      </w:r>
      <w:r>
        <w:t xml:space="preserve">BUG </w:t>
      </w:r>
      <w:r>
        <w:t>或</w:t>
      </w:r>
      <w:r>
        <w:t xml:space="preserve"> lockdep </w:t>
      </w:r>
      <w:r>
        <w:t>报告。</w:t>
      </w:r>
    </w:p>
    <w:p w14:paraId="311591E0" w14:textId="77777777" w:rsidR="00396DC8" w:rsidRDefault="00000000">
      <w:r>
        <w:t>边界契约把模糊的</w:t>
      </w:r>
      <w:r>
        <w:t>“</w:t>
      </w:r>
      <w:r>
        <w:t>一页缓冲区</w:t>
      </w:r>
      <w:r>
        <w:t>”</w:t>
      </w:r>
      <w:r>
        <w:t>转化为可测试语义。</w:t>
      </w:r>
      <w:r>
        <w:t xml:space="preserve">count </w:t>
      </w:r>
      <w:r>
        <w:t>等于</w:t>
      </w:r>
      <w:r>
        <w:t xml:space="preserve"> 0 </w:t>
      </w:r>
      <w:r>
        <w:t>返回</w:t>
      </w:r>
      <w:r>
        <w:t xml:space="preserve"> 0</w:t>
      </w:r>
      <w:r>
        <w:t>；单次</w:t>
      </w:r>
      <w:r>
        <w:t xml:space="preserve"> count </w:t>
      </w:r>
      <w:r>
        <w:t>大于等于</w:t>
      </w:r>
      <w:r>
        <w:t xml:space="preserve"> PAGE_SIZE </w:t>
      </w:r>
      <w:r>
        <w:t>返回</w:t>
      </w:r>
      <w:r>
        <w:t xml:space="preserve"> EMSGSIZE</w:t>
      </w:r>
      <w:r>
        <w:t>；累计写入无法保留结尾</w:t>
      </w:r>
      <w:r>
        <w:t xml:space="preserve"> NUL </w:t>
      </w:r>
      <w:r>
        <w:t>返回</w:t>
      </w:r>
      <w:r>
        <w:t xml:space="preserve"> ENOSPC</w:t>
      </w:r>
      <w:r>
        <w:t>；</w:t>
      </w:r>
      <w:r>
        <w:t xml:space="preserve">TEXT </w:t>
      </w:r>
      <w:r>
        <w:t>超过</w:t>
      </w:r>
      <w:r>
        <w:t xml:space="preserve"> 1023 </w:t>
      </w:r>
      <w:r>
        <w:t>字节返回</w:t>
      </w:r>
      <w:r>
        <w:t xml:space="preserve"> EMSGSIZE</w:t>
      </w:r>
      <w:r>
        <w:t>；语法、参数或范围错误返回</w:t>
      </w:r>
      <w:r>
        <w:t xml:space="preserve"> EINVAL</w:t>
      </w:r>
      <w:r>
        <w:t>；已识别但不支持的</w:t>
      </w:r>
      <w:r>
        <w:t xml:space="preserve"> PIXEL </w:t>
      </w:r>
      <w:r>
        <w:t>返回</w:t>
      </w:r>
      <w:r>
        <w:t xml:space="preserve"> EOPNOTSUPP</w:t>
      </w:r>
      <w:r>
        <w:t>；无新版本的非阻塞</w:t>
      </w:r>
      <w:r>
        <w:t xml:space="preserve"> read </w:t>
      </w:r>
      <w:r>
        <w:t>返回</w:t>
      </w:r>
      <w:r>
        <w:t xml:space="preserve"> EAGAIN</w:t>
      </w:r>
      <w:r>
        <w:t>。</w:t>
      </w:r>
    </w:p>
    <w:p w14:paraId="238A093B" w14:textId="77777777" w:rsidR="00396DC8" w:rsidRDefault="00000000">
      <w:pPr>
        <w:pStyle w:val="21"/>
      </w:pPr>
      <w:bookmarkStart w:id="19" w:name="_Toc234817330"/>
      <w:r>
        <w:t xml:space="preserve">3.3 </w:t>
      </w:r>
      <w:r>
        <w:t>协议与状态模型</w:t>
      </w:r>
      <w:bookmarkEnd w:id="19"/>
    </w:p>
    <w:tbl>
      <w:tblPr>
        <w:tblStyle w:val="aff1"/>
        <w:tblW w:w="0" w:type="auto"/>
        <w:jc w:val="center"/>
        <w:tblLayout w:type="fixed"/>
        <w:tblLook w:val="04A0" w:firstRow="1" w:lastRow="0" w:firstColumn="1" w:lastColumn="0" w:noHBand="0" w:noVBand="1"/>
      </w:tblPr>
      <w:tblGrid>
        <w:gridCol w:w="1701"/>
        <w:gridCol w:w="3118"/>
        <w:gridCol w:w="3969"/>
      </w:tblGrid>
      <w:tr w:rsidR="00396DC8" w14:paraId="5087FE4D" w14:textId="77777777">
        <w:trPr>
          <w:tblHeader/>
          <w:jc w:val="center"/>
        </w:trPr>
        <w:tc>
          <w:tcPr>
            <w:tcW w:w="1701" w:type="dxa"/>
            <w:shd w:val="clear" w:color="auto" w:fill="D9EAF7"/>
            <w:tcMar>
              <w:top w:w="100" w:type="dxa"/>
              <w:left w:w="120" w:type="dxa"/>
              <w:bottom w:w="100" w:type="dxa"/>
              <w:right w:w="120" w:type="dxa"/>
            </w:tcMar>
            <w:vAlign w:val="center"/>
          </w:tcPr>
          <w:p w14:paraId="0190E186" w14:textId="77777777" w:rsidR="00396DC8" w:rsidRDefault="00000000">
            <w:pPr>
              <w:spacing w:after="0"/>
              <w:jc w:val="center"/>
            </w:pPr>
            <w:r>
              <w:rPr>
                <w:rFonts w:eastAsia="黑体"/>
                <w:b/>
                <w:sz w:val="18"/>
              </w:rPr>
              <w:t>字段</w:t>
            </w:r>
          </w:p>
        </w:tc>
        <w:tc>
          <w:tcPr>
            <w:tcW w:w="3118" w:type="dxa"/>
            <w:shd w:val="clear" w:color="auto" w:fill="D9EAF7"/>
            <w:tcMar>
              <w:top w:w="100" w:type="dxa"/>
              <w:left w:w="120" w:type="dxa"/>
              <w:bottom w:w="100" w:type="dxa"/>
              <w:right w:w="120" w:type="dxa"/>
            </w:tcMar>
            <w:vAlign w:val="center"/>
          </w:tcPr>
          <w:p w14:paraId="2E2870ED" w14:textId="77777777" w:rsidR="00396DC8" w:rsidRDefault="00000000">
            <w:pPr>
              <w:spacing w:after="0"/>
              <w:jc w:val="center"/>
            </w:pPr>
            <w:r>
              <w:rPr>
                <w:rFonts w:eastAsia="黑体"/>
                <w:b/>
                <w:sz w:val="18"/>
              </w:rPr>
              <w:t>类型与范围</w:t>
            </w:r>
          </w:p>
        </w:tc>
        <w:tc>
          <w:tcPr>
            <w:tcW w:w="3969" w:type="dxa"/>
            <w:shd w:val="clear" w:color="auto" w:fill="D9EAF7"/>
            <w:tcMar>
              <w:top w:w="100" w:type="dxa"/>
              <w:left w:w="120" w:type="dxa"/>
              <w:bottom w:w="100" w:type="dxa"/>
              <w:right w:w="120" w:type="dxa"/>
            </w:tcMar>
            <w:vAlign w:val="center"/>
          </w:tcPr>
          <w:p w14:paraId="6081041F" w14:textId="77777777" w:rsidR="00396DC8" w:rsidRDefault="00000000">
            <w:pPr>
              <w:spacing w:after="0"/>
              <w:jc w:val="center"/>
            </w:pPr>
            <w:r>
              <w:rPr>
                <w:rFonts w:eastAsia="黑体"/>
                <w:b/>
                <w:sz w:val="18"/>
              </w:rPr>
              <w:t>含义</w:t>
            </w:r>
          </w:p>
        </w:tc>
      </w:tr>
      <w:tr w:rsidR="00396DC8" w14:paraId="12F52AB2" w14:textId="77777777">
        <w:trPr>
          <w:jc w:val="center"/>
        </w:trPr>
        <w:tc>
          <w:tcPr>
            <w:tcW w:w="1701" w:type="dxa"/>
            <w:tcMar>
              <w:top w:w="100" w:type="dxa"/>
              <w:left w:w="120" w:type="dxa"/>
              <w:bottom w:w="100" w:type="dxa"/>
              <w:right w:w="120" w:type="dxa"/>
            </w:tcMar>
            <w:vAlign w:val="center"/>
          </w:tcPr>
          <w:p w14:paraId="0C33BAD3" w14:textId="77777777" w:rsidR="00396DC8" w:rsidRDefault="00000000">
            <w:pPr>
              <w:spacing w:after="0" w:line="276" w:lineRule="auto"/>
              <w:jc w:val="center"/>
            </w:pPr>
            <w:r>
              <w:rPr>
                <w:sz w:val="18"/>
              </w:rPr>
              <w:t>type</w:t>
            </w:r>
          </w:p>
        </w:tc>
        <w:tc>
          <w:tcPr>
            <w:tcW w:w="3118" w:type="dxa"/>
            <w:tcMar>
              <w:top w:w="100" w:type="dxa"/>
              <w:left w:w="120" w:type="dxa"/>
              <w:bottom w:w="100" w:type="dxa"/>
              <w:right w:w="120" w:type="dxa"/>
            </w:tcMar>
            <w:vAlign w:val="center"/>
          </w:tcPr>
          <w:p w14:paraId="3792E4E1" w14:textId="77777777" w:rsidR="00396DC8" w:rsidRDefault="00000000">
            <w:pPr>
              <w:spacing w:after="0" w:line="276" w:lineRule="auto"/>
              <w:jc w:val="center"/>
            </w:pPr>
            <w:r>
              <w:rPr>
                <w:sz w:val="18"/>
              </w:rPr>
              <w:t>字符串，固定</w:t>
            </w:r>
            <w:r>
              <w:rPr>
                <w:sz w:val="18"/>
              </w:rPr>
              <w:t xml:space="preserve"> "state"</w:t>
            </w:r>
          </w:p>
        </w:tc>
        <w:tc>
          <w:tcPr>
            <w:tcW w:w="3969" w:type="dxa"/>
            <w:tcMar>
              <w:top w:w="100" w:type="dxa"/>
              <w:left w:w="120" w:type="dxa"/>
              <w:bottom w:w="100" w:type="dxa"/>
              <w:right w:w="120" w:type="dxa"/>
            </w:tcMar>
            <w:vAlign w:val="center"/>
          </w:tcPr>
          <w:p w14:paraId="1963565F" w14:textId="77777777" w:rsidR="00396DC8" w:rsidRDefault="00000000">
            <w:pPr>
              <w:spacing w:after="0" w:line="276" w:lineRule="auto"/>
              <w:jc w:val="center"/>
            </w:pPr>
            <w:r>
              <w:rPr>
                <w:sz w:val="18"/>
              </w:rPr>
              <w:t>报文类别</w:t>
            </w:r>
          </w:p>
        </w:tc>
      </w:tr>
      <w:tr w:rsidR="00396DC8" w14:paraId="127AA104" w14:textId="77777777">
        <w:trPr>
          <w:jc w:val="center"/>
        </w:trPr>
        <w:tc>
          <w:tcPr>
            <w:tcW w:w="1701" w:type="dxa"/>
            <w:tcMar>
              <w:top w:w="100" w:type="dxa"/>
              <w:left w:w="120" w:type="dxa"/>
              <w:bottom w:w="100" w:type="dxa"/>
              <w:right w:w="120" w:type="dxa"/>
            </w:tcMar>
            <w:vAlign w:val="center"/>
          </w:tcPr>
          <w:p w14:paraId="62739A45" w14:textId="77777777" w:rsidR="00396DC8" w:rsidRDefault="00000000">
            <w:pPr>
              <w:spacing w:after="0" w:line="276" w:lineRule="auto"/>
              <w:jc w:val="center"/>
            </w:pPr>
            <w:r>
              <w:rPr>
                <w:sz w:val="18"/>
              </w:rPr>
              <w:t>width/height</w:t>
            </w:r>
          </w:p>
        </w:tc>
        <w:tc>
          <w:tcPr>
            <w:tcW w:w="3118" w:type="dxa"/>
            <w:tcMar>
              <w:top w:w="100" w:type="dxa"/>
              <w:left w:w="120" w:type="dxa"/>
              <w:bottom w:w="100" w:type="dxa"/>
              <w:right w:w="120" w:type="dxa"/>
            </w:tcMar>
            <w:vAlign w:val="center"/>
          </w:tcPr>
          <w:p w14:paraId="07F23E55" w14:textId="77777777" w:rsidR="00396DC8" w:rsidRDefault="00000000">
            <w:pPr>
              <w:spacing w:after="0" w:line="276" w:lineRule="auto"/>
              <w:jc w:val="center"/>
            </w:pPr>
            <w:r>
              <w:rPr>
                <w:sz w:val="18"/>
              </w:rPr>
              <w:t>1..128</w:t>
            </w:r>
            <w:r>
              <w:rPr>
                <w:sz w:val="18"/>
              </w:rPr>
              <w:t>，乘积</w:t>
            </w:r>
            <w:r>
              <w:rPr>
                <w:sz w:val="18"/>
              </w:rPr>
              <w:t>≤4096</w:t>
            </w:r>
          </w:p>
        </w:tc>
        <w:tc>
          <w:tcPr>
            <w:tcW w:w="3969" w:type="dxa"/>
            <w:tcMar>
              <w:top w:w="100" w:type="dxa"/>
              <w:left w:w="120" w:type="dxa"/>
              <w:bottom w:w="100" w:type="dxa"/>
              <w:right w:w="120" w:type="dxa"/>
            </w:tcMar>
            <w:vAlign w:val="center"/>
          </w:tcPr>
          <w:p w14:paraId="734E009E" w14:textId="77777777" w:rsidR="00396DC8" w:rsidRDefault="00000000">
            <w:pPr>
              <w:spacing w:after="0" w:line="276" w:lineRule="auto"/>
              <w:jc w:val="center"/>
            </w:pPr>
            <w:r>
              <w:rPr>
                <w:sz w:val="18"/>
              </w:rPr>
              <w:t>逻辑显示尺寸</w:t>
            </w:r>
          </w:p>
        </w:tc>
      </w:tr>
      <w:tr w:rsidR="00396DC8" w14:paraId="2C53F9A3" w14:textId="77777777">
        <w:trPr>
          <w:jc w:val="center"/>
        </w:trPr>
        <w:tc>
          <w:tcPr>
            <w:tcW w:w="1701" w:type="dxa"/>
            <w:tcMar>
              <w:top w:w="100" w:type="dxa"/>
              <w:left w:w="120" w:type="dxa"/>
              <w:bottom w:w="100" w:type="dxa"/>
              <w:right w:w="120" w:type="dxa"/>
            </w:tcMar>
            <w:vAlign w:val="center"/>
          </w:tcPr>
          <w:p w14:paraId="057FD46C" w14:textId="77777777" w:rsidR="00396DC8" w:rsidRDefault="00000000">
            <w:pPr>
              <w:spacing w:after="0" w:line="276" w:lineRule="auto"/>
              <w:jc w:val="center"/>
            </w:pPr>
            <w:r>
              <w:rPr>
                <w:sz w:val="18"/>
              </w:rPr>
              <w:t>text</w:t>
            </w:r>
          </w:p>
        </w:tc>
        <w:tc>
          <w:tcPr>
            <w:tcW w:w="3118" w:type="dxa"/>
            <w:tcMar>
              <w:top w:w="100" w:type="dxa"/>
              <w:left w:w="120" w:type="dxa"/>
              <w:bottom w:w="100" w:type="dxa"/>
              <w:right w:w="120" w:type="dxa"/>
            </w:tcMar>
            <w:vAlign w:val="center"/>
          </w:tcPr>
          <w:p w14:paraId="1404EF08" w14:textId="77777777" w:rsidR="00396DC8" w:rsidRDefault="00000000">
            <w:pPr>
              <w:spacing w:after="0" w:line="276" w:lineRule="auto"/>
              <w:jc w:val="center"/>
            </w:pPr>
            <w:r>
              <w:rPr>
                <w:sz w:val="18"/>
              </w:rPr>
              <w:t>字符串，</w:t>
            </w:r>
            <w:r>
              <w:rPr>
                <w:sz w:val="18"/>
              </w:rPr>
              <w:t xml:space="preserve">UTF-8≤1023 </w:t>
            </w:r>
            <w:r>
              <w:rPr>
                <w:sz w:val="18"/>
              </w:rPr>
              <w:t>字节</w:t>
            </w:r>
          </w:p>
        </w:tc>
        <w:tc>
          <w:tcPr>
            <w:tcW w:w="3969" w:type="dxa"/>
            <w:tcMar>
              <w:top w:w="100" w:type="dxa"/>
              <w:left w:w="120" w:type="dxa"/>
              <w:bottom w:w="100" w:type="dxa"/>
              <w:right w:w="120" w:type="dxa"/>
            </w:tcMar>
            <w:vAlign w:val="center"/>
          </w:tcPr>
          <w:p w14:paraId="1C52B770" w14:textId="77777777" w:rsidR="00396DC8" w:rsidRDefault="00000000">
            <w:pPr>
              <w:spacing w:after="0" w:line="276" w:lineRule="auto"/>
              <w:jc w:val="center"/>
            </w:pPr>
            <w:r>
              <w:rPr>
                <w:sz w:val="18"/>
              </w:rPr>
              <w:t>显示文字</w:t>
            </w:r>
          </w:p>
        </w:tc>
      </w:tr>
      <w:tr w:rsidR="00396DC8" w14:paraId="5E4EC12A" w14:textId="77777777">
        <w:trPr>
          <w:jc w:val="center"/>
        </w:trPr>
        <w:tc>
          <w:tcPr>
            <w:tcW w:w="1701" w:type="dxa"/>
            <w:tcMar>
              <w:top w:w="100" w:type="dxa"/>
              <w:left w:w="120" w:type="dxa"/>
              <w:bottom w:w="100" w:type="dxa"/>
              <w:right w:w="120" w:type="dxa"/>
            </w:tcMar>
            <w:vAlign w:val="center"/>
          </w:tcPr>
          <w:p w14:paraId="2C9CB3AA" w14:textId="77777777" w:rsidR="00396DC8" w:rsidRDefault="00000000">
            <w:pPr>
              <w:spacing w:after="0" w:line="276" w:lineRule="auto"/>
              <w:jc w:val="center"/>
            </w:pPr>
            <w:r>
              <w:rPr>
                <w:sz w:val="18"/>
              </w:rPr>
              <w:t>color</w:t>
            </w:r>
          </w:p>
        </w:tc>
        <w:tc>
          <w:tcPr>
            <w:tcW w:w="3118" w:type="dxa"/>
            <w:tcMar>
              <w:top w:w="100" w:type="dxa"/>
              <w:left w:w="120" w:type="dxa"/>
              <w:bottom w:w="100" w:type="dxa"/>
              <w:right w:w="120" w:type="dxa"/>
            </w:tcMar>
            <w:vAlign w:val="center"/>
          </w:tcPr>
          <w:p w14:paraId="12A5453F" w14:textId="77777777" w:rsidR="00396DC8" w:rsidRDefault="00000000">
            <w:pPr>
              <w:spacing w:after="0" w:line="276" w:lineRule="auto"/>
              <w:jc w:val="center"/>
            </w:pPr>
            <w:r>
              <w:rPr>
                <w:sz w:val="18"/>
              </w:rPr>
              <w:t xml:space="preserve">3 </w:t>
            </w:r>
            <w:r>
              <w:rPr>
                <w:sz w:val="18"/>
              </w:rPr>
              <w:t>个</w:t>
            </w:r>
            <w:r>
              <w:rPr>
                <w:sz w:val="18"/>
              </w:rPr>
              <w:t xml:space="preserve"> 0..255 </w:t>
            </w:r>
            <w:r>
              <w:rPr>
                <w:sz w:val="18"/>
              </w:rPr>
              <w:t>整数</w:t>
            </w:r>
          </w:p>
        </w:tc>
        <w:tc>
          <w:tcPr>
            <w:tcW w:w="3969" w:type="dxa"/>
            <w:tcMar>
              <w:top w:w="100" w:type="dxa"/>
              <w:left w:w="120" w:type="dxa"/>
              <w:bottom w:w="100" w:type="dxa"/>
              <w:right w:w="120" w:type="dxa"/>
            </w:tcMar>
            <w:vAlign w:val="center"/>
          </w:tcPr>
          <w:p w14:paraId="695E361C" w14:textId="77777777" w:rsidR="00396DC8" w:rsidRDefault="00000000">
            <w:pPr>
              <w:spacing w:after="0" w:line="276" w:lineRule="auto"/>
              <w:jc w:val="center"/>
            </w:pPr>
            <w:r>
              <w:rPr>
                <w:sz w:val="18"/>
              </w:rPr>
              <w:t>RGB</w:t>
            </w:r>
          </w:p>
        </w:tc>
      </w:tr>
      <w:tr w:rsidR="00396DC8" w14:paraId="4EF8453E" w14:textId="77777777">
        <w:trPr>
          <w:jc w:val="center"/>
        </w:trPr>
        <w:tc>
          <w:tcPr>
            <w:tcW w:w="1701" w:type="dxa"/>
            <w:tcMar>
              <w:top w:w="100" w:type="dxa"/>
              <w:left w:w="120" w:type="dxa"/>
              <w:bottom w:w="100" w:type="dxa"/>
              <w:right w:w="120" w:type="dxa"/>
            </w:tcMar>
            <w:vAlign w:val="center"/>
          </w:tcPr>
          <w:p w14:paraId="0E553ECE" w14:textId="77777777" w:rsidR="00396DC8" w:rsidRDefault="00000000">
            <w:pPr>
              <w:spacing w:after="0" w:line="276" w:lineRule="auto"/>
              <w:jc w:val="center"/>
            </w:pPr>
            <w:r>
              <w:rPr>
                <w:sz w:val="18"/>
              </w:rPr>
              <w:lastRenderedPageBreak/>
              <w:t>brightness</w:t>
            </w:r>
          </w:p>
        </w:tc>
        <w:tc>
          <w:tcPr>
            <w:tcW w:w="3118" w:type="dxa"/>
            <w:tcMar>
              <w:top w:w="100" w:type="dxa"/>
              <w:left w:w="120" w:type="dxa"/>
              <w:bottom w:w="100" w:type="dxa"/>
              <w:right w:w="120" w:type="dxa"/>
            </w:tcMar>
            <w:vAlign w:val="center"/>
          </w:tcPr>
          <w:p w14:paraId="77571071" w14:textId="77777777" w:rsidR="00396DC8" w:rsidRDefault="00000000">
            <w:pPr>
              <w:spacing w:after="0" w:line="276" w:lineRule="auto"/>
              <w:jc w:val="center"/>
            </w:pPr>
            <w:r>
              <w:rPr>
                <w:sz w:val="18"/>
              </w:rPr>
              <w:t xml:space="preserve">0..100 </w:t>
            </w:r>
            <w:r>
              <w:rPr>
                <w:sz w:val="18"/>
              </w:rPr>
              <w:t>整数</w:t>
            </w:r>
          </w:p>
        </w:tc>
        <w:tc>
          <w:tcPr>
            <w:tcW w:w="3969" w:type="dxa"/>
            <w:tcMar>
              <w:top w:w="100" w:type="dxa"/>
              <w:left w:w="120" w:type="dxa"/>
              <w:bottom w:w="100" w:type="dxa"/>
              <w:right w:w="120" w:type="dxa"/>
            </w:tcMar>
            <w:vAlign w:val="center"/>
          </w:tcPr>
          <w:p w14:paraId="621EB450" w14:textId="77777777" w:rsidR="00396DC8" w:rsidRDefault="00000000">
            <w:pPr>
              <w:spacing w:after="0" w:line="276" w:lineRule="auto"/>
              <w:jc w:val="center"/>
            </w:pPr>
            <w:r>
              <w:rPr>
                <w:sz w:val="18"/>
              </w:rPr>
              <w:t>亮度百分比</w:t>
            </w:r>
          </w:p>
        </w:tc>
      </w:tr>
      <w:tr w:rsidR="00396DC8" w14:paraId="03C36F37" w14:textId="77777777">
        <w:trPr>
          <w:jc w:val="center"/>
        </w:trPr>
        <w:tc>
          <w:tcPr>
            <w:tcW w:w="1701" w:type="dxa"/>
            <w:tcMar>
              <w:top w:w="100" w:type="dxa"/>
              <w:left w:w="120" w:type="dxa"/>
              <w:bottom w:w="100" w:type="dxa"/>
              <w:right w:w="120" w:type="dxa"/>
            </w:tcMar>
            <w:vAlign w:val="center"/>
          </w:tcPr>
          <w:p w14:paraId="25852FBF" w14:textId="77777777" w:rsidR="00396DC8" w:rsidRDefault="00000000">
            <w:pPr>
              <w:spacing w:after="0" w:line="276" w:lineRule="auto"/>
              <w:jc w:val="center"/>
            </w:pPr>
            <w:r>
              <w:rPr>
                <w:sz w:val="18"/>
              </w:rPr>
              <w:t>mode</w:t>
            </w:r>
          </w:p>
        </w:tc>
        <w:tc>
          <w:tcPr>
            <w:tcW w:w="3118" w:type="dxa"/>
            <w:tcMar>
              <w:top w:w="100" w:type="dxa"/>
              <w:left w:w="120" w:type="dxa"/>
              <w:bottom w:w="100" w:type="dxa"/>
              <w:right w:w="120" w:type="dxa"/>
            </w:tcMar>
            <w:vAlign w:val="center"/>
          </w:tcPr>
          <w:p w14:paraId="01856C29" w14:textId="77777777" w:rsidR="00396DC8" w:rsidRDefault="00000000">
            <w:pPr>
              <w:spacing w:after="0" w:line="276" w:lineRule="auto"/>
              <w:jc w:val="center"/>
            </w:pPr>
            <w:r>
              <w:rPr>
                <w:sz w:val="18"/>
              </w:rPr>
              <w:t>static/scroll</w:t>
            </w:r>
          </w:p>
        </w:tc>
        <w:tc>
          <w:tcPr>
            <w:tcW w:w="3969" w:type="dxa"/>
            <w:tcMar>
              <w:top w:w="100" w:type="dxa"/>
              <w:left w:w="120" w:type="dxa"/>
              <w:bottom w:w="100" w:type="dxa"/>
              <w:right w:w="120" w:type="dxa"/>
            </w:tcMar>
            <w:vAlign w:val="center"/>
          </w:tcPr>
          <w:p w14:paraId="76931617" w14:textId="77777777" w:rsidR="00396DC8" w:rsidRDefault="00000000">
            <w:pPr>
              <w:spacing w:after="0" w:line="276" w:lineRule="auto"/>
              <w:jc w:val="center"/>
            </w:pPr>
            <w:r>
              <w:rPr>
                <w:sz w:val="18"/>
              </w:rPr>
              <w:t>显示模式</w:t>
            </w:r>
          </w:p>
        </w:tc>
      </w:tr>
      <w:tr w:rsidR="00396DC8" w14:paraId="1E77E6F9" w14:textId="77777777">
        <w:trPr>
          <w:jc w:val="center"/>
        </w:trPr>
        <w:tc>
          <w:tcPr>
            <w:tcW w:w="1701" w:type="dxa"/>
            <w:tcMar>
              <w:top w:w="100" w:type="dxa"/>
              <w:left w:w="120" w:type="dxa"/>
              <w:bottom w:w="100" w:type="dxa"/>
              <w:right w:w="120" w:type="dxa"/>
            </w:tcMar>
            <w:vAlign w:val="center"/>
          </w:tcPr>
          <w:p w14:paraId="7B8E3D8F" w14:textId="77777777" w:rsidR="00396DC8" w:rsidRDefault="00000000">
            <w:pPr>
              <w:spacing w:after="0" w:line="276" w:lineRule="auto"/>
              <w:jc w:val="center"/>
            </w:pPr>
            <w:r>
              <w:rPr>
                <w:sz w:val="18"/>
              </w:rPr>
              <w:t>version</w:t>
            </w:r>
          </w:p>
        </w:tc>
        <w:tc>
          <w:tcPr>
            <w:tcW w:w="3118" w:type="dxa"/>
            <w:tcMar>
              <w:top w:w="100" w:type="dxa"/>
              <w:left w:w="120" w:type="dxa"/>
              <w:bottom w:w="100" w:type="dxa"/>
              <w:right w:w="120" w:type="dxa"/>
            </w:tcMar>
            <w:vAlign w:val="center"/>
          </w:tcPr>
          <w:p w14:paraId="1ADC9A14" w14:textId="77777777" w:rsidR="00396DC8" w:rsidRDefault="00000000">
            <w:pPr>
              <w:spacing w:after="0" w:line="276" w:lineRule="auto"/>
              <w:jc w:val="center"/>
            </w:pPr>
            <w:r>
              <w:rPr>
                <w:sz w:val="18"/>
              </w:rPr>
              <w:t>非负整数</w:t>
            </w:r>
          </w:p>
        </w:tc>
        <w:tc>
          <w:tcPr>
            <w:tcW w:w="3969" w:type="dxa"/>
            <w:tcMar>
              <w:top w:w="100" w:type="dxa"/>
              <w:left w:w="120" w:type="dxa"/>
              <w:bottom w:w="100" w:type="dxa"/>
              <w:right w:w="120" w:type="dxa"/>
            </w:tcMar>
            <w:vAlign w:val="center"/>
          </w:tcPr>
          <w:p w14:paraId="1C0F9FF3" w14:textId="77777777" w:rsidR="00396DC8" w:rsidRDefault="00000000">
            <w:pPr>
              <w:spacing w:after="0" w:line="276" w:lineRule="auto"/>
              <w:jc w:val="center"/>
            </w:pPr>
            <w:r>
              <w:rPr>
                <w:sz w:val="18"/>
              </w:rPr>
              <w:t>可观察状态修订号</w:t>
            </w:r>
          </w:p>
        </w:tc>
      </w:tr>
    </w:tbl>
    <w:p w14:paraId="78E4B30C" w14:textId="77777777" w:rsidR="00396DC8" w:rsidRDefault="00396DC8">
      <w:pPr>
        <w:spacing w:after="0"/>
      </w:pPr>
    </w:p>
    <w:p w14:paraId="78B5D655" w14:textId="77777777" w:rsidR="00396DC8" w:rsidRDefault="00000000">
      <w:r>
        <w:t>{"type":"state","width":32,"height":16,"text":"Hello VLED","color":[255,0,0],"brightness":80,"mode":"static","version":12}</w:t>
      </w:r>
    </w:p>
    <w:p w14:paraId="72EC6832" w14:textId="77777777" w:rsidR="00396DC8" w:rsidRDefault="00000000">
      <w:r>
        <w:t>文本命令适合</w:t>
      </w:r>
      <w:r>
        <w:t xml:space="preserve"> shell</w:t>
      </w:r>
      <w:r>
        <w:t>、</w:t>
      </w:r>
      <w:r>
        <w:t xml:space="preserve">CLI </w:t>
      </w:r>
      <w:r>
        <w:t>和课堂演示；</w:t>
      </w:r>
      <w:r>
        <w:t xml:space="preserve">JSON </w:t>
      </w:r>
      <w:r>
        <w:t>状态适合</w:t>
      </w:r>
      <w:r>
        <w:t xml:space="preserve"> bridge </w:t>
      </w:r>
      <w:r>
        <w:t>和模拟器。接口不直接暴露内核</w:t>
      </w:r>
      <w:r>
        <w:t xml:space="preserve"> C </w:t>
      </w:r>
      <w:r>
        <w:t>结构体，避免</w:t>
      </w:r>
      <w:r>
        <w:t xml:space="preserve"> ABI </w:t>
      </w:r>
      <w:r>
        <w:t>对齐、字节序和编译器布局问题。</w:t>
      </w:r>
      <w:r>
        <w:t xml:space="preserve">UDP </w:t>
      </w:r>
      <w:r>
        <w:t>报文必须是单个完整对象；</w:t>
      </w:r>
      <w:r>
        <w:t xml:space="preserve">bridge </w:t>
      </w:r>
      <w:r>
        <w:t>和模拟器各自校验，形成发送端与接收端的双重防线。</w:t>
      </w:r>
    </w:p>
    <w:p w14:paraId="726646F7" w14:textId="77777777" w:rsidR="00396DC8" w:rsidRDefault="00000000">
      <w:pPr>
        <w:pStyle w:val="21"/>
      </w:pPr>
      <w:bookmarkStart w:id="20" w:name="_Toc234817331"/>
      <w:r>
        <w:t xml:space="preserve">3.4 </w:t>
      </w:r>
      <w:r>
        <w:t>核心数据结构分工</w:t>
      </w:r>
      <w:bookmarkEnd w:id="20"/>
    </w:p>
    <w:p w14:paraId="58BD54DC" w14:textId="77777777" w:rsidR="00396DC8" w:rsidRDefault="00000000">
      <w:pPr>
        <w:jc w:val="center"/>
      </w:pPr>
      <w:r>
        <w:rPr>
          <w:noProof/>
        </w:rPr>
        <w:drawing>
          <wp:inline distT="0" distB="0" distL="0" distR="0" wp14:anchorId="41DFEE9E" wp14:editId="46D1FF69">
            <wp:extent cx="5580000" cy="3268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ntext.png"/>
                    <pic:cNvPicPr/>
                  </pic:nvPicPr>
                  <pic:blipFill>
                    <a:blip r:embed="rId11"/>
                    <a:stretch>
                      <a:fillRect/>
                    </a:stretch>
                  </pic:blipFill>
                  <pic:spPr>
                    <a:xfrm>
                      <a:off x="0" y="0"/>
                      <a:ext cx="5580000" cy="3268286"/>
                    </a:xfrm>
                    <a:prstGeom prst="rect">
                      <a:avLst/>
                    </a:prstGeom>
                  </pic:spPr>
                </pic:pic>
              </a:graphicData>
            </a:graphic>
          </wp:inline>
        </w:drawing>
      </w:r>
    </w:p>
    <w:p w14:paraId="726D61BF" w14:textId="77777777" w:rsidR="00396DC8" w:rsidRDefault="00000000">
      <w:pPr>
        <w:pStyle w:val="af7"/>
        <w:jc w:val="center"/>
      </w:pPr>
      <w:r>
        <w:t>图</w:t>
      </w:r>
      <w:r>
        <w:t xml:space="preserve"> 3-1 </w:t>
      </w:r>
      <w:r>
        <w:t>共享设备状态与</w:t>
      </w:r>
      <w:r>
        <w:t xml:space="preserve"> per-open </w:t>
      </w:r>
      <w:r>
        <w:t>上下文</w:t>
      </w:r>
    </w:p>
    <w:tbl>
      <w:tblPr>
        <w:tblStyle w:val="aff1"/>
        <w:tblW w:w="0" w:type="auto"/>
        <w:jc w:val="center"/>
        <w:tblLayout w:type="fixed"/>
        <w:tblLook w:val="04A0" w:firstRow="1" w:lastRow="0" w:firstColumn="1" w:lastColumn="0" w:noHBand="0" w:noVBand="1"/>
      </w:tblPr>
      <w:tblGrid>
        <w:gridCol w:w="1984"/>
        <w:gridCol w:w="3855"/>
        <w:gridCol w:w="2948"/>
      </w:tblGrid>
      <w:tr w:rsidR="00396DC8" w14:paraId="6C0C36B7" w14:textId="77777777">
        <w:trPr>
          <w:tblHeader/>
          <w:jc w:val="center"/>
        </w:trPr>
        <w:tc>
          <w:tcPr>
            <w:tcW w:w="1984" w:type="dxa"/>
            <w:shd w:val="clear" w:color="auto" w:fill="D9EAF7"/>
            <w:tcMar>
              <w:top w:w="100" w:type="dxa"/>
              <w:left w:w="120" w:type="dxa"/>
              <w:bottom w:w="100" w:type="dxa"/>
              <w:right w:w="120" w:type="dxa"/>
            </w:tcMar>
            <w:vAlign w:val="center"/>
          </w:tcPr>
          <w:p w14:paraId="694BD6D1" w14:textId="77777777" w:rsidR="00396DC8" w:rsidRDefault="00000000">
            <w:pPr>
              <w:spacing w:after="0"/>
              <w:jc w:val="center"/>
            </w:pPr>
            <w:r>
              <w:rPr>
                <w:rFonts w:eastAsia="黑体"/>
                <w:b/>
                <w:sz w:val="18"/>
              </w:rPr>
              <w:t>结构</w:t>
            </w:r>
          </w:p>
        </w:tc>
        <w:tc>
          <w:tcPr>
            <w:tcW w:w="3855" w:type="dxa"/>
            <w:shd w:val="clear" w:color="auto" w:fill="D9EAF7"/>
            <w:tcMar>
              <w:top w:w="100" w:type="dxa"/>
              <w:left w:w="120" w:type="dxa"/>
              <w:bottom w:w="100" w:type="dxa"/>
              <w:right w:w="120" w:type="dxa"/>
            </w:tcMar>
            <w:vAlign w:val="center"/>
          </w:tcPr>
          <w:p w14:paraId="1D7D08A3" w14:textId="77777777" w:rsidR="00396DC8" w:rsidRDefault="00000000">
            <w:pPr>
              <w:spacing w:after="0"/>
              <w:jc w:val="center"/>
            </w:pPr>
            <w:r>
              <w:rPr>
                <w:rFonts w:eastAsia="黑体"/>
                <w:b/>
                <w:sz w:val="18"/>
              </w:rPr>
              <w:t>关键成员</w:t>
            </w:r>
          </w:p>
        </w:tc>
        <w:tc>
          <w:tcPr>
            <w:tcW w:w="2948" w:type="dxa"/>
            <w:shd w:val="clear" w:color="auto" w:fill="D9EAF7"/>
            <w:tcMar>
              <w:top w:w="100" w:type="dxa"/>
              <w:left w:w="120" w:type="dxa"/>
              <w:bottom w:w="100" w:type="dxa"/>
              <w:right w:w="120" w:type="dxa"/>
            </w:tcMar>
            <w:vAlign w:val="center"/>
          </w:tcPr>
          <w:p w14:paraId="60C12097" w14:textId="77777777" w:rsidR="00396DC8" w:rsidRDefault="00000000">
            <w:pPr>
              <w:spacing w:after="0"/>
              <w:jc w:val="center"/>
            </w:pPr>
            <w:r>
              <w:rPr>
                <w:rFonts w:eastAsia="黑体"/>
                <w:b/>
                <w:sz w:val="18"/>
              </w:rPr>
              <w:t>不变量</w:t>
            </w:r>
          </w:p>
        </w:tc>
      </w:tr>
      <w:tr w:rsidR="00396DC8" w14:paraId="432E5C06" w14:textId="77777777">
        <w:trPr>
          <w:jc w:val="center"/>
        </w:trPr>
        <w:tc>
          <w:tcPr>
            <w:tcW w:w="1984" w:type="dxa"/>
            <w:tcMar>
              <w:top w:w="100" w:type="dxa"/>
              <w:left w:w="120" w:type="dxa"/>
              <w:bottom w:w="100" w:type="dxa"/>
              <w:right w:w="120" w:type="dxa"/>
            </w:tcMar>
            <w:vAlign w:val="center"/>
          </w:tcPr>
          <w:p w14:paraId="2B9BFFF8" w14:textId="77777777" w:rsidR="00396DC8" w:rsidRDefault="00000000">
            <w:pPr>
              <w:spacing w:after="0" w:line="276" w:lineRule="auto"/>
              <w:jc w:val="center"/>
            </w:pPr>
            <w:r>
              <w:rPr>
                <w:sz w:val="18"/>
              </w:rPr>
              <w:t>vled_state</w:t>
            </w:r>
          </w:p>
        </w:tc>
        <w:tc>
          <w:tcPr>
            <w:tcW w:w="3855" w:type="dxa"/>
            <w:tcMar>
              <w:top w:w="100" w:type="dxa"/>
              <w:left w:w="120" w:type="dxa"/>
              <w:bottom w:w="100" w:type="dxa"/>
              <w:right w:w="120" w:type="dxa"/>
            </w:tcMar>
            <w:vAlign w:val="center"/>
          </w:tcPr>
          <w:p w14:paraId="1AB79FBE" w14:textId="77777777" w:rsidR="00396DC8" w:rsidRDefault="00000000">
            <w:pPr>
              <w:spacing w:after="0" w:line="276" w:lineRule="auto"/>
            </w:pPr>
            <w:r>
              <w:rPr>
                <w:sz w:val="18"/>
              </w:rPr>
              <w:t>尺寸、</w:t>
            </w:r>
            <w:r>
              <w:rPr>
                <w:sz w:val="18"/>
              </w:rPr>
              <w:t>text</w:t>
            </w:r>
            <w:r>
              <w:rPr>
                <w:sz w:val="18"/>
              </w:rPr>
              <w:t>、</w:t>
            </w:r>
            <w:r>
              <w:rPr>
                <w:sz w:val="18"/>
              </w:rPr>
              <w:t>RGB</w:t>
            </w:r>
            <w:r>
              <w:rPr>
                <w:sz w:val="18"/>
              </w:rPr>
              <w:t>、</w:t>
            </w:r>
            <w:r>
              <w:rPr>
                <w:sz w:val="18"/>
              </w:rPr>
              <w:t>brightness</w:t>
            </w:r>
            <w:r>
              <w:rPr>
                <w:sz w:val="18"/>
              </w:rPr>
              <w:t>、</w:t>
            </w:r>
            <w:r>
              <w:rPr>
                <w:sz w:val="18"/>
              </w:rPr>
              <w:t>mode</w:t>
            </w:r>
            <w:r>
              <w:rPr>
                <w:sz w:val="18"/>
              </w:rPr>
              <w:t>、</w:t>
            </w:r>
            <w:r>
              <w:rPr>
                <w:sz w:val="18"/>
              </w:rPr>
              <w:t>version</w:t>
            </w:r>
          </w:p>
        </w:tc>
        <w:tc>
          <w:tcPr>
            <w:tcW w:w="2948" w:type="dxa"/>
            <w:tcMar>
              <w:top w:w="100" w:type="dxa"/>
              <w:left w:w="120" w:type="dxa"/>
              <w:bottom w:w="100" w:type="dxa"/>
              <w:right w:w="120" w:type="dxa"/>
            </w:tcMar>
            <w:vAlign w:val="center"/>
          </w:tcPr>
          <w:p w14:paraId="1177FCEA" w14:textId="77777777" w:rsidR="00396DC8" w:rsidRDefault="00000000">
            <w:pPr>
              <w:spacing w:after="0" w:line="276" w:lineRule="auto"/>
              <w:jc w:val="center"/>
            </w:pPr>
            <w:r>
              <w:rPr>
                <w:sz w:val="18"/>
              </w:rPr>
              <w:t>只保存已验证可观察状态</w:t>
            </w:r>
          </w:p>
        </w:tc>
      </w:tr>
      <w:tr w:rsidR="00396DC8" w14:paraId="05C776C3" w14:textId="77777777">
        <w:trPr>
          <w:jc w:val="center"/>
        </w:trPr>
        <w:tc>
          <w:tcPr>
            <w:tcW w:w="1984" w:type="dxa"/>
            <w:tcMar>
              <w:top w:w="100" w:type="dxa"/>
              <w:left w:w="120" w:type="dxa"/>
              <w:bottom w:w="100" w:type="dxa"/>
              <w:right w:w="120" w:type="dxa"/>
            </w:tcMar>
            <w:vAlign w:val="center"/>
          </w:tcPr>
          <w:p w14:paraId="648D22CD" w14:textId="77777777" w:rsidR="00396DC8" w:rsidRDefault="00000000">
            <w:pPr>
              <w:spacing w:after="0" w:line="276" w:lineRule="auto"/>
              <w:jc w:val="center"/>
            </w:pPr>
            <w:r>
              <w:rPr>
                <w:sz w:val="18"/>
              </w:rPr>
              <w:t>vled_device</w:t>
            </w:r>
          </w:p>
        </w:tc>
        <w:tc>
          <w:tcPr>
            <w:tcW w:w="3855" w:type="dxa"/>
            <w:tcMar>
              <w:top w:w="100" w:type="dxa"/>
              <w:left w:w="120" w:type="dxa"/>
              <w:bottom w:w="100" w:type="dxa"/>
              <w:right w:w="120" w:type="dxa"/>
            </w:tcMar>
            <w:vAlign w:val="center"/>
          </w:tcPr>
          <w:p w14:paraId="157CFD66" w14:textId="77777777" w:rsidR="00396DC8" w:rsidRDefault="00000000">
            <w:pPr>
              <w:spacing w:after="0" w:line="276" w:lineRule="auto"/>
            </w:pPr>
            <w:r>
              <w:rPr>
                <w:sz w:val="18"/>
              </w:rPr>
              <w:t>devno/cdev/class/device</w:t>
            </w:r>
            <w:r>
              <w:rPr>
                <w:sz w:val="18"/>
              </w:rPr>
              <w:t>、</w:t>
            </w:r>
            <w:r>
              <w:rPr>
                <w:sz w:val="18"/>
              </w:rPr>
              <w:t>mutex</w:t>
            </w:r>
            <w:r>
              <w:rPr>
                <w:sz w:val="18"/>
              </w:rPr>
              <w:t>、</w:t>
            </w:r>
            <w:r>
              <w:rPr>
                <w:sz w:val="18"/>
              </w:rPr>
              <w:t>wait queue</w:t>
            </w:r>
            <w:r>
              <w:rPr>
                <w:sz w:val="18"/>
              </w:rPr>
              <w:t>、</w:t>
            </w:r>
            <w:r>
              <w:rPr>
                <w:sz w:val="18"/>
              </w:rPr>
              <w:t>PAGE_SIZE buffer</w:t>
            </w:r>
          </w:p>
        </w:tc>
        <w:tc>
          <w:tcPr>
            <w:tcW w:w="2948" w:type="dxa"/>
            <w:tcMar>
              <w:top w:w="100" w:type="dxa"/>
              <w:left w:w="120" w:type="dxa"/>
              <w:bottom w:w="100" w:type="dxa"/>
              <w:right w:w="120" w:type="dxa"/>
            </w:tcMar>
            <w:vAlign w:val="center"/>
          </w:tcPr>
          <w:p w14:paraId="7711ED3F" w14:textId="77777777" w:rsidR="00396DC8" w:rsidRDefault="00000000">
            <w:pPr>
              <w:spacing w:after="0" w:line="276" w:lineRule="auto"/>
            </w:pPr>
            <w:r>
              <w:rPr>
                <w:sz w:val="18"/>
              </w:rPr>
              <w:t xml:space="preserve">buffer </w:t>
            </w:r>
            <w:r>
              <w:rPr>
                <w:sz w:val="18"/>
              </w:rPr>
              <w:t>与</w:t>
            </w:r>
            <w:r>
              <w:rPr>
                <w:sz w:val="18"/>
              </w:rPr>
              <w:t xml:space="preserve"> state/version </w:t>
            </w:r>
            <w:r>
              <w:rPr>
                <w:sz w:val="18"/>
              </w:rPr>
              <w:t>同步</w:t>
            </w:r>
          </w:p>
        </w:tc>
      </w:tr>
      <w:tr w:rsidR="00396DC8" w14:paraId="6C5E8F7A" w14:textId="77777777">
        <w:trPr>
          <w:jc w:val="center"/>
        </w:trPr>
        <w:tc>
          <w:tcPr>
            <w:tcW w:w="1984" w:type="dxa"/>
            <w:tcMar>
              <w:top w:w="100" w:type="dxa"/>
              <w:left w:w="120" w:type="dxa"/>
              <w:bottom w:w="100" w:type="dxa"/>
              <w:right w:w="120" w:type="dxa"/>
            </w:tcMar>
            <w:vAlign w:val="center"/>
          </w:tcPr>
          <w:p w14:paraId="5023C778" w14:textId="77777777" w:rsidR="00396DC8" w:rsidRDefault="00000000">
            <w:pPr>
              <w:spacing w:after="0" w:line="276" w:lineRule="auto"/>
              <w:jc w:val="center"/>
            </w:pPr>
            <w:r>
              <w:rPr>
                <w:sz w:val="18"/>
              </w:rPr>
              <w:t>vled_file_context</w:t>
            </w:r>
          </w:p>
        </w:tc>
        <w:tc>
          <w:tcPr>
            <w:tcW w:w="3855" w:type="dxa"/>
            <w:tcMar>
              <w:top w:w="100" w:type="dxa"/>
              <w:left w:w="120" w:type="dxa"/>
              <w:bottom w:w="100" w:type="dxa"/>
              <w:right w:w="120" w:type="dxa"/>
            </w:tcMar>
            <w:vAlign w:val="center"/>
          </w:tcPr>
          <w:p w14:paraId="07A81C04" w14:textId="77777777" w:rsidR="00396DC8" w:rsidRDefault="00000000">
            <w:pPr>
              <w:spacing w:after="0" w:line="276" w:lineRule="auto"/>
            </w:pPr>
            <w:r>
              <w:rPr>
                <w:sz w:val="18"/>
              </w:rPr>
              <w:t>offset</w:t>
            </w:r>
            <w:r>
              <w:rPr>
                <w:sz w:val="18"/>
              </w:rPr>
              <w:t>、</w:t>
            </w:r>
            <w:r>
              <w:rPr>
                <w:sz w:val="18"/>
              </w:rPr>
              <w:t>snapshot</w:t>
            </w:r>
            <w:r>
              <w:rPr>
                <w:sz w:val="18"/>
              </w:rPr>
              <w:t>、</w:t>
            </w:r>
            <w:r>
              <w:rPr>
                <w:sz w:val="18"/>
              </w:rPr>
              <w:t>consumed_version</w:t>
            </w:r>
            <w:r>
              <w:rPr>
                <w:sz w:val="18"/>
              </w:rPr>
              <w:t>、</w:t>
            </w:r>
            <w:r>
              <w:rPr>
                <w:sz w:val="18"/>
              </w:rPr>
              <w:t>write_buffer</w:t>
            </w:r>
          </w:p>
        </w:tc>
        <w:tc>
          <w:tcPr>
            <w:tcW w:w="2948" w:type="dxa"/>
            <w:tcMar>
              <w:top w:w="100" w:type="dxa"/>
              <w:left w:w="120" w:type="dxa"/>
              <w:bottom w:w="100" w:type="dxa"/>
              <w:right w:w="120" w:type="dxa"/>
            </w:tcMar>
            <w:vAlign w:val="center"/>
          </w:tcPr>
          <w:p w14:paraId="57477BA0" w14:textId="77777777" w:rsidR="00396DC8" w:rsidRDefault="00000000">
            <w:pPr>
              <w:spacing w:after="0" w:line="276" w:lineRule="auto"/>
            </w:pPr>
            <w:r>
              <w:rPr>
                <w:sz w:val="18"/>
              </w:rPr>
              <w:t>每次独立</w:t>
            </w:r>
            <w:r>
              <w:rPr>
                <w:sz w:val="18"/>
              </w:rPr>
              <w:t xml:space="preserve"> open </w:t>
            </w:r>
            <w:r>
              <w:rPr>
                <w:sz w:val="18"/>
              </w:rPr>
              <w:t>独占；</w:t>
            </w:r>
            <w:r>
              <w:rPr>
                <w:sz w:val="18"/>
              </w:rPr>
              <w:t xml:space="preserve">dup </w:t>
            </w:r>
            <w:r>
              <w:rPr>
                <w:sz w:val="18"/>
              </w:rPr>
              <w:t>共享</w:t>
            </w:r>
          </w:p>
        </w:tc>
      </w:tr>
    </w:tbl>
    <w:p w14:paraId="02B319CF" w14:textId="77777777" w:rsidR="00396DC8" w:rsidRDefault="00396DC8">
      <w:pPr>
        <w:spacing w:after="0"/>
      </w:pPr>
    </w:p>
    <w:p w14:paraId="2BF1CFA0" w14:textId="77777777" w:rsidR="00396DC8" w:rsidRDefault="00000000">
      <w:pPr>
        <w:pStyle w:val="21"/>
      </w:pPr>
      <w:bookmarkStart w:id="21" w:name="_Toc234817332"/>
      <w:r>
        <w:t xml:space="preserve">3.5 </w:t>
      </w:r>
      <w:r>
        <w:t>状态机与事务设计</w:t>
      </w:r>
      <w:bookmarkEnd w:id="21"/>
    </w:p>
    <w:p w14:paraId="76B6F428" w14:textId="77777777" w:rsidR="00396DC8" w:rsidRDefault="00000000">
      <w:r>
        <w:t>一次</w:t>
      </w:r>
      <w:r>
        <w:t xml:space="preserve"> write </w:t>
      </w:r>
      <w:r>
        <w:t>是一条完整命令。解析函数从当前状态复制候选值，只修改候选对象并返回</w:t>
      </w:r>
      <w:r>
        <w:t xml:space="preserve"> changed</w:t>
      </w:r>
      <w:r>
        <w:t>。只有命令合法且候选</w:t>
      </w:r>
      <w:r>
        <w:t xml:space="preserve"> JSON </w:t>
      </w:r>
      <w:r>
        <w:t>能完整装入</w:t>
      </w:r>
      <w:r>
        <w:t xml:space="preserve"> PAGE_SIZE</w:t>
      </w:r>
      <w:r>
        <w:t>，才提交</w:t>
      </w:r>
      <w:r>
        <w:t xml:space="preserve"> state</w:t>
      </w:r>
      <w:r>
        <w:t>、</w:t>
      </w:r>
      <w:r>
        <w:t>buffer</w:t>
      </w:r>
      <w:r>
        <w:t>、</w:t>
      </w:r>
      <w:r>
        <w:t xml:space="preserve">buffer_len </w:t>
      </w:r>
      <w:r>
        <w:t>和当前</w:t>
      </w:r>
      <w:r>
        <w:t xml:space="preserve"> FD </w:t>
      </w:r>
      <w:r>
        <w:t>的读刷新标志；否则清除本次暂存片段并保持旧状态。</w:t>
      </w:r>
      <w:r>
        <w:t xml:space="preserve">version </w:t>
      </w:r>
      <w:r>
        <w:t>仅在</w:t>
      </w:r>
      <w:r>
        <w:t xml:space="preserve"> changed </w:t>
      </w:r>
      <w:r>
        <w:t>为</w:t>
      </w:r>
      <w:r>
        <w:t xml:space="preserve"> true </w:t>
      </w:r>
      <w:r>
        <w:t>时递增，因而代表业务状态修订，而不是系统调用计数。</w:t>
      </w:r>
    </w:p>
    <w:p w14:paraId="63C19ADD" w14:textId="77777777" w:rsidR="00396DC8" w:rsidRDefault="00000000">
      <w:pPr>
        <w:jc w:val="center"/>
      </w:pPr>
      <w:r>
        <w:rPr>
          <w:noProof/>
        </w:rPr>
        <w:drawing>
          <wp:inline distT="0" distB="0" distL="0" distR="0" wp14:anchorId="01403B16" wp14:editId="1827699A">
            <wp:extent cx="5580000" cy="32682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ransaction.png"/>
                    <pic:cNvPicPr/>
                  </pic:nvPicPr>
                  <pic:blipFill>
                    <a:blip r:embed="rId12"/>
                    <a:stretch>
                      <a:fillRect/>
                    </a:stretch>
                  </pic:blipFill>
                  <pic:spPr>
                    <a:xfrm>
                      <a:off x="0" y="0"/>
                      <a:ext cx="5580000" cy="3268286"/>
                    </a:xfrm>
                    <a:prstGeom prst="rect">
                      <a:avLst/>
                    </a:prstGeom>
                  </pic:spPr>
                </pic:pic>
              </a:graphicData>
            </a:graphic>
          </wp:inline>
        </w:drawing>
      </w:r>
    </w:p>
    <w:p w14:paraId="155F05B3" w14:textId="77777777" w:rsidR="00396DC8" w:rsidRDefault="00000000">
      <w:pPr>
        <w:pStyle w:val="af7"/>
        <w:jc w:val="center"/>
      </w:pPr>
      <w:r>
        <w:t>图</w:t>
      </w:r>
      <w:r>
        <w:t xml:space="preserve"> 3-2 write() </w:t>
      </w:r>
      <w:r>
        <w:t>候选状态事务</w:t>
      </w:r>
    </w:p>
    <w:p w14:paraId="796A6FB4" w14:textId="77777777" w:rsidR="00396DC8" w:rsidRDefault="00000000">
      <w:pPr>
        <w:pStyle w:val="21"/>
      </w:pPr>
      <w:bookmarkStart w:id="22" w:name="_Toc234817333"/>
      <w:r>
        <w:t xml:space="preserve">3.6 </w:t>
      </w:r>
      <w:r>
        <w:t>测试与证据设计</w:t>
      </w:r>
      <w:bookmarkEnd w:id="22"/>
    </w:p>
    <w:p w14:paraId="034C37C4" w14:textId="77777777" w:rsidR="00396DC8" w:rsidRDefault="00000000">
      <w:r>
        <w:t>验收采用</w:t>
      </w:r>
      <w:r>
        <w:t>“</w:t>
      </w:r>
      <w:r>
        <w:t>实现</w:t>
      </w:r>
      <w:r>
        <w:t>—</w:t>
      </w:r>
      <w:r>
        <w:t>自动测试</w:t>
      </w:r>
      <w:r>
        <w:t>—</w:t>
      </w:r>
      <w:r>
        <w:t>原始证据</w:t>
      </w:r>
      <w:r>
        <w:t>—</w:t>
      </w:r>
      <w:r>
        <w:t>文档</w:t>
      </w:r>
      <w:r>
        <w:t>”</w:t>
      </w:r>
      <w:r>
        <w:t>四层闭环。测试检查真实系统调用返回值和设备状态，不仅匹配</w:t>
      </w:r>
      <w:r>
        <w:t xml:space="preserve"> PASS </w:t>
      </w:r>
      <w:r>
        <w:t>字样；并发测试解析每一条采样</w:t>
      </w:r>
      <w:r>
        <w:t xml:space="preserve"> JSON</w:t>
      </w:r>
      <w:r>
        <w:t>；边界测试在失败后再次读取状态、版本和偏移；受控</w:t>
      </w:r>
      <w:r>
        <w:t xml:space="preserve"> mutation </w:t>
      </w:r>
      <w:r>
        <w:t>临时破坏实现，确认负面测试会失败，随后恢复且不提交</w:t>
      </w:r>
      <w:r>
        <w:t xml:space="preserve"> mutation</w:t>
      </w:r>
      <w:r>
        <w:t>。</w:t>
      </w:r>
    </w:p>
    <w:p w14:paraId="1E0418EC" w14:textId="77777777" w:rsidR="00396DC8" w:rsidRDefault="00000000">
      <w:r>
        <w:br w:type="page"/>
      </w:r>
    </w:p>
    <w:p w14:paraId="1E3CCA7D" w14:textId="77777777" w:rsidR="00396DC8" w:rsidRDefault="00000000">
      <w:pPr>
        <w:pStyle w:val="1"/>
      </w:pPr>
      <w:bookmarkStart w:id="23" w:name="_Toc234817334"/>
      <w:r>
        <w:lastRenderedPageBreak/>
        <w:t>第</w:t>
      </w:r>
      <w:r>
        <w:t xml:space="preserve"> 4 </w:t>
      </w:r>
      <w:r>
        <w:t>章</w:t>
      </w:r>
      <w:r>
        <w:t xml:space="preserve"> Linux </w:t>
      </w:r>
      <w:r>
        <w:t>字符设备驱动实现</w:t>
      </w:r>
      <w:bookmarkEnd w:id="23"/>
    </w:p>
    <w:p w14:paraId="1D30E319" w14:textId="77777777" w:rsidR="00396DC8" w:rsidRDefault="00000000">
      <w:pPr>
        <w:pStyle w:val="21"/>
      </w:pPr>
      <w:bookmarkStart w:id="24" w:name="_Toc234817335"/>
      <w:r>
        <w:t xml:space="preserve">4.1 </w:t>
      </w:r>
      <w:r>
        <w:t>文件组织与编译方式</w:t>
      </w:r>
      <w:bookmarkEnd w:id="24"/>
    </w:p>
    <w:p w14:paraId="7784E6B5" w14:textId="77777777" w:rsidR="00396DC8" w:rsidRDefault="00000000">
      <w:r>
        <w:t>驱动实现位于</w:t>
      </w:r>
      <w:r>
        <w:t xml:space="preserve"> driver/vled.c</w:t>
      </w:r>
      <w:r>
        <w:t>，</w:t>
      </w:r>
      <w:r>
        <w:t xml:space="preserve">Makefile </w:t>
      </w:r>
      <w:r>
        <w:t>使用内核</w:t>
      </w:r>
      <w:r>
        <w:t xml:space="preserve"> Kbuild </w:t>
      </w:r>
      <w:r>
        <w:t>外部模块接口。用户态工具与驱动分开构建，避免把用户态头文件或库引入内核。目标运行使用</w:t>
      </w:r>
      <w:r>
        <w:t xml:space="preserve"> /lib/modules/$(uname -r)/build </w:t>
      </w:r>
      <w:r>
        <w:t>指向的匹配</w:t>
      </w:r>
      <w:r>
        <w:t xml:space="preserve"> headers</w:t>
      </w:r>
      <w:r>
        <w:t>，并显式采用内核记录的</w:t>
      </w:r>
      <w:r>
        <w:t xml:space="preserve"> GCC 13 </w:t>
      </w:r>
      <w:r>
        <w:t>编译器。</w:t>
      </w:r>
    </w:p>
    <w:p w14:paraId="4093A989" w14:textId="77777777" w:rsidR="00396DC8" w:rsidRDefault="00000000">
      <w:pPr>
        <w:pStyle w:val="21"/>
      </w:pPr>
      <w:bookmarkStart w:id="25" w:name="_Toc234817336"/>
      <w:r>
        <w:t xml:space="preserve">4.2 </w:t>
      </w:r>
      <w:r>
        <w:t>核心结构体</w:t>
      </w:r>
      <w:bookmarkEnd w:id="25"/>
    </w:p>
    <w:p w14:paraId="7BDBC94D" w14:textId="77777777" w:rsidR="00396DC8" w:rsidRDefault="00000000">
      <w:pPr>
        <w:shd w:val="clear" w:color="auto" w:fill="F2F2F2"/>
        <w:spacing w:before="80" w:after="60" w:line="240" w:lineRule="auto"/>
        <w:ind w:left="283" w:right="170"/>
      </w:pPr>
      <w:r>
        <w:rPr>
          <w:rFonts w:ascii="Consolas" w:eastAsia="等线" w:hAnsi="Consolas"/>
          <w:sz w:val="15"/>
        </w:rPr>
        <w:t xml:space="preserve">  24  struct vled_state {</w:t>
      </w:r>
      <w:r>
        <w:rPr>
          <w:rFonts w:ascii="Consolas" w:eastAsia="等线" w:hAnsi="Consolas"/>
          <w:sz w:val="15"/>
        </w:rPr>
        <w:br/>
        <w:t xml:space="preserve">  25  </w:t>
      </w:r>
      <w:r>
        <w:rPr>
          <w:rFonts w:ascii="Consolas" w:eastAsia="等线" w:hAnsi="Consolas"/>
          <w:sz w:val="15"/>
        </w:rPr>
        <w:tab/>
        <w:t>int width;</w:t>
      </w:r>
      <w:r>
        <w:rPr>
          <w:rFonts w:ascii="Consolas" w:eastAsia="等线" w:hAnsi="Consolas"/>
          <w:sz w:val="15"/>
        </w:rPr>
        <w:br/>
        <w:t xml:space="preserve">  26  </w:t>
      </w:r>
      <w:r>
        <w:rPr>
          <w:rFonts w:ascii="Consolas" w:eastAsia="等线" w:hAnsi="Consolas"/>
          <w:sz w:val="15"/>
        </w:rPr>
        <w:tab/>
        <w:t>int height;</w:t>
      </w:r>
      <w:r>
        <w:rPr>
          <w:rFonts w:ascii="Consolas" w:eastAsia="等线" w:hAnsi="Consolas"/>
          <w:sz w:val="15"/>
        </w:rPr>
        <w:br/>
        <w:t xml:space="preserve">  27  </w:t>
      </w:r>
      <w:r>
        <w:rPr>
          <w:rFonts w:ascii="Consolas" w:eastAsia="等线" w:hAnsi="Consolas"/>
          <w:sz w:val="15"/>
        </w:rPr>
        <w:tab/>
        <w:t>char text[VLED_TEXT_MAX];</w:t>
      </w:r>
      <w:r>
        <w:rPr>
          <w:rFonts w:ascii="Consolas" w:eastAsia="等线" w:hAnsi="Consolas"/>
          <w:sz w:val="15"/>
        </w:rPr>
        <w:br/>
        <w:t xml:space="preserve">  28  </w:t>
      </w:r>
      <w:r>
        <w:rPr>
          <w:rFonts w:ascii="Consolas" w:eastAsia="等线" w:hAnsi="Consolas"/>
          <w:sz w:val="15"/>
        </w:rPr>
        <w:tab/>
        <w:t>int red;</w:t>
      </w:r>
      <w:r>
        <w:rPr>
          <w:rFonts w:ascii="Consolas" w:eastAsia="等线" w:hAnsi="Consolas"/>
          <w:sz w:val="15"/>
        </w:rPr>
        <w:br/>
        <w:t xml:space="preserve">  29  </w:t>
      </w:r>
      <w:r>
        <w:rPr>
          <w:rFonts w:ascii="Consolas" w:eastAsia="等线" w:hAnsi="Consolas"/>
          <w:sz w:val="15"/>
        </w:rPr>
        <w:tab/>
        <w:t>int green;</w:t>
      </w:r>
      <w:r>
        <w:rPr>
          <w:rFonts w:ascii="Consolas" w:eastAsia="等线" w:hAnsi="Consolas"/>
          <w:sz w:val="15"/>
        </w:rPr>
        <w:br/>
        <w:t xml:space="preserve">  30  </w:t>
      </w:r>
      <w:r>
        <w:rPr>
          <w:rFonts w:ascii="Consolas" w:eastAsia="等线" w:hAnsi="Consolas"/>
          <w:sz w:val="15"/>
        </w:rPr>
        <w:tab/>
        <w:t>int blue;</w:t>
      </w:r>
      <w:r>
        <w:rPr>
          <w:rFonts w:ascii="Consolas" w:eastAsia="等线" w:hAnsi="Consolas"/>
          <w:sz w:val="15"/>
        </w:rPr>
        <w:br/>
        <w:t xml:space="preserve">  31  </w:t>
      </w:r>
      <w:r>
        <w:rPr>
          <w:rFonts w:ascii="Consolas" w:eastAsia="等线" w:hAnsi="Consolas"/>
          <w:sz w:val="15"/>
        </w:rPr>
        <w:tab/>
        <w:t>int brightness;</w:t>
      </w:r>
      <w:r>
        <w:rPr>
          <w:rFonts w:ascii="Consolas" w:eastAsia="等线" w:hAnsi="Consolas"/>
          <w:sz w:val="15"/>
        </w:rPr>
        <w:br/>
        <w:t xml:space="preserve">  32  </w:t>
      </w:r>
      <w:r>
        <w:rPr>
          <w:rFonts w:ascii="Consolas" w:eastAsia="等线" w:hAnsi="Consolas"/>
          <w:sz w:val="15"/>
        </w:rPr>
        <w:tab/>
        <w:t>char mode[VLED_MODE_MAX];</w:t>
      </w:r>
      <w:r>
        <w:rPr>
          <w:rFonts w:ascii="Consolas" w:eastAsia="等线" w:hAnsi="Consolas"/>
          <w:sz w:val="15"/>
        </w:rPr>
        <w:br/>
        <w:t xml:space="preserve">  33  </w:t>
      </w:r>
      <w:r>
        <w:rPr>
          <w:rFonts w:ascii="Consolas" w:eastAsia="等线" w:hAnsi="Consolas"/>
          <w:sz w:val="15"/>
        </w:rPr>
        <w:tab/>
        <w:t>unsigned long version;</w:t>
      </w:r>
      <w:r>
        <w:rPr>
          <w:rFonts w:ascii="Consolas" w:eastAsia="等线" w:hAnsi="Consolas"/>
          <w:sz w:val="15"/>
        </w:rPr>
        <w:br/>
        <w:t xml:space="preserve">  34  };</w:t>
      </w:r>
      <w:r>
        <w:rPr>
          <w:rFonts w:ascii="Consolas" w:eastAsia="等线" w:hAnsi="Consolas"/>
          <w:sz w:val="15"/>
        </w:rPr>
        <w:br/>
        <w:t xml:space="preserve">  35  </w:t>
      </w:r>
      <w:r>
        <w:rPr>
          <w:rFonts w:ascii="Consolas" w:eastAsia="等线" w:hAnsi="Consolas"/>
          <w:sz w:val="15"/>
        </w:rPr>
        <w:br/>
        <w:t xml:space="preserve">  36  struct vled_device {</w:t>
      </w:r>
      <w:r>
        <w:rPr>
          <w:rFonts w:ascii="Consolas" w:eastAsia="等线" w:hAnsi="Consolas"/>
          <w:sz w:val="15"/>
        </w:rPr>
        <w:br/>
        <w:t xml:space="preserve">  37  </w:t>
      </w:r>
      <w:r>
        <w:rPr>
          <w:rFonts w:ascii="Consolas" w:eastAsia="等线" w:hAnsi="Consolas"/>
          <w:sz w:val="15"/>
        </w:rPr>
        <w:tab/>
        <w:t>dev_t devno;</w:t>
      </w:r>
      <w:r>
        <w:rPr>
          <w:rFonts w:ascii="Consolas" w:eastAsia="等线" w:hAnsi="Consolas"/>
          <w:sz w:val="15"/>
        </w:rPr>
        <w:br/>
        <w:t xml:space="preserve">  38  </w:t>
      </w:r>
      <w:r>
        <w:rPr>
          <w:rFonts w:ascii="Consolas" w:eastAsia="等线" w:hAnsi="Consolas"/>
          <w:sz w:val="15"/>
        </w:rPr>
        <w:tab/>
        <w:t>struct cdev cdev;</w:t>
      </w:r>
      <w:r>
        <w:rPr>
          <w:rFonts w:ascii="Consolas" w:eastAsia="等线" w:hAnsi="Consolas"/>
          <w:sz w:val="15"/>
        </w:rPr>
        <w:br/>
        <w:t xml:space="preserve">  39  </w:t>
      </w:r>
      <w:r>
        <w:rPr>
          <w:rFonts w:ascii="Consolas" w:eastAsia="等线" w:hAnsi="Consolas"/>
          <w:sz w:val="15"/>
        </w:rPr>
        <w:tab/>
        <w:t>struct class *class;</w:t>
      </w:r>
      <w:r>
        <w:rPr>
          <w:rFonts w:ascii="Consolas" w:eastAsia="等线" w:hAnsi="Consolas"/>
          <w:sz w:val="15"/>
        </w:rPr>
        <w:br/>
        <w:t xml:space="preserve">  40  </w:t>
      </w:r>
      <w:r>
        <w:rPr>
          <w:rFonts w:ascii="Consolas" w:eastAsia="等线" w:hAnsi="Consolas"/>
          <w:sz w:val="15"/>
        </w:rPr>
        <w:tab/>
        <w:t>struct device *device;</w:t>
      </w:r>
      <w:r>
        <w:rPr>
          <w:rFonts w:ascii="Consolas" w:eastAsia="等线" w:hAnsi="Consolas"/>
          <w:sz w:val="15"/>
        </w:rPr>
        <w:br/>
        <w:t xml:space="preserve">  41  </w:t>
      </w:r>
      <w:r>
        <w:rPr>
          <w:rFonts w:ascii="Consolas" w:eastAsia="等线" w:hAnsi="Consolas"/>
          <w:sz w:val="15"/>
        </w:rPr>
        <w:tab/>
        <w:t>struct mutex lock;</w:t>
      </w:r>
      <w:r>
        <w:rPr>
          <w:rFonts w:ascii="Consolas" w:eastAsia="等线" w:hAnsi="Consolas"/>
          <w:sz w:val="15"/>
        </w:rPr>
        <w:br/>
        <w:t xml:space="preserve">  42  </w:t>
      </w:r>
      <w:r>
        <w:rPr>
          <w:rFonts w:ascii="Consolas" w:eastAsia="等线" w:hAnsi="Consolas"/>
          <w:sz w:val="15"/>
        </w:rPr>
        <w:tab/>
        <w:t>wait_queue_head_t wait_queue;</w:t>
      </w:r>
      <w:r>
        <w:rPr>
          <w:rFonts w:ascii="Consolas" w:eastAsia="等线" w:hAnsi="Consolas"/>
          <w:sz w:val="15"/>
        </w:rPr>
        <w:br/>
        <w:t xml:space="preserve">  43  </w:t>
      </w:r>
      <w:r>
        <w:rPr>
          <w:rFonts w:ascii="Consolas" w:eastAsia="等线" w:hAnsi="Consolas"/>
          <w:sz w:val="15"/>
        </w:rPr>
        <w:tab/>
        <w:t>char buffer[PAGE_SIZE];</w:t>
      </w:r>
      <w:r>
        <w:rPr>
          <w:rFonts w:ascii="Consolas" w:eastAsia="等线" w:hAnsi="Consolas"/>
          <w:sz w:val="15"/>
        </w:rPr>
        <w:br/>
        <w:t xml:space="preserve">  44  </w:t>
      </w:r>
      <w:r>
        <w:rPr>
          <w:rFonts w:ascii="Consolas" w:eastAsia="等线" w:hAnsi="Consolas"/>
          <w:sz w:val="15"/>
        </w:rPr>
        <w:tab/>
        <w:t>size_t buffer_len;</w:t>
      </w:r>
      <w:r>
        <w:rPr>
          <w:rFonts w:ascii="Consolas" w:eastAsia="等线" w:hAnsi="Consolas"/>
          <w:sz w:val="15"/>
        </w:rPr>
        <w:br/>
        <w:t xml:space="preserve">  45  </w:t>
      </w:r>
      <w:r>
        <w:rPr>
          <w:rFonts w:ascii="Consolas" w:eastAsia="等线" w:hAnsi="Consolas"/>
          <w:sz w:val="15"/>
        </w:rPr>
        <w:tab/>
        <w:t>struct vled_state state;</w:t>
      </w:r>
      <w:r>
        <w:rPr>
          <w:rFonts w:ascii="Consolas" w:eastAsia="等线" w:hAnsi="Consolas"/>
          <w:sz w:val="15"/>
        </w:rPr>
        <w:br/>
        <w:t xml:space="preserve">  46  };</w:t>
      </w:r>
      <w:r>
        <w:rPr>
          <w:rFonts w:ascii="Consolas" w:eastAsia="等线" w:hAnsi="Consolas"/>
          <w:sz w:val="15"/>
        </w:rPr>
        <w:br/>
        <w:t xml:space="preserve">  47  </w:t>
      </w:r>
      <w:r>
        <w:rPr>
          <w:rFonts w:ascii="Consolas" w:eastAsia="等线" w:hAnsi="Consolas"/>
          <w:sz w:val="15"/>
        </w:rPr>
        <w:br/>
        <w:t xml:space="preserve">  48  struct vled_file_context {</w:t>
      </w:r>
      <w:r>
        <w:rPr>
          <w:rFonts w:ascii="Consolas" w:eastAsia="等线" w:hAnsi="Consolas"/>
          <w:sz w:val="15"/>
        </w:rPr>
        <w:br/>
        <w:t xml:space="preserve">  49  </w:t>
      </w:r>
      <w:r>
        <w:rPr>
          <w:rFonts w:ascii="Consolas" w:eastAsia="等线" w:hAnsi="Consolas"/>
          <w:sz w:val="15"/>
        </w:rPr>
        <w:tab/>
        <w:t>struct mutex lock;</w:t>
      </w:r>
      <w:r>
        <w:rPr>
          <w:rFonts w:ascii="Consolas" w:eastAsia="等线" w:hAnsi="Consolas"/>
          <w:sz w:val="15"/>
        </w:rPr>
        <w:br/>
        <w:t xml:space="preserve">  50  </w:t>
      </w:r>
      <w:r>
        <w:rPr>
          <w:rFonts w:ascii="Consolas" w:eastAsia="等线" w:hAnsi="Consolas"/>
          <w:sz w:val="15"/>
        </w:rPr>
        <w:tab/>
        <w:t>loff_t read_offset;</w:t>
      </w:r>
      <w:r>
        <w:rPr>
          <w:rFonts w:ascii="Consolas" w:eastAsia="等线" w:hAnsi="Consolas"/>
          <w:sz w:val="15"/>
        </w:rPr>
        <w:br/>
        <w:t xml:space="preserve">  51  </w:t>
      </w:r>
      <w:r>
        <w:rPr>
          <w:rFonts w:ascii="Consolas" w:eastAsia="等线" w:hAnsi="Consolas"/>
          <w:sz w:val="15"/>
        </w:rPr>
        <w:tab/>
        <w:t>size_t write_offset;</w:t>
      </w:r>
      <w:r>
        <w:rPr>
          <w:rFonts w:ascii="Consolas" w:eastAsia="等线" w:hAnsi="Consolas"/>
          <w:sz w:val="15"/>
        </w:rPr>
        <w:br/>
        <w:t xml:space="preserve">  52  </w:t>
      </w:r>
      <w:r>
        <w:rPr>
          <w:rFonts w:ascii="Consolas" w:eastAsia="等线" w:hAnsi="Consolas"/>
          <w:sz w:val="15"/>
        </w:rPr>
        <w:tab/>
        <w:t>char *read_snapshot;</w:t>
      </w:r>
      <w:r>
        <w:rPr>
          <w:rFonts w:ascii="Consolas" w:eastAsia="等线" w:hAnsi="Consolas"/>
          <w:sz w:val="15"/>
        </w:rPr>
        <w:br/>
        <w:t xml:space="preserve">  53  </w:t>
      </w:r>
      <w:r>
        <w:rPr>
          <w:rFonts w:ascii="Consolas" w:eastAsia="等线" w:hAnsi="Consolas"/>
          <w:sz w:val="15"/>
        </w:rPr>
        <w:tab/>
        <w:t>size_t read_snapshot_len;</w:t>
      </w:r>
      <w:r>
        <w:rPr>
          <w:rFonts w:ascii="Consolas" w:eastAsia="等线" w:hAnsi="Consolas"/>
          <w:sz w:val="15"/>
        </w:rPr>
        <w:br/>
        <w:t xml:space="preserve">  54  </w:t>
      </w:r>
      <w:r>
        <w:rPr>
          <w:rFonts w:ascii="Consolas" w:eastAsia="等线" w:hAnsi="Consolas"/>
          <w:sz w:val="15"/>
        </w:rPr>
        <w:tab/>
        <w:t>unsigned long read_snapshot_version;</w:t>
      </w:r>
      <w:r>
        <w:rPr>
          <w:rFonts w:ascii="Consolas" w:eastAsia="等线" w:hAnsi="Consolas"/>
          <w:sz w:val="15"/>
        </w:rPr>
        <w:br/>
        <w:t xml:space="preserve">  55  </w:t>
      </w:r>
      <w:r>
        <w:rPr>
          <w:rFonts w:ascii="Consolas" w:eastAsia="等线" w:hAnsi="Consolas"/>
          <w:sz w:val="15"/>
        </w:rPr>
        <w:tab/>
        <w:t>bool read_snapshot_valid;</w:t>
      </w:r>
      <w:r>
        <w:rPr>
          <w:rFonts w:ascii="Consolas" w:eastAsia="等线" w:hAnsi="Consolas"/>
          <w:sz w:val="15"/>
        </w:rPr>
        <w:br/>
        <w:t xml:space="preserve">  56  </w:t>
      </w:r>
      <w:r>
        <w:rPr>
          <w:rFonts w:ascii="Consolas" w:eastAsia="等线" w:hAnsi="Consolas"/>
          <w:sz w:val="15"/>
        </w:rPr>
        <w:tab/>
        <w:t>unsigned long consumed_version;</w:t>
      </w:r>
      <w:r>
        <w:rPr>
          <w:rFonts w:ascii="Consolas" w:eastAsia="等线" w:hAnsi="Consolas"/>
          <w:sz w:val="15"/>
        </w:rPr>
        <w:br/>
        <w:t xml:space="preserve">  57  </w:t>
      </w:r>
      <w:r>
        <w:rPr>
          <w:rFonts w:ascii="Consolas" w:eastAsia="等线" w:hAnsi="Consolas"/>
          <w:sz w:val="15"/>
        </w:rPr>
        <w:tab/>
        <w:t>bool consumed_version_valid;</w:t>
      </w:r>
      <w:r>
        <w:rPr>
          <w:rFonts w:ascii="Consolas" w:eastAsia="等线" w:hAnsi="Consolas"/>
          <w:sz w:val="15"/>
        </w:rPr>
        <w:br/>
        <w:t xml:space="preserve">  58  </w:t>
      </w:r>
      <w:r>
        <w:rPr>
          <w:rFonts w:ascii="Consolas" w:eastAsia="等线" w:hAnsi="Consolas"/>
          <w:sz w:val="15"/>
        </w:rPr>
        <w:tab/>
        <w:t>bool read_refresh_pending;</w:t>
      </w:r>
      <w:r>
        <w:rPr>
          <w:rFonts w:ascii="Consolas" w:eastAsia="等线" w:hAnsi="Consolas"/>
          <w:sz w:val="15"/>
        </w:rPr>
        <w:br/>
        <w:t xml:space="preserve">  59  </w:t>
      </w:r>
      <w:r>
        <w:rPr>
          <w:rFonts w:ascii="Consolas" w:eastAsia="等线" w:hAnsi="Consolas"/>
          <w:sz w:val="15"/>
        </w:rPr>
        <w:tab/>
        <w:t>char *write_buffer;</w:t>
      </w:r>
      <w:r>
        <w:rPr>
          <w:rFonts w:ascii="Consolas" w:eastAsia="等线" w:hAnsi="Consolas"/>
          <w:sz w:val="15"/>
        </w:rPr>
        <w:br/>
      </w:r>
    </w:p>
    <w:p w14:paraId="39C69BB0" w14:textId="77777777" w:rsidR="00396DC8" w:rsidRDefault="00000000">
      <w:pPr>
        <w:pStyle w:val="af7"/>
        <w:jc w:val="center"/>
      </w:pPr>
      <w:r>
        <w:t>代码清单</w:t>
      </w:r>
      <w:r>
        <w:t xml:space="preserve"> 4-1 </w:t>
      </w:r>
      <w:r>
        <w:t>共享设备结构与每文件上下文</w:t>
      </w:r>
    </w:p>
    <w:p w14:paraId="134F8D93" w14:textId="77777777" w:rsidR="00396DC8" w:rsidRDefault="00000000">
      <w:r>
        <w:t>设备级</w:t>
      </w:r>
      <w:r>
        <w:t xml:space="preserve"> buffer </w:t>
      </w:r>
      <w:r>
        <w:t>明确为</w:t>
      </w:r>
      <w:r>
        <w:t xml:space="preserve"> PAGE_SIZE</w:t>
      </w:r>
      <w:r>
        <w:t>，保存最新完整</w:t>
      </w:r>
      <w:r>
        <w:t xml:space="preserve"> JSON</w:t>
      </w:r>
      <w:r>
        <w:t>。</w:t>
      </w:r>
      <w:r>
        <w:t xml:space="preserve">read_snapshot </w:t>
      </w:r>
      <w:r>
        <w:t>和</w:t>
      </w:r>
      <w:r>
        <w:t xml:space="preserve"> write_buffer </w:t>
      </w:r>
      <w:r>
        <w:t>也按页分配到堆，避免把大对象放在有限的内核栈上。</w:t>
      </w:r>
      <w:r>
        <w:t xml:space="preserve">P1 </w:t>
      </w:r>
      <w:r>
        <w:t>中间版本曾让</w:t>
      </w:r>
      <w:r>
        <w:t xml:space="preserve"> vled_write </w:t>
      </w:r>
      <w:r>
        <w:t>栈帧达到</w:t>
      </w:r>
      <w:r>
        <w:t xml:space="preserve"> 1136 </w:t>
      </w:r>
      <w:r>
        <w:t>字节并触发警告，最终把候选状态移至堆分配后实现零警告构建。</w:t>
      </w:r>
    </w:p>
    <w:p w14:paraId="6DF703AF" w14:textId="77777777" w:rsidR="00396DC8" w:rsidRDefault="00000000">
      <w:pPr>
        <w:pStyle w:val="21"/>
      </w:pPr>
      <w:bookmarkStart w:id="26" w:name="_Toc234817337"/>
      <w:r>
        <w:t xml:space="preserve">4.3 </w:t>
      </w:r>
      <w:r>
        <w:t>命令解析与版本规则</w:t>
      </w:r>
      <w:bookmarkEnd w:id="26"/>
    </w:p>
    <w:p w14:paraId="38555520" w14:textId="77777777" w:rsidR="00396DC8" w:rsidRDefault="00000000">
      <w:pPr>
        <w:shd w:val="clear" w:color="auto" w:fill="F2F2F2"/>
        <w:spacing w:before="80" w:after="60" w:line="240" w:lineRule="auto"/>
        <w:ind w:left="283" w:right="170"/>
      </w:pPr>
      <w:r>
        <w:rPr>
          <w:rFonts w:ascii="Consolas" w:eastAsia="等线" w:hAnsi="Consolas"/>
          <w:sz w:val="15"/>
        </w:rPr>
        <w:t xml:space="preserve"> 107  static int vled_parse_command(const struct vled_state *current_state,</w:t>
      </w:r>
      <w:r>
        <w:rPr>
          <w:rFonts w:ascii="Consolas" w:eastAsia="等线" w:hAnsi="Consolas"/>
          <w:sz w:val="15"/>
        </w:rPr>
        <w:br/>
        <w:t xml:space="preserve"> 108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char *raw_command, struct vled_state *next,</w:t>
      </w:r>
      <w:r>
        <w:rPr>
          <w:rFonts w:ascii="Consolas" w:eastAsia="等线" w:hAnsi="Consolas"/>
          <w:sz w:val="15"/>
        </w:rPr>
        <w:br/>
        <w:t xml:space="preserve"> 109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bool *changed)</w:t>
      </w:r>
      <w:r>
        <w:rPr>
          <w:rFonts w:ascii="Consolas" w:eastAsia="等线" w:hAnsi="Consolas"/>
          <w:sz w:val="15"/>
        </w:rPr>
        <w:br/>
      </w:r>
      <w:r>
        <w:rPr>
          <w:rFonts w:ascii="Consolas" w:eastAsia="等线" w:hAnsi="Consolas"/>
          <w:sz w:val="15"/>
        </w:rPr>
        <w:lastRenderedPageBreak/>
        <w:t xml:space="preserve"> 110  {</w:t>
      </w:r>
      <w:r>
        <w:rPr>
          <w:rFonts w:ascii="Consolas" w:eastAsia="等线" w:hAnsi="Consolas"/>
          <w:sz w:val="15"/>
        </w:rPr>
        <w:br/>
        <w:t xml:space="preserve"> 111  </w:t>
      </w:r>
      <w:r>
        <w:rPr>
          <w:rFonts w:ascii="Consolas" w:eastAsia="等线" w:hAnsi="Consolas"/>
          <w:sz w:val="15"/>
        </w:rPr>
        <w:tab/>
        <w:t>char *command = vled_skip_blanks(raw_command);</w:t>
      </w:r>
      <w:r>
        <w:rPr>
          <w:rFonts w:ascii="Consolas" w:eastAsia="等线" w:hAnsi="Consolas"/>
          <w:sz w:val="15"/>
        </w:rPr>
        <w:br/>
        <w:t xml:space="preserve"> 112  </w:t>
      </w:r>
      <w:r>
        <w:rPr>
          <w:rFonts w:ascii="Consolas" w:eastAsia="等线" w:hAnsi="Consolas"/>
          <w:sz w:val="15"/>
        </w:rPr>
        <w:tab/>
        <w:t>char *arg;</w:t>
      </w:r>
      <w:r>
        <w:rPr>
          <w:rFonts w:ascii="Consolas" w:eastAsia="等线" w:hAnsi="Consolas"/>
          <w:sz w:val="15"/>
        </w:rPr>
        <w:br/>
        <w:t xml:space="preserve"> 113  </w:t>
      </w:r>
      <w:r>
        <w:rPr>
          <w:rFonts w:ascii="Consolas" w:eastAsia="等线" w:hAnsi="Consolas"/>
          <w:sz w:val="15"/>
        </w:rPr>
        <w:tab/>
        <w:t>int red;</w:t>
      </w:r>
      <w:r>
        <w:rPr>
          <w:rFonts w:ascii="Consolas" w:eastAsia="等线" w:hAnsi="Consolas"/>
          <w:sz w:val="15"/>
        </w:rPr>
        <w:br/>
        <w:t xml:space="preserve"> 114  </w:t>
      </w:r>
      <w:r>
        <w:rPr>
          <w:rFonts w:ascii="Consolas" w:eastAsia="等线" w:hAnsi="Consolas"/>
          <w:sz w:val="15"/>
        </w:rPr>
        <w:tab/>
        <w:t>int green;</w:t>
      </w:r>
      <w:r>
        <w:rPr>
          <w:rFonts w:ascii="Consolas" w:eastAsia="等线" w:hAnsi="Consolas"/>
          <w:sz w:val="15"/>
        </w:rPr>
        <w:br/>
        <w:t xml:space="preserve"> 115  </w:t>
      </w:r>
      <w:r>
        <w:rPr>
          <w:rFonts w:ascii="Consolas" w:eastAsia="等线" w:hAnsi="Consolas"/>
          <w:sz w:val="15"/>
        </w:rPr>
        <w:tab/>
        <w:t>int blue;</w:t>
      </w:r>
      <w:r>
        <w:rPr>
          <w:rFonts w:ascii="Consolas" w:eastAsia="等线" w:hAnsi="Consolas"/>
          <w:sz w:val="15"/>
        </w:rPr>
        <w:br/>
        <w:t xml:space="preserve"> 116  </w:t>
      </w:r>
      <w:r>
        <w:rPr>
          <w:rFonts w:ascii="Consolas" w:eastAsia="等线" w:hAnsi="Consolas"/>
          <w:sz w:val="15"/>
        </w:rPr>
        <w:tab/>
        <w:t>int brightness;</w:t>
      </w:r>
      <w:r>
        <w:rPr>
          <w:rFonts w:ascii="Consolas" w:eastAsia="等线" w:hAnsi="Consolas"/>
          <w:sz w:val="15"/>
        </w:rPr>
        <w:br/>
        <w:t xml:space="preserve"> 117  </w:t>
      </w:r>
      <w:r>
        <w:rPr>
          <w:rFonts w:ascii="Consolas" w:eastAsia="等线" w:hAnsi="Consolas"/>
          <w:sz w:val="15"/>
        </w:rPr>
        <w:tab/>
        <w:t>char mode[VLED_MODE_MAX];</w:t>
      </w:r>
      <w:r>
        <w:rPr>
          <w:rFonts w:ascii="Consolas" w:eastAsia="等线" w:hAnsi="Consolas"/>
          <w:sz w:val="15"/>
        </w:rPr>
        <w:br/>
        <w:t xml:space="preserve"> 118  </w:t>
      </w:r>
      <w:r>
        <w:rPr>
          <w:rFonts w:ascii="Consolas" w:eastAsia="等线" w:hAnsi="Consolas"/>
          <w:sz w:val="15"/>
        </w:rPr>
        <w:tab/>
        <w:t>char tail;</w:t>
      </w:r>
      <w:r>
        <w:rPr>
          <w:rFonts w:ascii="Consolas" w:eastAsia="等线" w:hAnsi="Consolas"/>
          <w:sz w:val="15"/>
        </w:rPr>
        <w:br/>
        <w:t xml:space="preserve"> 119  </w:t>
      </w:r>
      <w:r>
        <w:rPr>
          <w:rFonts w:ascii="Consolas" w:eastAsia="等线" w:hAnsi="Consolas"/>
          <w:sz w:val="15"/>
        </w:rPr>
        <w:br/>
        <w:t xml:space="preserve"> 120  </w:t>
      </w:r>
      <w:r>
        <w:rPr>
          <w:rFonts w:ascii="Consolas" w:eastAsia="等线" w:hAnsi="Consolas"/>
          <w:sz w:val="15"/>
        </w:rPr>
        <w:tab/>
        <w:t>*next = *current_state;</w:t>
      </w:r>
      <w:r>
        <w:rPr>
          <w:rFonts w:ascii="Consolas" w:eastAsia="等线" w:hAnsi="Consolas"/>
          <w:sz w:val="15"/>
        </w:rPr>
        <w:br/>
        <w:t xml:space="preserve"> 121  </w:t>
      </w:r>
      <w:r>
        <w:rPr>
          <w:rFonts w:ascii="Consolas" w:eastAsia="等线" w:hAnsi="Consolas"/>
          <w:sz w:val="15"/>
        </w:rPr>
        <w:tab/>
        <w:t>*changed = false;</w:t>
      </w:r>
      <w:r>
        <w:rPr>
          <w:rFonts w:ascii="Consolas" w:eastAsia="等线" w:hAnsi="Consolas"/>
          <w:sz w:val="15"/>
        </w:rPr>
        <w:br/>
        <w:t xml:space="preserve"> 122  </w:t>
      </w:r>
      <w:r>
        <w:rPr>
          <w:rFonts w:ascii="Consolas" w:eastAsia="等线" w:hAnsi="Consolas"/>
          <w:sz w:val="15"/>
        </w:rPr>
        <w:br/>
        <w:t xml:space="preserve"> 123  </w:t>
      </w:r>
      <w:r>
        <w:rPr>
          <w:rFonts w:ascii="Consolas" w:eastAsia="等线" w:hAnsi="Consolas"/>
          <w:sz w:val="15"/>
        </w:rPr>
        <w:tab/>
        <w:t>if (*command == '\0')</w:t>
      </w:r>
      <w:r>
        <w:rPr>
          <w:rFonts w:ascii="Consolas" w:eastAsia="等线" w:hAnsi="Consolas"/>
          <w:sz w:val="15"/>
        </w:rPr>
        <w:br/>
        <w:t xml:space="preserve"> 124  </w:t>
      </w:r>
      <w:r>
        <w:rPr>
          <w:rFonts w:ascii="Consolas" w:eastAsia="等线" w:hAnsi="Consolas"/>
          <w:sz w:val="15"/>
        </w:rPr>
        <w:tab/>
      </w:r>
      <w:r>
        <w:rPr>
          <w:rFonts w:ascii="Consolas" w:eastAsia="等线" w:hAnsi="Consolas"/>
          <w:sz w:val="15"/>
        </w:rPr>
        <w:tab/>
        <w:t>return -EINVAL;</w:t>
      </w:r>
      <w:r>
        <w:rPr>
          <w:rFonts w:ascii="Consolas" w:eastAsia="等线" w:hAnsi="Consolas"/>
          <w:sz w:val="15"/>
        </w:rPr>
        <w:br/>
        <w:t xml:space="preserve"> 125  </w:t>
      </w:r>
      <w:r>
        <w:rPr>
          <w:rFonts w:ascii="Consolas" w:eastAsia="等线" w:hAnsi="Consolas"/>
          <w:sz w:val="15"/>
        </w:rPr>
        <w:br/>
        <w:t xml:space="preserve"> 126  </w:t>
      </w:r>
      <w:r>
        <w:rPr>
          <w:rFonts w:ascii="Consolas" w:eastAsia="等线" w:hAnsi="Consolas"/>
          <w:sz w:val="15"/>
        </w:rPr>
        <w:tab/>
        <w:t>if (vled_has_command(command, "TEXT")) {</w:t>
      </w:r>
      <w:r>
        <w:rPr>
          <w:rFonts w:ascii="Consolas" w:eastAsia="等线" w:hAnsi="Consolas"/>
          <w:sz w:val="15"/>
        </w:rPr>
        <w:br/>
        <w:t xml:space="preserve"> 127  </w:t>
      </w:r>
      <w:r>
        <w:rPr>
          <w:rFonts w:ascii="Consolas" w:eastAsia="等线" w:hAnsi="Consolas"/>
          <w:sz w:val="15"/>
        </w:rPr>
        <w:tab/>
      </w:r>
      <w:r>
        <w:rPr>
          <w:rFonts w:ascii="Consolas" w:eastAsia="等线" w:hAnsi="Consolas"/>
          <w:sz w:val="15"/>
        </w:rPr>
        <w:tab/>
        <w:t>arg = vled_skip_blanks(command + strlen("TEXT"));</w:t>
      </w:r>
      <w:r>
        <w:rPr>
          <w:rFonts w:ascii="Consolas" w:eastAsia="等线" w:hAnsi="Consolas"/>
          <w:sz w:val="15"/>
        </w:rPr>
        <w:br/>
        <w:t xml:space="preserve"> 128  </w:t>
      </w:r>
      <w:r>
        <w:rPr>
          <w:rFonts w:ascii="Consolas" w:eastAsia="等线" w:hAnsi="Consolas"/>
          <w:sz w:val="15"/>
        </w:rPr>
        <w:tab/>
      </w:r>
      <w:r>
        <w:rPr>
          <w:rFonts w:ascii="Consolas" w:eastAsia="等线" w:hAnsi="Consolas"/>
          <w:sz w:val="15"/>
        </w:rPr>
        <w:tab/>
        <w:t>if (strlen(arg) &gt;= sizeof(next-&gt;text))</w:t>
      </w:r>
      <w:r>
        <w:rPr>
          <w:rFonts w:ascii="Consolas" w:eastAsia="等线" w:hAnsi="Consolas"/>
          <w:sz w:val="15"/>
        </w:rPr>
        <w:br/>
        <w:t xml:space="preserve"> 129  </w:t>
      </w:r>
      <w:r>
        <w:rPr>
          <w:rFonts w:ascii="Consolas" w:eastAsia="等线" w:hAnsi="Consolas"/>
          <w:sz w:val="15"/>
        </w:rPr>
        <w:tab/>
      </w:r>
      <w:r>
        <w:rPr>
          <w:rFonts w:ascii="Consolas" w:eastAsia="等线" w:hAnsi="Consolas"/>
          <w:sz w:val="15"/>
        </w:rPr>
        <w:tab/>
      </w:r>
      <w:r>
        <w:rPr>
          <w:rFonts w:ascii="Consolas" w:eastAsia="等线" w:hAnsi="Consolas"/>
          <w:sz w:val="15"/>
        </w:rPr>
        <w:tab/>
        <w:t>return -EMSGSIZE;</w:t>
      </w:r>
      <w:r>
        <w:rPr>
          <w:rFonts w:ascii="Consolas" w:eastAsia="等线" w:hAnsi="Consolas"/>
          <w:sz w:val="15"/>
        </w:rPr>
        <w:br/>
        <w:t xml:space="preserve"> 130  </w:t>
      </w:r>
      <w:r>
        <w:rPr>
          <w:rFonts w:ascii="Consolas" w:eastAsia="等线" w:hAnsi="Consolas"/>
          <w:sz w:val="15"/>
        </w:rPr>
        <w:br/>
        <w:t xml:space="preserve"> 131  </w:t>
      </w:r>
      <w:r>
        <w:rPr>
          <w:rFonts w:ascii="Consolas" w:eastAsia="等线" w:hAnsi="Consolas"/>
          <w:sz w:val="15"/>
        </w:rPr>
        <w:tab/>
      </w:r>
      <w:r>
        <w:rPr>
          <w:rFonts w:ascii="Consolas" w:eastAsia="等线" w:hAnsi="Consolas"/>
          <w:sz w:val="15"/>
        </w:rPr>
        <w:tab/>
        <w:t>if (strcmp(next-&gt;text, arg) != 0) {</w:t>
      </w:r>
      <w:r>
        <w:rPr>
          <w:rFonts w:ascii="Consolas" w:eastAsia="等线" w:hAnsi="Consolas"/>
          <w:sz w:val="15"/>
        </w:rPr>
        <w:br/>
        <w:t xml:space="preserve"> 132  </w:t>
      </w:r>
      <w:r>
        <w:rPr>
          <w:rFonts w:ascii="Consolas" w:eastAsia="等线" w:hAnsi="Consolas"/>
          <w:sz w:val="15"/>
        </w:rPr>
        <w:tab/>
      </w:r>
      <w:r>
        <w:rPr>
          <w:rFonts w:ascii="Consolas" w:eastAsia="等线" w:hAnsi="Consolas"/>
          <w:sz w:val="15"/>
        </w:rPr>
        <w:tab/>
      </w:r>
      <w:r>
        <w:rPr>
          <w:rFonts w:ascii="Consolas" w:eastAsia="等线" w:hAnsi="Consolas"/>
          <w:sz w:val="15"/>
        </w:rPr>
        <w:tab/>
        <w:t>strscpy(next-&gt;text, arg, sizeof(next-&gt;text));</w:t>
      </w:r>
      <w:r>
        <w:rPr>
          <w:rFonts w:ascii="Consolas" w:eastAsia="等线" w:hAnsi="Consolas"/>
          <w:sz w:val="15"/>
        </w:rPr>
        <w:br/>
        <w:t xml:space="preserve"> 133  </w:t>
      </w:r>
      <w:r>
        <w:rPr>
          <w:rFonts w:ascii="Consolas" w:eastAsia="等线" w:hAnsi="Consolas"/>
          <w:sz w:val="15"/>
        </w:rPr>
        <w:tab/>
      </w:r>
      <w:r>
        <w:rPr>
          <w:rFonts w:ascii="Consolas" w:eastAsia="等线" w:hAnsi="Consolas"/>
          <w:sz w:val="15"/>
        </w:rPr>
        <w:tab/>
      </w:r>
      <w:r>
        <w:rPr>
          <w:rFonts w:ascii="Consolas" w:eastAsia="等线" w:hAnsi="Consolas"/>
          <w:sz w:val="15"/>
        </w:rPr>
        <w:tab/>
        <w:t>*changed = true;</w:t>
      </w:r>
      <w:r>
        <w:rPr>
          <w:rFonts w:ascii="Consolas" w:eastAsia="等线" w:hAnsi="Consolas"/>
          <w:sz w:val="15"/>
        </w:rPr>
        <w:br/>
        <w:t xml:space="preserve"> 134  </w:t>
      </w:r>
      <w:r>
        <w:rPr>
          <w:rFonts w:ascii="Consolas" w:eastAsia="等线" w:hAnsi="Consolas"/>
          <w:sz w:val="15"/>
        </w:rPr>
        <w:tab/>
      </w:r>
      <w:r>
        <w:rPr>
          <w:rFonts w:ascii="Consolas" w:eastAsia="等线" w:hAnsi="Consolas"/>
          <w:sz w:val="15"/>
        </w:rPr>
        <w:tab/>
        <w:t>}</w:t>
      </w:r>
      <w:r>
        <w:rPr>
          <w:rFonts w:ascii="Consolas" w:eastAsia="等线" w:hAnsi="Consolas"/>
          <w:sz w:val="15"/>
        </w:rPr>
        <w:br/>
        <w:t xml:space="preserve"> 135  </w:t>
      </w:r>
      <w:r>
        <w:rPr>
          <w:rFonts w:ascii="Consolas" w:eastAsia="等线" w:hAnsi="Consolas"/>
          <w:sz w:val="15"/>
        </w:rPr>
        <w:tab/>
      </w:r>
      <w:r>
        <w:rPr>
          <w:rFonts w:ascii="Consolas" w:eastAsia="等线" w:hAnsi="Consolas"/>
          <w:sz w:val="15"/>
        </w:rPr>
        <w:tab/>
        <w:t>return 0;</w:t>
      </w:r>
      <w:r>
        <w:rPr>
          <w:rFonts w:ascii="Consolas" w:eastAsia="等线" w:hAnsi="Consolas"/>
          <w:sz w:val="15"/>
        </w:rPr>
        <w:br/>
        <w:t xml:space="preserve"> 136  </w:t>
      </w:r>
      <w:r>
        <w:rPr>
          <w:rFonts w:ascii="Consolas" w:eastAsia="等线" w:hAnsi="Consolas"/>
          <w:sz w:val="15"/>
        </w:rPr>
        <w:tab/>
        <w:t>}</w:t>
      </w:r>
      <w:r>
        <w:rPr>
          <w:rFonts w:ascii="Consolas" w:eastAsia="等线" w:hAnsi="Consolas"/>
          <w:sz w:val="15"/>
        </w:rPr>
        <w:br/>
        <w:t xml:space="preserve"> 137  </w:t>
      </w:r>
      <w:r>
        <w:rPr>
          <w:rFonts w:ascii="Consolas" w:eastAsia="等线" w:hAnsi="Consolas"/>
          <w:sz w:val="15"/>
        </w:rPr>
        <w:br/>
        <w:t xml:space="preserve"> 138  </w:t>
      </w:r>
      <w:r>
        <w:rPr>
          <w:rFonts w:ascii="Consolas" w:eastAsia="等线" w:hAnsi="Consolas"/>
          <w:sz w:val="15"/>
        </w:rPr>
        <w:tab/>
        <w:t>if (vled_has_command(command, "COLOR")) {</w:t>
      </w:r>
      <w:r>
        <w:rPr>
          <w:rFonts w:ascii="Consolas" w:eastAsia="等线" w:hAnsi="Consolas"/>
          <w:sz w:val="15"/>
        </w:rPr>
        <w:br/>
        <w:t xml:space="preserve"> 139  </w:t>
      </w:r>
      <w:r>
        <w:rPr>
          <w:rFonts w:ascii="Consolas" w:eastAsia="等线" w:hAnsi="Consolas"/>
          <w:sz w:val="15"/>
        </w:rPr>
        <w:tab/>
      </w:r>
      <w:r>
        <w:rPr>
          <w:rFonts w:ascii="Consolas" w:eastAsia="等线" w:hAnsi="Consolas"/>
          <w:sz w:val="15"/>
        </w:rPr>
        <w:tab/>
        <w:t>arg = strim(command + strlen("COLOR"));</w:t>
      </w:r>
      <w:r>
        <w:rPr>
          <w:rFonts w:ascii="Consolas" w:eastAsia="等线" w:hAnsi="Consolas"/>
          <w:sz w:val="15"/>
        </w:rPr>
        <w:br/>
        <w:t xml:space="preserve"> 140  </w:t>
      </w:r>
      <w:r>
        <w:rPr>
          <w:rFonts w:ascii="Consolas" w:eastAsia="等线" w:hAnsi="Consolas"/>
          <w:sz w:val="15"/>
        </w:rPr>
        <w:tab/>
      </w:r>
      <w:r>
        <w:rPr>
          <w:rFonts w:ascii="Consolas" w:eastAsia="等线" w:hAnsi="Consolas"/>
          <w:sz w:val="15"/>
        </w:rPr>
        <w:tab/>
        <w:t>if (sscanf(arg, "%d %d %d%c", &amp;red, &amp;green, &amp;blue, &amp;tail) != 3)</w:t>
      </w:r>
      <w:r>
        <w:rPr>
          <w:rFonts w:ascii="Consolas" w:eastAsia="等线" w:hAnsi="Consolas"/>
          <w:sz w:val="15"/>
        </w:rPr>
        <w:br/>
        <w:t xml:space="preserve"> 141  </w:t>
      </w:r>
      <w:r>
        <w:rPr>
          <w:rFonts w:ascii="Consolas" w:eastAsia="等线" w:hAnsi="Consolas"/>
          <w:sz w:val="15"/>
        </w:rPr>
        <w:tab/>
      </w:r>
      <w:r>
        <w:rPr>
          <w:rFonts w:ascii="Consolas" w:eastAsia="等线" w:hAnsi="Consolas"/>
          <w:sz w:val="15"/>
        </w:rPr>
        <w:tab/>
      </w:r>
      <w:r>
        <w:rPr>
          <w:rFonts w:ascii="Consolas" w:eastAsia="等线" w:hAnsi="Consolas"/>
          <w:sz w:val="15"/>
        </w:rPr>
        <w:tab/>
        <w:t>return -EINVAL;</w:t>
      </w:r>
      <w:r>
        <w:rPr>
          <w:rFonts w:ascii="Consolas" w:eastAsia="等线" w:hAnsi="Consolas"/>
          <w:sz w:val="15"/>
        </w:rPr>
        <w:br/>
        <w:t xml:space="preserve"> 142  </w:t>
      </w:r>
      <w:r>
        <w:rPr>
          <w:rFonts w:ascii="Consolas" w:eastAsia="等线" w:hAnsi="Consolas"/>
          <w:sz w:val="15"/>
        </w:rPr>
        <w:tab/>
      </w:r>
      <w:r>
        <w:rPr>
          <w:rFonts w:ascii="Consolas" w:eastAsia="等线" w:hAnsi="Consolas"/>
          <w:sz w:val="15"/>
        </w:rPr>
        <w:tab/>
        <w:t>if (!vled_valid_color(red) || !vled_valid_color(green) ||</w:t>
      </w:r>
      <w:r>
        <w:rPr>
          <w:rFonts w:ascii="Consolas" w:eastAsia="等线" w:hAnsi="Consolas"/>
          <w:sz w:val="15"/>
        </w:rPr>
        <w:br/>
        <w:t xml:space="preserve"> 143  </w:t>
      </w:r>
      <w:r>
        <w:rPr>
          <w:rFonts w:ascii="Consolas" w:eastAsia="等线" w:hAnsi="Consolas"/>
          <w:sz w:val="15"/>
        </w:rPr>
        <w:tab/>
      </w:r>
      <w:r>
        <w:rPr>
          <w:rFonts w:ascii="Consolas" w:eastAsia="等线" w:hAnsi="Consolas"/>
          <w:sz w:val="15"/>
        </w:rPr>
        <w:tab/>
        <w:t xml:space="preserve">    !vled_valid_color(blue))</w:t>
      </w:r>
      <w:r>
        <w:rPr>
          <w:rFonts w:ascii="Consolas" w:eastAsia="等线" w:hAnsi="Consolas"/>
          <w:sz w:val="15"/>
        </w:rPr>
        <w:br/>
      </w:r>
    </w:p>
    <w:p w14:paraId="3CAF6C8A" w14:textId="77777777" w:rsidR="00396DC8" w:rsidRDefault="00000000">
      <w:pPr>
        <w:pStyle w:val="af7"/>
        <w:jc w:val="center"/>
      </w:pPr>
      <w:r>
        <w:t>代码清单</w:t>
      </w:r>
      <w:r>
        <w:t xml:space="preserve"> 4-2 TEXT </w:t>
      </w:r>
      <w:r>
        <w:t>与</w:t>
      </w:r>
      <w:r>
        <w:t xml:space="preserve"> COLOR </w:t>
      </w:r>
      <w:r>
        <w:t>命令解析片段</w:t>
      </w:r>
    </w:p>
    <w:p w14:paraId="30E3C1A6" w14:textId="77777777" w:rsidR="00396DC8" w:rsidRDefault="00000000">
      <w:r>
        <w:t xml:space="preserve">vled_parse_command </w:t>
      </w:r>
      <w:r>
        <w:t>首先复制</w:t>
      </w:r>
      <w:r>
        <w:t xml:space="preserve"> current_state</w:t>
      </w:r>
      <w:r>
        <w:t>，因此任何失败不会污染共享对象。</w:t>
      </w:r>
      <w:r>
        <w:t xml:space="preserve">COLOR </w:t>
      </w:r>
      <w:r>
        <w:t>使用额外尾字符检测多余参数，三个通道分别验证</w:t>
      </w:r>
      <w:r>
        <w:t xml:space="preserve"> 0..255</w:t>
      </w:r>
      <w:r>
        <w:t>；</w:t>
      </w:r>
      <w:r>
        <w:t>BRIGHTNESS</w:t>
      </w:r>
      <w:r>
        <w:t>、</w:t>
      </w:r>
      <w:r>
        <w:t xml:space="preserve">MODE </w:t>
      </w:r>
      <w:r>
        <w:t>采用同样的</w:t>
      </w:r>
      <w:r>
        <w:t>“</w:t>
      </w:r>
      <w:r>
        <w:t>解析</w:t>
      </w:r>
      <w:r>
        <w:t>—</w:t>
      </w:r>
      <w:r>
        <w:t>参数计数</w:t>
      </w:r>
      <w:r>
        <w:t>—</w:t>
      </w:r>
      <w:r>
        <w:t>范围</w:t>
      </w:r>
      <w:r>
        <w:t>—</w:t>
      </w:r>
      <w:r>
        <w:t>实际变化</w:t>
      </w:r>
      <w:r>
        <w:t>”</w:t>
      </w:r>
      <w:r>
        <w:t>顺序。重复值返回成功但</w:t>
      </w:r>
      <w:r>
        <w:t xml:space="preserve"> changed </w:t>
      </w:r>
      <w:r>
        <w:t>为</w:t>
      </w:r>
      <w:r>
        <w:t xml:space="preserve"> false</w:t>
      </w:r>
      <w:r>
        <w:t>。</w:t>
      </w:r>
      <w:r>
        <w:t xml:space="preserve">CLEAR </w:t>
      </w:r>
      <w:r>
        <w:t>只清</w:t>
      </w:r>
      <w:r>
        <w:t xml:space="preserve"> text</w:t>
      </w:r>
      <w:r>
        <w:t>；</w:t>
      </w:r>
      <w:r>
        <w:t xml:space="preserve">STATUS </w:t>
      </w:r>
      <w:r>
        <w:t>不改变业务字段；</w:t>
      </w:r>
      <w:r>
        <w:t xml:space="preserve">PIXEL </w:t>
      </w:r>
      <w:r>
        <w:t>明确返回</w:t>
      </w:r>
      <w:r>
        <w:t xml:space="preserve"> EOPNOTSUPP</w:t>
      </w:r>
      <w:r>
        <w:t>。</w:t>
      </w:r>
    </w:p>
    <w:p w14:paraId="2C88DD24" w14:textId="77777777" w:rsidR="00396DC8" w:rsidRDefault="00000000">
      <w:pPr>
        <w:pStyle w:val="21"/>
      </w:pPr>
      <w:bookmarkStart w:id="27" w:name="_Toc234817338"/>
      <w:r>
        <w:t xml:space="preserve">4.4 JSON </w:t>
      </w:r>
      <w:r>
        <w:t>转义与</w:t>
      </w:r>
      <w:r>
        <w:t xml:space="preserve"> PAGE_SIZE </w:t>
      </w:r>
      <w:r>
        <w:t>保证</w:t>
      </w:r>
      <w:bookmarkEnd w:id="27"/>
    </w:p>
    <w:p w14:paraId="19986DC5" w14:textId="77777777" w:rsidR="00396DC8" w:rsidRDefault="00000000">
      <w:pPr>
        <w:shd w:val="clear" w:color="auto" w:fill="F2F2F2"/>
        <w:spacing w:before="80" w:after="60" w:line="240" w:lineRule="auto"/>
        <w:ind w:left="283" w:right="170"/>
      </w:pPr>
      <w:r>
        <w:rPr>
          <w:rFonts w:ascii="Consolas" w:eastAsia="等线" w:hAnsi="Consolas"/>
          <w:sz w:val="15"/>
        </w:rPr>
        <w:t xml:space="preserve"> 201  static int vled_json_escape(const char *src, char *dst, size_t dst_size)</w:t>
      </w:r>
      <w:r>
        <w:rPr>
          <w:rFonts w:ascii="Consolas" w:eastAsia="等线" w:hAnsi="Consolas"/>
          <w:sz w:val="15"/>
        </w:rPr>
        <w:br/>
        <w:t xml:space="preserve"> 202  {</w:t>
      </w:r>
      <w:r>
        <w:rPr>
          <w:rFonts w:ascii="Consolas" w:eastAsia="等线" w:hAnsi="Consolas"/>
          <w:sz w:val="15"/>
        </w:rPr>
        <w:br/>
        <w:t xml:space="preserve"> 203  </w:t>
      </w:r>
      <w:r>
        <w:rPr>
          <w:rFonts w:ascii="Consolas" w:eastAsia="等线" w:hAnsi="Consolas"/>
          <w:sz w:val="15"/>
        </w:rPr>
        <w:tab/>
        <w:t>size_t in = 0;</w:t>
      </w:r>
      <w:r>
        <w:rPr>
          <w:rFonts w:ascii="Consolas" w:eastAsia="等线" w:hAnsi="Consolas"/>
          <w:sz w:val="15"/>
        </w:rPr>
        <w:br/>
        <w:t xml:space="preserve"> 204  </w:t>
      </w:r>
      <w:r>
        <w:rPr>
          <w:rFonts w:ascii="Consolas" w:eastAsia="等线" w:hAnsi="Consolas"/>
          <w:sz w:val="15"/>
        </w:rPr>
        <w:tab/>
        <w:t>size_t out = 0;</w:t>
      </w:r>
      <w:r>
        <w:rPr>
          <w:rFonts w:ascii="Consolas" w:eastAsia="等线" w:hAnsi="Consolas"/>
          <w:sz w:val="15"/>
        </w:rPr>
        <w:br/>
        <w:t xml:space="preserve"> 205  </w:t>
      </w:r>
      <w:r>
        <w:rPr>
          <w:rFonts w:ascii="Consolas" w:eastAsia="等线" w:hAnsi="Consolas"/>
          <w:sz w:val="15"/>
        </w:rPr>
        <w:tab/>
        <w:t>unsigned char ch;</w:t>
      </w:r>
      <w:r>
        <w:rPr>
          <w:rFonts w:ascii="Consolas" w:eastAsia="等线" w:hAnsi="Consolas"/>
          <w:sz w:val="15"/>
        </w:rPr>
        <w:br/>
        <w:t xml:space="preserve"> 206  </w:t>
      </w:r>
      <w:r>
        <w:rPr>
          <w:rFonts w:ascii="Consolas" w:eastAsia="等线" w:hAnsi="Consolas"/>
          <w:sz w:val="15"/>
        </w:rPr>
        <w:br/>
        <w:t xml:space="preserve"> 207  </w:t>
      </w:r>
      <w:r>
        <w:rPr>
          <w:rFonts w:ascii="Consolas" w:eastAsia="等线" w:hAnsi="Consolas"/>
          <w:sz w:val="15"/>
        </w:rPr>
        <w:tab/>
        <w:t>if (dst_size == 0)</w:t>
      </w:r>
      <w:r>
        <w:rPr>
          <w:rFonts w:ascii="Consolas" w:eastAsia="等线" w:hAnsi="Consolas"/>
          <w:sz w:val="15"/>
        </w:rPr>
        <w:br/>
        <w:t xml:space="preserve"> 208  </w:t>
      </w:r>
      <w:r>
        <w:rPr>
          <w:rFonts w:ascii="Consolas" w:eastAsia="等线" w:hAnsi="Consolas"/>
          <w:sz w:val="15"/>
        </w:rPr>
        <w:tab/>
      </w:r>
      <w:r>
        <w:rPr>
          <w:rFonts w:ascii="Consolas" w:eastAsia="等线" w:hAnsi="Consolas"/>
          <w:sz w:val="15"/>
        </w:rPr>
        <w:tab/>
        <w:t>return -EMSGSIZE;</w:t>
      </w:r>
      <w:r>
        <w:rPr>
          <w:rFonts w:ascii="Consolas" w:eastAsia="等线" w:hAnsi="Consolas"/>
          <w:sz w:val="15"/>
        </w:rPr>
        <w:br/>
        <w:t xml:space="preserve"> 209  </w:t>
      </w:r>
      <w:r>
        <w:rPr>
          <w:rFonts w:ascii="Consolas" w:eastAsia="等线" w:hAnsi="Consolas"/>
          <w:sz w:val="15"/>
        </w:rPr>
        <w:br/>
        <w:t xml:space="preserve"> 210  </w:t>
      </w:r>
      <w:r>
        <w:rPr>
          <w:rFonts w:ascii="Consolas" w:eastAsia="等线" w:hAnsi="Consolas"/>
          <w:sz w:val="15"/>
        </w:rPr>
        <w:tab/>
        <w:t>while (src[in] != '\0') {</w:t>
      </w:r>
      <w:r>
        <w:rPr>
          <w:rFonts w:ascii="Consolas" w:eastAsia="等线" w:hAnsi="Consolas"/>
          <w:sz w:val="15"/>
        </w:rPr>
        <w:br/>
        <w:t xml:space="preserve"> 211  </w:t>
      </w:r>
      <w:r>
        <w:rPr>
          <w:rFonts w:ascii="Consolas" w:eastAsia="等线" w:hAnsi="Consolas"/>
          <w:sz w:val="15"/>
        </w:rPr>
        <w:tab/>
      </w:r>
      <w:r>
        <w:rPr>
          <w:rFonts w:ascii="Consolas" w:eastAsia="等线" w:hAnsi="Consolas"/>
          <w:sz w:val="15"/>
        </w:rPr>
        <w:tab/>
        <w:t>ch = src[in++];</w:t>
      </w:r>
      <w:r>
        <w:rPr>
          <w:rFonts w:ascii="Consolas" w:eastAsia="等线" w:hAnsi="Consolas"/>
          <w:sz w:val="15"/>
        </w:rPr>
        <w:br/>
        <w:t xml:space="preserve"> 212  </w:t>
      </w:r>
      <w:r>
        <w:rPr>
          <w:rFonts w:ascii="Consolas" w:eastAsia="等线" w:hAnsi="Consolas"/>
          <w:sz w:val="15"/>
        </w:rPr>
        <w:br/>
        <w:t xml:space="preserve"> 213  </w:t>
      </w:r>
      <w:r>
        <w:rPr>
          <w:rFonts w:ascii="Consolas" w:eastAsia="等线" w:hAnsi="Consolas"/>
          <w:sz w:val="15"/>
        </w:rPr>
        <w:tab/>
      </w:r>
      <w:r>
        <w:rPr>
          <w:rFonts w:ascii="Consolas" w:eastAsia="等线" w:hAnsi="Consolas"/>
          <w:sz w:val="15"/>
        </w:rPr>
        <w:tab/>
        <w:t>switch (ch) {</w:t>
      </w:r>
      <w:r>
        <w:rPr>
          <w:rFonts w:ascii="Consolas" w:eastAsia="等线" w:hAnsi="Consolas"/>
          <w:sz w:val="15"/>
        </w:rPr>
        <w:br/>
        <w:t xml:space="preserve"> 214  </w:t>
      </w:r>
      <w:r>
        <w:rPr>
          <w:rFonts w:ascii="Consolas" w:eastAsia="等线" w:hAnsi="Consolas"/>
          <w:sz w:val="15"/>
        </w:rPr>
        <w:tab/>
      </w:r>
      <w:r>
        <w:rPr>
          <w:rFonts w:ascii="Consolas" w:eastAsia="等线" w:hAnsi="Consolas"/>
          <w:sz w:val="15"/>
        </w:rPr>
        <w:tab/>
        <w:t>case '"':</w:t>
      </w:r>
      <w:r>
        <w:rPr>
          <w:rFonts w:ascii="Consolas" w:eastAsia="等线" w:hAnsi="Consolas"/>
          <w:sz w:val="15"/>
        </w:rPr>
        <w:br/>
        <w:t xml:space="preserve"> 215  </w:t>
      </w:r>
      <w:r>
        <w:rPr>
          <w:rFonts w:ascii="Consolas" w:eastAsia="等线" w:hAnsi="Consolas"/>
          <w:sz w:val="15"/>
        </w:rPr>
        <w:tab/>
      </w:r>
      <w:r>
        <w:rPr>
          <w:rFonts w:ascii="Consolas" w:eastAsia="等线" w:hAnsi="Consolas"/>
          <w:sz w:val="15"/>
        </w:rPr>
        <w:tab/>
        <w:t>case '\\':</w:t>
      </w:r>
      <w:r>
        <w:rPr>
          <w:rFonts w:ascii="Consolas" w:eastAsia="等线" w:hAnsi="Consolas"/>
          <w:sz w:val="15"/>
        </w:rPr>
        <w:br/>
        <w:t xml:space="preserve"> 216  </w:t>
      </w:r>
      <w:r>
        <w:rPr>
          <w:rFonts w:ascii="Consolas" w:eastAsia="等线" w:hAnsi="Consolas"/>
          <w:sz w:val="15"/>
        </w:rPr>
        <w:tab/>
      </w:r>
      <w:r>
        <w:rPr>
          <w:rFonts w:ascii="Consolas" w:eastAsia="等线" w:hAnsi="Consolas"/>
          <w:sz w:val="15"/>
        </w:rPr>
        <w:tab/>
        <w:t>case '\n':</w:t>
      </w:r>
      <w:r>
        <w:rPr>
          <w:rFonts w:ascii="Consolas" w:eastAsia="等线" w:hAnsi="Consolas"/>
          <w:sz w:val="15"/>
        </w:rPr>
        <w:br/>
        <w:t xml:space="preserve"> 217  </w:t>
      </w:r>
      <w:r>
        <w:rPr>
          <w:rFonts w:ascii="Consolas" w:eastAsia="等线" w:hAnsi="Consolas"/>
          <w:sz w:val="15"/>
        </w:rPr>
        <w:tab/>
      </w:r>
      <w:r>
        <w:rPr>
          <w:rFonts w:ascii="Consolas" w:eastAsia="等线" w:hAnsi="Consolas"/>
          <w:sz w:val="15"/>
        </w:rPr>
        <w:tab/>
        <w:t>case '\r':</w:t>
      </w:r>
      <w:r>
        <w:rPr>
          <w:rFonts w:ascii="Consolas" w:eastAsia="等线" w:hAnsi="Consolas"/>
          <w:sz w:val="15"/>
        </w:rPr>
        <w:br/>
        <w:t xml:space="preserve"> 218  </w:t>
      </w:r>
      <w:r>
        <w:rPr>
          <w:rFonts w:ascii="Consolas" w:eastAsia="等线" w:hAnsi="Consolas"/>
          <w:sz w:val="15"/>
        </w:rPr>
        <w:tab/>
      </w:r>
      <w:r>
        <w:rPr>
          <w:rFonts w:ascii="Consolas" w:eastAsia="等线" w:hAnsi="Consolas"/>
          <w:sz w:val="15"/>
        </w:rPr>
        <w:tab/>
        <w:t>case '\t':</w:t>
      </w:r>
      <w:r>
        <w:rPr>
          <w:rFonts w:ascii="Consolas" w:eastAsia="等线" w:hAnsi="Consolas"/>
          <w:sz w:val="15"/>
        </w:rPr>
        <w:br/>
        <w:t xml:space="preserve"> 219  </w:t>
      </w:r>
      <w:r>
        <w:rPr>
          <w:rFonts w:ascii="Consolas" w:eastAsia="等线" w:hAnsi="Consolas"/>
          <w:sz w:val="15"/>
        </w:rPr>
        <w:tab/>
      </w:r>
      <w:r>
        <w:rPr>
          <w:rFonts w:ascii="Consolas" w:eastAsia="等线" w:hAnsi="Consolas"/>
          <w:sz w:val="15"/>
        </w:rPr>
        <w:tab/>
      </w:r>
      <w:r>
        <w:rPr>
          <w:rFonts w:ascii="Consolas" w:eastAsia="等线" w:hAnsi="Consolas"/>
          <w:sz w:val="15"/>
        </w:rPr>
        <w:tab/>
        <w:t>if (out + 2 &gt;= dst_size)</w:t>
      </w:r>
      <w:r>
        <w:rPr>
          <w:rFonts w:ascii="Consolas" w:eastAsia="等线" w:hAnsi="Consolas"/>
          <w:sz w:val="15"/>
        </w:rPr>
        <w:br/>
        <w:t xml:space="preserve"> 220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return -EMSGSIZE;</w:t>
      </w:r>
      <w:r>
        <w:rPr>
          <w:rFonts w:ascii="Consolas" w:eastAsia="等线" w:hAnsi="Consolas"/>
          <w:sz w:val="15"/>
        </w:rPr>
        <w:br/>
        <w:t xml:space="preserve"> 221  </w:t>
      </w:r>
      <w:r>
        <w:rPr>
          <w:rFonts w:ascii="Consolas" w:eastAsia="等线" w:hAnsi="Consolas"/>
          <w:sz w:val="15"/>
        </w:rPr>
        <w:tab/>
      </w:r>
      <w:r>
        <w:rPr>
          <w:rFonts w:ascii="Consolas" w:eastAsia="等线" w:hAnsi="Consolas"/>
          <w:sz w:val="15"/>
        </w:rPr>
        <w:tab/>
      </w:r>
      <w:r>
        <w:rPr>
          <w:rFonts w:ascii="Consolas" w:eastAsia="等线" w:hAnsi="Consolas"/>
          <w:sz w:val="15"/>
        </w:rPr>
        <w:tab/>
        <w:t>dst[out++] = '\\';</w:t>
      </w:r>
      <w:r>
        <w:rPr>
          <w:rFonts w:ascii="Consolas" w:eastAsia="等线" w:hAnsi="Consolas"/>
          <w:sz w:val="15"/>
        </w:rPr>
        <w:br/>
        <w:t xml:space="preserve"> 222  </w:t>
      </w:r>
      <w:r>
        <w:rPr>
          <w:rFonts w:ascii="Consolas" w:eastAsia="等线" w:hAnsi="Consolas"/>
          <w:sz w:val="15"/>
        </w:rPr>
        <w:tab/>
      </w:r>
      <w:r>
        <w:rPr>
          <w:rFonts w:ascii="Consolas" w:eastAsia="等线" w:hAnsi="Consolas"/>
          <w:sz w:val="15"/>
        </w:rPr>
        <w:tab/>
      </w:r>
      <w:r>
        <w:rPr>
          <w:rFonts w:ascii="Consolas" w:eastAsia="等线" w:hAnsi="Consolas"/>
          <w:sz w:val="15"/>
        </w:rPr>
        <w:tab/>
        <w:t>switch (ch) {</w:t>
      </w:r>
      <w:r>
        <w:rPr>
          <w:rFonts w:ascii="Consolas" w:eastAsia="等线" w:hAnsi="Consolas"/>
          <w:sz w:val="15"/>
        </w:rPr>
        <w:br/>
        <w:t xml:space="preserve"> 223  </w:t>
      </w:r>
      <w:r>
        <w:rPr>
          <w:rFonts w:ascii="Consolas" w:eastAsia="等线" w:hAnsi="Consolas"/>
          <w:sz w:val="15"/>
        </w:rPr>
        <w:tab/>
      </w:r>
      <w:r>
        <w:rPr>
          <w:rFonts w:ascii="Consolas" w:eastAsia="等线" w:hAnsi="Consolas"/>
          <w:sz w:val="15"/>
        </w:rPr>
        <w:tab/>
      </w:r>
      <w:r>
        <w:rPr>
          <w:rFonts w:ascii="Consolas" w:eastAsia="等线" w:hAnsi="Consolas"/>
          <w:sz w:val="15"/>
        </w:rPr>
        <w:tab/>
        <w:t>case '\n':</w:t>
      </w:r>
      <w:r>
        <w:rPr>
          <w:rFonts w:ascii="Consolas" w:eastAsia="等线" w:hAnsi="Consolas"/>
          <w:sz w:val="15"/>
        </w:rPr>
        <w:br/>
        <w:t xml:space="preserve"> 224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dst[out++] = 'n';</w:t>
      </w:r>
      <w:r>
        <w:rPr>
          <w:rFonts w:ascii="Consolas" w:eastAsia="等线" w:hAnsi="Consolas"/>
          <w:sz w:val="15"/>
        </w:rPr>
        <w:br/>
        <w:t xml:space="preserve"> 225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226  </w:t>
      </w:r>
      <w:r>
        <w:rPr>
          <w:rFonts w:ascii="Consolas" w:eastAsia="等线" w:hAnsi="Consolas"/>
          <w:sz w:val="15"/>
        </w:rPr>
        <w:tab/>
      </w:r>
      <w:r>
        <w:rPr>
          <w:rFonts w:ascii="Consolas" w:eastAsia="等线" w:hAnsi="Consolas"/>
          <w:sz w:val="15"/>
        </w:rPr>
        <w:tab/>
      </w:r>
      <w:r>
        <w:rPr>
          <w:rFonts w:ascii="Consolas" w:eastAsia="等线" w:hAnsi="Consolas"/>
          <w:sz w:val="15"/>
        </w:rPr>
        <w:tab/>
        <w:t>case '\r':</w:t>
      </w:r>
      <w:r>
        <w:rPr>
          <w:rFonts w:ascii="Consolas" w:eastAsia="等线" w:hAnsi="Consolas"/>
          <w:sz w:val="15"/>
        </w:rPr>
        <w:br/>
        <w:t xml:space="preserve"> 227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dst[out++] = 'r';</w:t>
      </w:r>
      <w:r>
        <w:rPr>
          <w:rFonts w:ascii="Consolas" w:eastAsia="等线" w:hAnsi="Consolas"/>
          <w:sz w:val="15"/>
        </w:rPr>
        <w:br/>
      </w:r>
      <w:r>
        <w:rPr>
          <w:rFonts w:ascii="Consolas" w:eastAsia="等线" w:hAnsi="Consolas"/>
          <w:sz w:val="15"/>
        </w:rPr>
        <w:lastRenderedPageBreak/>
        <w:t xml:space="preserve"> 228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229  </w:t>
      </w:r>
      <w:r>
        <w:rPr>
          <w:rFonts w:ascii="Consolas" w:eastAsia="等线" w:hAnsi="Consolas"/>
          <w:sz w:val="15"/>
        </w:rPr>
        <w:tab/>
      </w:r>
      <w:r>
        <w:rPr>
          <w:rFonts w:ascii="Consolas" w:eastAsia="等线" w:hAnsi="Consolas"/>
          <w:sz w:val="15"/>
        </w:rPr>
        <w:tab/>
      </w:r>
      <w:r>
        <w:rPr>
          <w:rFonts w:ascii="Consolas" w:eastAsia="等线" w:hAnsi="Consolas"/>
          <w:sz w:val="15"/>
        </w:rPr>
        <w:tab/>
        <w:t>case '\t':</w:t>
      </w:r>
      <w:r>
        <w:rPr>
          <w:rFonts w:ascii="Consolas" w:eastAsia="等线" w:hAnsi="Consolas"/>
          <w:sz w:val="15"/>
        </w:rPr>
        <w:br/>
        <w:t xml:space="preserve"> 230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dst[out++] = 't';</w:t>
      </w:r>
      <w:r>
        <w:rPr>
          <w:rFonts w:ascii="Consolas" w:eastAsia="等线" w:hAnsi="Consolas"/>
          <w:sz w:val="15"/>
        </w:rPr>
        <w:br/>
        <w:t xml:space="preserve"> 231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232  </w:t>
      </w:r>
      <w:r>
        <w:rPr>
          <w:rFonts w:ascii="Consolas" w:eastAsia="等线" w:hAnsi="Consolas"/>
          <w:sz w:val="15"/>
        </w:rPr>
        <w:tab/>
      </w:r>
      <w:r>
        <w:rPr>
          <w:rFonts w:ascii="Consolas" w:eastAsia="等线" w:hAnsi="Consolas"/>
          <w:sz w:val="15"/>
        </w:rPr>
        <w:tab/>
      </w:r>
      <w:r>
        <w:rPr>
          <w:rFonts w:ascii="Consolas" w:eastAsia="等线" w:hAnsi="Consolas"/>
          <w:sz w:val="15"/>
        </w:rPr>
        <w:tab/>
        <w:t>default:</w:t>
      </w:r>
      <w:r>
        <w:rPr>
          <w:rFonts w:ascii="Consolas" w:eastAsia="等线" w:hAnsi="Consolas"/>
          <w:sz w:val="15"/>
        </w:rPr>
        <w:br/>
        <w:t xml:space="preserve"> 233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dst[out++] = ch;</w:t>
      </w:r>
      <w:r>
        <w:rPr>
          <w:rFonts w:ascii="Consolas" w:eastAsia="等线" w:hAnsi="Consolas"/>
          <w:sz w:val="15"/>
        </w:rPr>
        <w:br/>
        <w:t xml:space="preserve"> 234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235  </w:t>
      </w:r>
      <w:r>
        <w:rPr>
          <w:rFonts w:ascii="Consolas" w:eastAsia="等线" w:hAnsi="Consolas"/>
          <w:sz w:val="15"/>
        </w:rPr>
        <w:tab/>
      </w:r>
      <w:r>
        <w:rPr>
          <w:rFonts w:ascii="Consolas" w:eastAsia="等线" w:hAnsi="Consolas"/>
          <w:sz w:val="15"/>
        </w:rPr>
        <w:tab/>
      </w:r>
      <w:r>
        <w:rPr>
          <w:rFonts w:ascii="Consolas" w:eastAsia="等线" w:hAnsi="Consolas"/>
          <w:sz w:val="15"/>
        </w:rPr>
        <w:tab/>
        <w:t>}</w:t>
      </w:r>
      <w:r>
        <w:rPr>
          <w:rFonts w:ascii="Consolas" w:eastAsia="等线" w:hAnsi="Consolas"/>
          <w:sz w:val="15"/>
        </w:rPr>
        <w:br/>
        <w:t xml:space="preserve"> 236  </w:t>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237  </w:t>
      </w:r>
      <w:r>
        <w:rPr>
          <w:rFonts w:ascii="Consolas" w:eastAsia="等线" w:hAnsi="Consolas"/>
          <w:sz w:val="15"/>
        </w:rPr>
        <w:tab/>
      </w:r>
      <w:r>
        <w:rPr>
          <w:rFonts w:ascii="Consolas" w:eastAsia="等线" w:hAnsi="Consolas"/>
          <w:sz w:val="15"/>
        </w:rPr>
        <w:tab/>
        <w:t>default:</w:t>
      </w:r>
      <w:r>
        <w:rPr>
          <w:rFonts w:ascii="Consolas" w:eastAsia="等线" w:hAnsi="Consolas"/>
          <w:sz w:val="15"/>
        </w:rPr>
        <w:br/>
        <w:t xml:space="preserve"> 238  </w:t>
      </w:r>
      <w:r>
        <w:rPr>
          <w:rFonts w:ascii="Consolas" w:eastAsia="等线" w:hAnsi="Consolas"/>
          <w:sz w:val="15"/>
        </w:rPr>
        <w:tab/>
      </w:r>
      <w:r>
        <w:rPr>
          <w:rFonts w:ascii="Consolas" w:eastAsia="等线" w:hAnsi="Consolas"/>
          <w:sz w:val="15"/>
        </w:rPr>
        <w:tab/>
      </w:r>
      <w:r>
        <w:rPr>
          <w:rFonts w:ascii="Consolas" w:eastAsia="等线" w:hAnsi="Consolas"/>
          <w:sz w:val="15"/>
        </w:rPr>
        <w:tab/>
        <w:t>if (out + 1 &gt;= dst_size)</w:t>
      </w:r>
      <w:r>
        <w:rPr>
          <w:rFonts w:ascii="Consolas" w:eastAsia="等线" w:hAnsi="Consolas"/>
          <w:sz w:val="15"/>
        </w:rPr>
        <w:br/>
        <w:t xml:space="preserve"> 239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return -EMSGSIZE;</w:t>
      </w:r>
      <w:r>
        <w:rPr>
          <w:rFonts w:ascii="Consolas" w:eastAsia="等线" w:hAnsi="Consolas"/>
          <w:sz w:val="15"/>
        </w:rPr>
        <w:br/>
        <w:t xml:space="preserve"> 240  </w:t>
      </w:r>
      <w:r>
        <w:rPr>
          <w:rFonts w:ascii="Consolas" w:eastAsia="等线" w:hAnsi="Consolas"/>
          <w:sz w:val="15"/>
        </w:rPr>
        <w:tab/>
      </w:r>
      <w:r>
        <w:rPr>
          <w:rFonts w:ascii="Consolas" w:eastAsia="等线" w:hAnsi="Consolas"/>
          <w:sz w:val="15"/>
        </w:rPr>
        <w:tab/>
      </w:r>
      <w:r>
        <w:rPr>
          <w:rFonts w:ascii="Consolas" w:eastAsia="等线" w:hAnsi="Consolas"/>
          <w:sz w:val="15"/>
        </w:rPr>
        <w:tab/>
        <w:t>/* Other JSON control bytes are normalized deterministically. */</w:t>
      </w:r>
      <w:r>
        <w:rPr>
          <w:rFonts w:ascii="Consolas" w:eastAsia="等线" w:hAnsi="Consolas"/>
          <w:sz w:val="15"/>
        </w:rPr>
        <w:br/>
        <w:t xml:space="preserve"> 241  </w:t>
      </w:r>
      <w:r>
        <w:rPr>
          <w:rFonts w:ascii="Consolas" w:eastAsia="等线" w:hAnsi="Consolas"/>
          <w:sz w:val="15"/>
        </w:rPr>
        <w:tab/>
      </w:r>
      <w:r>
        <w:rPr>
          <w:rFonts w:ascii="Consolas" w:eastAsia="等线" w:hAnsi="Consolas"/>
          <w:sz w:val="15"/>
        </w:rPr>
        <w:tab/>
      </w:r>
      <w:r>
        <w:rPr>
          <w:rFonts w:ascii="Consolas" w:eastAsia="等线" w:hAnsi="Consolas"/>
          <w:sz w:val="15"/>
        </w:rPr>
        <w:tab/>
        <w:t>dst[out++] = ch &lt; 0x20 ? ' ' : ch;</w:t>
      </w:r>
      <w:r>
        <w:rPr>
          <w:rFonts w:ascii="Consolas" w:eastAsia="等线" w:hAnsi="Consolas"/>
          <w:sz w:val="15"/>
        </w:rPr>
        <w:br/>
        <w:t xml:space="preserve"> 242  </w:t>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243  </w:t>
      </w:r>
      <w:r>
        <w:rPr>
          <w:rFonts w:ascii="Consolas" w:eastAsia="等线" w:hAnsi="Consolas"/>
          <w:sz w:val="15"/>
        </w:rPr>
        <w:tab/>
      </w:r>
      <w:r>
        <w:rPr>
          <w:rFonts w:ascii="Consolas" w:eastAsia="等线" w:hAnsi="Consolas"/>
          <w:sz w:val="15"/>
        </w:rPr>
        <w:tab/>
        <w:t>}</w:t>
      </w:r>
      <w:r>
        <w:rPr>
          <w:rFonts w:ascii="Consolas" w:eastAsia="等线" w:hAnsi="Consolas"/>
          <w:sz w:val="15"/>
        </w:rPr>
        <w:br/>
        <w:t xml:space="preserve"> 244  </w:t>
      </w:r>
      <w:r>
        <w:rPr>
          <w:rFonts w:ascii="Consolas" w:eastAsia="等线" w:hAnsi="Consolas"/>
          <w:sz w:val="15"/>
        </w:rPr>
        <w:tab/>
        <w:t>}</w:t>
      </w:r>
      <w:r>
        <w:rPr>
          <w:rFonts w:ascii="Consolas" w:eastAsia="等线" w:hAnsi="Consolas"/>
          <w:sz w:val="15"/>
        </w:rPr>
        <w:br/>
        <w:t xml:space="preserve"> 245  </w:t>
      </w:r>
      <w:r>
        <w:rPr>
          <w:rFonts w:ascii="Consolas" w:eastAsia="等线" w:hAnsi="Consolas"/>
          <w:sz w:val="15"/>
        </w:rPr>
        <w:br/>
        <w:t xml:space="preserve"> 246  </w:t>
      </w:r>
      <w:r>
        <w:rPr>
          <w:rFonts w:ascii="Consolas" w:eastAsia="等线" w:hAnsi="Consolas"/>
          <w:sz w:val="15"/>
        </w:rPr>
        <w:tab/>
        <w:t>dst[out] = '\0';</w:t>
      </w:r>
      <w:r>
        <w:rPr>
          <w:rFonts w:ascii="Consolas" w:eastAsia="等线" w:hAnsi="Consolas"/>
          <w:sz w:val="15"/>
        </w:rPr>
        <w:br/>
        <w:t xml:space="preserve"> 247  </w:t>
      </w:r>
      <w:r>
        <w:rPr>
          <w:rFonts w:ascii="Consolas" w:eastAsia="等线" w:hAnsi="Consolas"/>
          <w:sz w:val="15"/>
        </w:rPr>
        <w:tab/>
        <w:t>return 0;</w:t>
      </w:r>
      <w:r>
        <w:rPr>
          <w:rFonts w:ascii="Consolas" w:eastAsia="等线" w:hAnsi="Consolas"/>
          <w:sz w:val="15"/>
        </w:rPr>
        <w:br/>
        <w:t xml:space="preserve"> 248  }</w:t>
      </w:r>
      <w:r>
        <w:rPr>
          <w:rFonts w:ascii="Consolas" w:eastAsia="等线" w:hAnsi="Consolas"/>
          <w:sz w:val="15"/>
        </w:rPr>
        <w:br/>
        <w:t xml:space="preserve"> 249  </w:t>
      </w:r>
      <w:r>
        <w:rPr>
          <w:rFonts w:ascii="Consolas" w:eastAsia="等线" w:hAnsi="Consolas"/>
          <w:sz w:val="15"/>
        </w:rPr>
        <w:br/>
        <w:t xml:space="preserve"> 250  static int vled_build_json(const struct vled_state *state, char *dst,</w:t>
      </w:r>
      <w:r>
        <w:rPr>
          <w:rFonts w:ascii="Consolas" w:eastAsia="等线" w:hAnsi="Consolas"/>
          <w:sz w:val="15"/>
        </w:rPr>
        <w:br/>
        <w:t xml:space="preserve"> 251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size_t dst_size, char *escaped_text,</w:t>
      </w:r>
      <w:r>
        <w:rPr>
          <w:rFonts w:ascii="Consolas" w:eastAsia="等线" w:hAnsi="Consolas"/>
          <w:sz w:val="15"/>
        </w:rPr>
        <w:br/>
        <w:t xml:space="preserve"> 252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size_t escaped_size)</w:t>
      </w:r>
      <w:r>
        <w:rPr>
          <w:rFonts w:ascii="Consolas" w:eastAsia="等线" w:hAnsi="Consolas"/>
          <w:sz w:val="15"/>
        </w:rPr>
        <w:br/>
        <w:t xml:space="preserve"> 253  {</w:t>
      </w:r>
      <w:r>
        <w:rPr>
          <w:rFonts w:ascii="Consolas" w:eastAsia="等线" w:hAnsi="Consolas"/>
          <w:sz w:val="15"/>
        </w:rPr>
        <w:br/>
        <w:t xml:space="preserve"> 254  </w:t>
      </w:r>
      <w:r>
        <w:rPr>
          <w:rFonts w:ascii="Consolas" w:eastAsia="等线" w:hAnsi="Consolas"/>
          <w:sz w:val="15"/>
        </w:rPr>
        <w:tab/>
        <w:t>int ret;</w:t>
      </w:r>
      <w:r>
        <w:rPr>
          <w:rFonts w:ascii="Consolas" w:eastAsia="等线" w:hAnsi="Consolas"/>
          <w:sz w:val="15"/>
        </w:rPr>
        <w:br/>
        <w:t xml:space="preserve"> 255  </w:t>
      </w:r>
      <w:r>
        <w:rPr>
          <w:rFonts w:ascii="Consolas" w:eastAsia="等线" w:hAnsi="Consolas"/>
          <w:sz w:val="15"/>
        </w:rPr>
        <w:tab/>
        <w:t>int written;</w:t>
      </w:r>
      <w:r>
        <w:rPr>
          <w:rFonts w:ascii="Consolas" w:eastAsia="等线" w:hAnsi="Consolas"/>
          <w:sz w:val="15"/>
        </w:rPr>
        <w:br/>
        <w:t xml:space="preserve"> 256  </w:t>
      </w:r>
      <w:r>
        <w:rPr>
          <w:rFonts w:ascii="Consolas" w:eastAsia="等线" w:hAnsi="Consolas"/>
          <w:sz w:val="15"/>
        </w:rPr>
        <w:br/>
        <w:t xml:space="preserve"> 257  </w:t>
      </w:r>
      <w:r>
        <w:rPr>
          <w:rFonts w:ascii="Consolas" w:eastAsia="等线" w:hAnsi="Consolas"/>
          <w:sz w:val="15"/>
        </w:rPr>
        <w:tab/>
        <w:t>ret = vled_json_escape(state-&gt;text, escaped_text, escaped_size);</w:t>
      </w:r>
      <w:r>
        <w:rPr>
          <w:rFonts w:ascii="Consolas" w:eastAsia="等线" w:hAnsi="Consolas"/>
          <w:sz w:val="15"/>
        </w:rPr>
        <w:br/>
        <w:t xml:space="preserve"> 258  </w:t>
      </w:r>
      <w:r>
        <w:rPr>
          <w:rFonts w:ascii="Consolas" w:eastAsia="等线" w:hAnsi="Consolas"/>
          <w:sz w:val="15"/>
        </w:rPr>
        <w:tab/>
        <w:t>if (ret)</w:t>
      </w:r>
      <w:r>
        <w:rPr>
          <w:rFonts w:ascii="Consolas" w:eastAsia="等线" w:hAnsi="Consolas"/>
          <w:sz w:val="15"/>
        </w:rPr>
        <w:br/>
        <w:t xml:space="preserve"> 259  </w:t>
      </w:r>
      <w:r>
        <w:rPr>
          <w:rFonts w:ascii="Consolas" w:eastAsia="等线" w:hAnsi="Consolas"/>
          <w:sz w:val="15"/>
        </w:rPr>
        <w:tab/>
      </w:r>
      <w:r>
        <w:rPr>
          <w:rFonts w:ascii="Consolas" w:eastAsia="等线" w:hAnsi="Consolas"/>
          <w:sz w:val="15"/>
        </w:rPr>
        <w:tab/>
        <w:t>return ret;</w:t>
      </w:r>
      <w:r>
        <w:rPr>
          <w:rFonts w:ascii="Consolas" w:eastAsia="等线" w:hAnsi="Consolas"/>
          <w:sz w:val="15"/>
        </w:rPr>
        <w:br/>
        <w:t xml:space="preserve"> 260  </w:t>
      </w:r>
      <w:r>
        <w:rPr>
          <w:rFonts w:ascii="Consolas" w:eastAsia="等线" w:hAnsi="Consolas"/>
          <w:sz w:val="15"/>
        </w:rPr>
        <w:br/>
        <w:t xml:space="preserve"> 261  </w:t>
      </w:r>
      <w:r>
        <w:rPr>
          <w:rFonts w:ascii="Consolas" w:eastAsia="等线" w:hAnsi="Consolas"/>
          <w:sz w:val="15"/>
        </w:rPr>
        <w:tab/>
        <w:t>written = snprintf(dst, dst_size,</w:t>
      </w:r>
      <w:r>
        <w:rPr>
          <w:rFonts w:ascii="Consolas" w:eastAsia="等线" w:hAnsi="Consolas"/>
          <w:sz w:val="15"/>
        </w:rPr>
        <w:br/>
        <w:t xml:space="preserve"> 262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"{\"type\":\"state\",\"width\":%d,\"height\":%d,"</w:t>
      </w:r>
      <w:r>
        <w:rPr>
          <w:rFonts w:ascii="Consolas" w:eastAsia="等线" w:hAnsi="Consolas"/>
          <w:sz w:val="15"/>
        </w:rPr>
        <w:br/>
        <w:t xml:space="preserve"> 263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"\"text\":\"%s\",\"color\":[%d,%d,%d],"</w:t>
      </w:r>
      <w:r>
        <w:rPr>
          <w:rFonts w:ascii="Consolas" w:eastAsia="等线" w:hAnsi="Consolas"/>
          <w:sz w:val="15"/>
        </w:rPr>
        <w:br/>
        <w:t xml:space="preserve"> 264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"\"brightness\":%d,\"mode\":\"%s\",\"version\":%lu}",</w:t>
      </w:r>
      <w:r>
        <w:rPr>
          <w:rFonts w:ascii="Consolas" w:eastAsia="等线" w:hAnsi="Consolas"/>
          <w:sz w:val="15"/>
        </w:rPr>
        <w:br/>
        <w:t xml:space="preserve"> 265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state-&gt;width, state-&gt;height, escaped_text,</w:t>
      </w:r>
      <w:r>
        <w:rPr>
          <w:rFonts w:ascii="Consolas" w:eastAsia="等线" w:hAnsi="Consolas"/>
          <w:sz w:val="15"/>
        </w:rPr>
        <w:br/>
        <w:t xml:space="preserve"> 266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state-&gt;red, state-&gt;green, state-&gt;blue,</w:t>
      </w:r>
      <w:r>
        <w:rPr>
          <w:rFonts w:ascii="Consolas" w:eastAsia="等线" w:hAnsi="Consolas"/>
          <w:sz w:val="15"/>
        </w:rPr>
        <w:br/>
        <w:t xml:space="preserve"> 267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state-&gt;brightness, state-&gt;mode, state-&gt;version);</w:t>
      </w:r>
      <w:r>
        <w:rPr>
          <w:rFonts w:ascii="Consolas" w:eastAsia="等线" w:hAnsi="Consolas"/>
          <w:sz w:val="15"/>
        </w:rPr>
        <w:br/>
        <w:t xml:space="preserve"> 268  </w:t>
      </w:r>
      <w:r>
        <w:rPr>
          <w:rFonts w:ascii="Consolas" w:eastAsia="等线" w:hAnsi="Consolas"/>
          <w:sz w:val="15"/>
        </w:rPr>
        <w:tab/>
        <w:t>if (written &lt; 0)</w:t>
      </w:r>
      <w:r>
        <w:rPr>
          <w:rFonts w:ascii="Consolas" w:eastAsia="等线" w:hAnsi="Consolas"/>
          <w:sz w:val="15"/>
        </w:rPr>
        <w:br/>
        <w:t xml:space="preserve"> 269  </w:t>
      </w:r>
      <w:r>
        <w:rPr>
          <w:rFonts w:ascii="Consolas" w:eastAsia="等线" w:hAnsi="Consolas"/>
          <w:sz w:val="15"/>
        </w:rPr>
        <w:tab/>
      </w:r>
      <w:r>
        <w:rPr>
          <w:rFonts w:ascii="Consolas" w:eastAsia="等线" w:hAnsi="Consolas"/>
          <w:sz w:val="15"/>
        </w:rPr>
        <w:tab/>
        <w:t>return written;</w:t>
      </w:r>
      <w:r>
        <w:rPr>
          <w:rFonts w:ascii="Consolas" w:eastAsia="等线" w:hAnsi="Consolas"/>
          <w:sz w:val="15"/>
        </w:rPr>
        <w:br/>
        <w:t xml:space="preserve"> 270  </w:t>
      </w:r>
      <w:r>
        <w:rPr>
          <w:rFonts w:ascii="Consolas" w:eastAsia="等线" w:hAnsi="Consolas"/>
          <w:sz w:val="15"/>
        </w:rPr>
        <w:tab/>
        <w:t>if ((size_t)written &gt;= dst_size)</w:t>
      </w:r>
      <w:r>
        <w:rPr>
          <w:rFonts w:ascii="Consolas" w:eastAsia="等线" w:hAnsi="Consolas"/>
          <w:sz w:val="15"/>
        </w:rPr>
        <w:br/>
        <w:t xml:space="preserve"> 271  </w:t>
      </w:r>
      <w:r>
        <w:rPr>
          <w:rFonts w:ascii="Consolas" w:eastAsia="等线" w:hAnsi="Consolas"/>
          <w:sz w:val="15"/>
        </w:rPr>
        <w:tab/>
      </w:r>
      <w:r>
        <w:rPr>
          <w:rFonts w:ascii="Consolas" w:eastAsia="等线" w:hAnsi="Consolas"/>
          <w:sz w:val="15"/>
        </w:rPr>
        <w:tab/>
        <w:t>return -EMSGSIZE;</w:t>
      </w:r>
      <w:r>
        <w:rPr>
          <w:rFonts w:ascii="Consolas" w:eastAsia="等线" w:hAnsi="Consolas"/>
          <w:sz w:val="15"/>
        </w:rPr>
        <w:br/>
        <w:t xml:space="preserve"> 272  </w:t>
      </w:r>
      <w:r>
        <w:rPr>
          <w:rFonts w:ascii="Consolas" w:eastAsia="等线" w:hAnsi="Consolas"/>
          <w:sz w:val="15"/>
        </w:rPr>
        <w:tab/>
        <w:t>return written;</w:t>
      </w:r>
      <w:r>
        <w:rPr>
          <w:rFonts w:ascii="Consolas" w:eastAsia="等线" w:hAnsi="Consolas"/>
          <w:sz w:val="15"/>
        </w:rPr>
        <w:br/>
        <w:t xml:space="preserve"> 273  }</w:t>
      </w:r>
      <w:r>
        <w:rPr>
          <w:rFonts w:ascii="Consolas" w:eastAsia="等线" w:hAnsi="Consolas"/>
          <w:sz w:val="15"/>
        </w:rPr>
        <w:br/>
        <w:t xml:space="preserve"> 274  </w:t>
      </w:r>
      <w:r>
        <w:rPr>
          <w:rFonts w:ascii="Consolas" w:eastAsia="等线" w:hAnsi="Consolas"/>
          <w:sz w:val="15"/>
        </w:rPr>
        <w:br/>
      </w:r>
    </w:p>
    <w:p w14:paraId="07B7E12E" w14:textId="77777777" w:rsidR="00396DC8" w:rsidRDefault="00000000">
      <w:pPr>
        <w:pStyle w:val="af7"/>
        <w:jc w:val="center"/>
      </w:pPr>
      <w:r>
        <w:t>代码清单</w:t>
      </w:r>
      <w:r>
        <w:t xml:space="preserve"> 4-3 JSON </w:t>
      </w:r>
      <w:r>
        <w:t>转义与完整对象构建</w:t>
      </w:r>
    </w:p>
    <w:p w14:paraId="3446678C" w14:textId="77777777" w:rsidR="00396DC8" w:rsidRDefault="00000000">
      <w:r>
        <w:t>引号、反斜杠、换行、回车和制表符使用</w:t>
      </w:r>
      <w:r>
        <w:t xml:space="preserve"> JSON </w:t>
      </w:r>
      <w:r>
        <w:t>转义，其他控制字节被确定性归一为空格。</w:t>
      </w:r>
      <w:r>
        <w:t xml:space="preserve">snprintf </w:t>
      </w:r>
      <w:r>
        <w:t>的返回长度必须小于目标页，否则返回</w:t>
      </w:r>
      <w:r>
        <w:t xml:space="preserve"> EMSGSIZE</w:t>
      </w:r>
      <w:r>
        <w:t>，不把截断字符串发布为状态。模块初始化时即构建</w:t>
      </w:r>
      <w:r>
        <w:t xml:space="preserve"> version 0 </w:t>
      </w:r>
      <w:r>
        <w:t>默认</w:t>
      </w:r>
      <w:r>
        <w:t xml:space="preserve"> JSON</w:t>
      </w:r>
      <w:r>
        <w:t>，因此新加载模块第一次读取不是空内容。</w:t>
      </w:r>
    </w:p>
    <w:p w14:paraId="0BFF246E" w14:textId="77777777" w:rsidR="00396DC8" w:rsidRDefault="00000000">
      <w:pPr>
        <w:pStyle w:val="21"/>
      </w:pPr>
      <w:bookmarkStart w:id="28" w:name="_Toc234817339"/>
      <w:r>
        <w:t xml:space="preserve">4.5 open </w:t>
      </w:r>
      <w:r>
        <w:t>与</w:t>
      </w:r>
      <w:r>
        <w:t xml:space="preserve"> release</w:t>
      </w:r>
      <w:bookmarkEnd w:id="28"/>
    </w:p>
    <w:p w14:paraId="562536C6" w14:textId="77777777" w:rsidR="00396DC8" w:rsidRDefault="00000000">
      <w:pPr>
        <w:shd w:val="clear" w:color="auto" w:fill="F2F2F2"/>
        <w:spacing w:before="80" w:after="60" w:line="240" w:lineRule="auto"/>
        <w:ind w:left="283" w:right="170"/>
      </w:pPr>
      <w:r>
        <w:rPr>
          <w:rFonts w:ascii="Consolas" w:eastAsia="等线" w:hAnsi="Consolas"/>
          <w:sz w:val="15"/>
        </w:rPr>
        <w:t xml:space="preserve"> 275  static int vled_open(struct inode *inode, struct file *file)</w:t>
      </w:r>
      <w:r>
        <w:rPr>
          <w:rFonts w:ascii="Consolas" w:eastAsia="等线" w:hAnsi="Consolas"/>
          <w:sz w:val="15"/>
        </w:rPr>
        <w:br/>
        <w:t xml:space="preserve"> 276  {</w:t>
      </w:r>
      <w:r>
        <w:rPr>
          <w:rFonts w:ascii="Consolas" w:eastAsia="等线" w:hAnsi="Consolas"/>
          <w:sz w:val="15"/>
        </w:rPr>
        <w:br/>
        <w:t xml:space="preserve"> 277  </w:t>
      </w:r>
      <w:r>
        <w:rPr>
          <w:rFonts w:ascii="Consolas" w:eastAsia="等线" w:hAnsi="Consolas"/>
          <w:sz w:val="15"/>
        </w:rPr>
        <w:tab/>
        <w:t>struct vled_file_context *ctx;</w:t>
      </w:r>
      <w:r>
        <w:rPr>
          <w:rFonts w:ascii="Consolas" w:eastAsia="等线" w:hAnsi="Consolas"/>
          <w:sz w:val="15"/>
        </w:rPr>
        <w:br/>
        <w:t xml:space="preserve"> 278  </w:t>
      </w:r>
      <w:r>
        <w:rPr>
          <w:rFonts w:ascii="Consolas" w:eastAsia="等线" w:hAnsi="Consolas"/>
          <w:sz w:val="15"/>
        </w:rPr>
        <w:tab/>
        <w:t>int ret;</w:t>
      </w:r>
      <w:r>
        <w:rPr>
          <w:rFonts w:ascii="Consolas" w:eastAsia="等线" w:hAnsi="Consolas"/>
          <w:sz w:val="15"/>
        </w:rPr>
        <w:br/>
        <w:t xml:space="preserve"> 279  </w:t>
      </w:r>
      <w:r>
        <w:rPr>
          <w:rFonts w:ascii="Consolas" w:eastAsia="等线" w:hAnsi="Consolas"/>
          <w:sz w:val="15"/>
        </w:rPr>
        <w:br/>
        <w:t xml:space="preserve"> 280  </w:t>
      </w:r>
      <w:r>
        <w:rPr>
          <w:rFonts w:ascii="Consolas" w:eastAsia="等线" w:hAnsi="Consolas"/>
          <w:sz w:val="15"/>
        </w:rPr>
        <w:tab/>
        <w:t>ret = nonseekable_open(inode, file);</w:t>
      </w:r>
      <w:r>
        <w:rPr>
          <w:rFonts w:ascii="Consolas" w:eastAsia="等线" w:hAnsi="Consolas"/>
          <w:sz w:val="15"/>
        </w:rPr>
        <w:br/>
        <w:t xml:space="preserve"> 281  </w:t>
      </w:r>
      <w:r>
        <w:rPr>
          <w:rFonts w:ascii="Consolas" w:eastAsia="等线" w:hAnsi="Consolas"/>
          <w:sz w:val="15"/>
        </w:rPr>
        <w:tab/>
        <w:t>if (ret)</w:t>
      </w:r>
      <w:r>
        <w:rPr>
          <w:rFonts w:ascii="Consolas" w:eastAsia="等线" w:hAnsi="Consolas"/>
          <w:sz w:val="15"/>
        </w:rPr>
        <w:br/>
        <w:t xml:space="preserve"> 282  </w:t>
      </w:r>
      <w:r>
        <w:rPr>
          <w:rFonts w:ascii="Consolas" w:eastAsia="等线" w:hAnsi="Consolas"/>
          <w:sz w:val="15"/>
        </w:rPr>
        <w:tab/>
      </w:r>
      <w:r>
        <w:rPr>
          <w:rFonts w:ascii="Consolas" w:eastAsia="等线" w:hAnsi="Consolas"/>
          <w:sz w:val="15"/>
        </w:rPr>
        <w:tab/>
        <w:t>return ret;</w:t>
      </w:r>
      <w:r>
        <w:rPr>
          <w:rFonts w:ascii="Consolas" w:eastAsia="等线" w:hAnsi="Consolas"/>
          <w:sz w:val="15"/>
        </w:rPr>
        <w:br/>
        <w:t xml:space="preserve"> 283  </w:t>
      </w:r>
      <w:r>
        <w:rPr>
          <w:rFonts w:ascii="Consolas" w:eastAsia="等线" w:hAnsi="Consolas"/>
          <w:sz w:val="15"/>
        </w:rPr>
        <w:br/>
        <w:t xml:space="preserve"> 284  </w:t>
      </w:r>
      <w:r>
        <w:rPr>
          <w:rFonts w:ascii="Consolas" w:eastAsia="等线" w:hAnsi="Consolas"/>
          <w:sz w:val="15"/>
        </w:rPr>
        <w:tab/>
        <w:t>ctx = kzalloc(sizeof(*ctx), GFP_KERNEL);</w:t>
      </w:r>
      <w:r>
        <w:rPr>
          <w:rFonts w:ascii="Consolas" w:eastAsia="等线" w:hAnsi="Consolas"/>
          <w:sz w:val="15"/>
        </w:rPr>
        <w:br/>
        <w:t xml:space="preserve"> 285  </w:t>
      </w:r>
      <w:r>
        <w:rPr>
          <w:rFonts w:ascii="Consolas" w:eastAsia="等线" w:hAnsi="Consolas"/>
          <w:sz w:val="15"/>
        </w:rPr>
        <w:tab/>
        <w:t>if (!ctx)</w:t>
      </w:r>
      <w:r>
        <w:rPr>
          <w:rFonts w:ascii="Consolas" w:eastAsia="等线" w:hAnsi="Consolas"/>
          <w:sz w:val="15"/>
        </w:rPr>
        <w:br/>
        <w:t xml:space="preserve"> 286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287  </w:t>
      </w:r>
      <w:r>
        <w:rPr>
          <w:rFonts w:ascii="Consolas" w:eastAsia="等线" w:hAnsi="Consolas"/>
          <w:sz w:val="15"/>
        </w:rPr>
        <w:br/>
        <w:t xml:space="preserve"> 288  </w:t>
      </w:r>
      <w:r>
        <w:rPr>
          <w:rFonts w:ascii="Consolas" w:eastAsia="等线" w:hAnsi="Consolas"/>
          <w:sz w:val="15"/>
        </w:rPr>
        <w:tab/>
        <w:t>ctx-&gt;read_snapshot = kzalloc(PAGE_SIZE, GFP_KERNEL);</w:t>
      </w:r>
      <w:r>
        <w:rPr>
          <w:rFonts w:ascii="Consolas" w:eastAsia="等线" w:hAnsi="Consolas"/>
          <w:sz w:val="15"/>
        </w:rPr>
        <w:br/>
        <w:t xml:space="preserve"> 289  </w:t>
      </w:r>
      <w:r>
        <w:rPr>
          <w:rFonts w:ascii="Consolas" w:eastAsia="等线" w:hAnsi="Consolas"/>
          <w:sz w:val="15"/>
        </w:rPr>
        <w:tab/>
        <w:t>if (!ctx-&gt;read_snapshot) {</w:t>
      </w:r>
      <w:r>
        <w:rPr>
          <w:rFonts w:ascii="Consolas" w:eastAsia="等线" w:hAnsi="Consolas"/>
          <w:sz w:val="15"/>
        </w:rPr>
        <w:br/>
        <w:t xml:space="preserve"> 290  </w:t>
      </w:r>
      <w:r>
        <w:rPr>
          <w:rFonts w:ascii="Consolas" w:eastAsia="等线" w:hAnsi="Consolas"/>
          <w:sz w:val="15"/>
        </w:rPr>
        <w:tab/>
      </w:r>
      <w:r>
        <w:rPr>
          <w:rFonts w:ascii="Consolas" w:eastAsia="等线" w:hAnsi="Consolas"/>
          <w:sz w:val="15"/>
        </w:rPr>
        <w:tab/>
        <w:t>kfree(ctx);</w:t>
      </w:r>
      <w:r>
        <w:rPr>
          <w:rFonts w:ascii="Consolas" w:eastAsia="等线" w:hAnsi="Consolas"/>
          <w:sz w:val="15"/>
        </w:rPr>
        <w:br/>
        <w:t xml:space="preserve"> 291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r>
      <w:r>
        <w:rPr>
          <w:rFonts w:ascii="Consolas" w:eastAsia="等线" w:hAnsi="Consolas"/>
          <w:sz w:val="15"/>
        </w:rPr>
        <w:lastRenderedPageBreak/>
        <w:t xml:space="preserve"> 292  </w:t>
      </w:r>
      <w:r>
        <w:rPr>
          <w:rFonts w:ascii="Consolas" w:eastAsia="等线" w:hAnsi="Consolas"/>
          <w:sz w:val="15"/>
        </w:rPr>
        <w:tab/>
        <w:t>}</w:t>
      </w:r>
      <w:r>
        <w:rPr>
          <w:rFonts w:ascii="Consolas" w:eastAsia="等线" w:hAnsi="Consolas"/>
          <w:sz w:val="15"/>
        </w:rPr>
        <w:br/>
        <w:t xml:space="preserve"> 293  </w:t>
      </w:r>
      <w:r>
        <w:rPr>
          <w:rFonts w:ascii="Consolas" w:eastAsia="等线" w:hAnsi="Consolas"/>
          <w:sz w:val="15"/>
        </w:rPr>
        <w:br/>
        <w:t xml:space="preserve"> 294  </w:t>
      </w:r>
      <w:r>
        <w:rPr>
          <w:rFonts w:ascii="Consolas" w:eastAsia="等线" w:hAnsi="Consolas"/>
          <w:sz w:val="15"/>
        </w:rPr>
        <w:tab/>
        <w:t>ctx-&gt;write_buffer = kzalloc(PAGE_SIZE, GFP_KERNEL);</w:t>
      </w:r>
      <w:r>
        <w:rPr>
          <w:rFonts w:ascii="Consolas" w:eastAsia="等线" w:hAnsi="Consolas"/>
          <w:sz w:val="15"/>
        </w:rPr>
        <w:br/>
        <w:t xml:space="preserve"> 295  </w:t>
      </w:r>
      <w:r>
        <w:rPr>
          <w:rFonts w:ascii="Consolas" w:eastAsia="等线" w:hAnsi="Consolas"/>
          <w:sz w:val="15"/>
        </w:rPr>
        <w:tab/>
        <w:t>if (!ctx-&gt;write_buffer) {</w:t>
      </w:r>
      <w:r>
        <w:rPr>
          <w:rFonts w:ascii="Consolas" w:eastAsia="等线" w:hAnsi="Consolas"/>
          <w:sz w:val="15"/>
        </w:rPr>
        <w:br/>
        <w:t xml:space="preserve"> 296  </w:t>
      </w:r>
      <w:r>
        <w:rPr>
          <w:rFonts w:ascii="Consolas" w:eastAsia="等线" w:hAnsi="Consolas"/>
          <w:sz w:val="15"/>
        </w:rPr>
        <w:tab/>
      </w:r>
      <w:r>
        <w:rPr>
          <w:rFonts w:ascii="Consolas" w:eastAsia="等线" w:hAnsi="Consolas"/>
          <w:sz w:val="15"/>
        </w:rPr>
        <w:tab/>
        <w:t>kfree(ctx-&gt;read_snapshot);</w:t>
      </w:r>
      <w:r>
        <w:rPr>
          <w:rFonts w:ascii="Consolas" w:eastAsia="等线" w:hAnsi="Consolas"/>
          <w:sz w:val="15"/>
        </w:rPr>
        <w:br/>
        <w:t xml:space="preserve"> 297  </w:t>
      </w:r>
      <w:r>
        <w:rPr>
          <w:rFonts w:ascii="Consolas" w:eastAsia="等线" w:hAnsi="Consolas"/>
          <w:sz w:val="15"/>
        </w:rPr>
        <w:tab/>
      </w:r>
      <w:r>
        <w:rPr>
          <w:rFonts w:ascii="Consolas" w:eastAsia="等线" w:hAnsi="Consolas"/>
          <w:sz w:val="15"/>
        </w:rPr>
        <w:tab/>
        <w:t>kfree(ctx);</w:t>
      </w:r>
      <w:r>
        <w:rPr>
          <w:rFonts w:ascii="Consolas" w:eastAsia="等线" w:hAnsi="Consolas"/>
          <w:sz w:val="15"/>
        </w:rPr>
        <w:br/>
        <w:t xml:space="preserve"> 298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299  </w:t>
      </w:r>
      <w:r>
        <w:rPr>
          <w:rFonts w:ascii="Consolas" w:eastAsia="等线" w:hAnsi="Consolas"/>
          <w:sz w:val="15"/>
        </w:rPr>
        <w:tab/>
        <w:t>}</w:t>
      </w:r>
      <w:r>
        <w:rPr>
          <w:rFonts w:ascii="Consolas" w:eastAsia="等线" w:hAnsi="Consolas"/>
          <w:sz w:val="15"/>
        </w:rPr>
        <w:br/>
        <w:t xml:space="preserve"> 300  </w:t>
      </w:r>
      <w:r>
        <w:rPr>
          <w:rFonts w:ascii="Consolas" w:eastAsia="等线" w:hAnsi="Consolas"/>
          <w:sz w:val="15"/>
        </w:rPr>
        <w:br/>
        <w:t xml:space="preserve"> 301  </w:t>
      </w:r>
      <w:r>
        <w:rPr>
          <w:rFonts w:ascii="Consolas" w:eastAsia="等线" w:hAnsi="Consolas"/>
          <w:sz w:val="15"/>
        </w:rPr>
        <w:tab/>
        <w:t>mutex_init(&amp;ctx-&gt;lock);</w:t>
      </w:r>
      <w:r>
        <w:rPr>
          <w:rFonts w:ascii="Consolas" w:eastAsia="等线" w:hAnsi="Consolas"/>
          <w:sz w:val="15"/>
        </w:rPr>
        <w:br/>
        <w:t xml:space="preserve"> 302  </w:t>
      </w:r>
      <w:r>
        <w:rPr>
          <w:rFonts w:ascii="Consolas" w:eastAsia="等线" w:hAnsi="Consolas"/>
          <w:sz w:val="15"/>
        </w:rPr>
        <w:tab/>
        <w:t>ctx-&gt;read_refresh_pending = true;</w:t>
      </w:r>
      <w:r>
        <w:rPr>
          <w:rFonts w:ascii="Consolas" w:eastAsia="等线" w:hAnsi="Consolas"/>
          <w:sz w:val="15"/>
        </w:rPr>
        <w:br/>
        <w:t xml:space="preserve"> 303  </w:t>
      </w:r>
      <w:r>
        <w:rPr>
          <w:rFonts w:ascii="Consolas" w:eastAsia="等线" w:hAnsi="Consolas"/>
          <w:sz w:val="15"/>
        </w:rPr>
        <w:tab/>
        <w:t>file-&gt;private_data = ctx;</w:t>
      </w:r>
      <w:r>
        <w:rPr>
          <w:rFonts w:ascii="Consolas" w:eastAsia="等线" w:hAnsi="Consolas"/>
          <w:sz w:val="15"/>
        </w:rPr>
        <w:br/>
        <w:t xml:space="preserve"> 304  </w:t>
      </w:r>
      <w:r>
        <w:rPr>
          <w:rFonts w:ascii="Consolas" w:eastAsia="等线" w:hAnsi="Consolas"/>
          <w:sz w:val="15"/>
        </w:rPr>
        <w:tab/>
        <w:t>return 0;</w:t>
      </w:r>
      <w:r>
        <w:rPr>
          <w:rFonts w:ascii="Consolas" w:eastAsia="等线" w:hAnsi="Consolas"/>
          <w:sz w:val="15"/>
        </w:rPr>
        <w:br/>
        <w:t xml:space="preserve"> 305  }</w:t>
      </w:r>
      <w:r>
        <w:rPr>
          <w:rFonts w:ascii="Consolas" w:eastAsia="等线" w:hAnsi="Consolas"/>
          <w:sz w:val="15"/>
        </w:rPr>
        <w:br/>
        <w:t xml:space="preserve"> 306  </w:t>
      </w:r>
      <w:r>
        <w:rPr>
          <w:rFonts w:ascii="Consolas" w:eastAsia="等线" w:hAnsi="Consolas"/>
          <w:sz w:val="15"/>
        </w:rPr>
        <w:br/>
        <w:t xml:space="preserve"> 307  static int vled_release(struct inode *inode, struct file *file)</w:t>
      </w:r>
      <w:r>
        <w:rPr>
          <w:rFonts w:ascii="Consolas" w:eastAsia="等线" w:hAnsi="Consolas"/>
          <w:sz w:val="15"/>
        </w:rPr>
        <w:br/>
        <w:t xml:space="preserve"> 308  {</w:t>
      </w:r>
      <w:r>
        <w:rPr>
          <w:rFonts w:ascii="Consolas" w:eastAsia="等线" w:hAnsi="Consolas"/>
          <w:sz w:val="15"/>
        </w:rPr>
        <w:br/>
        <w:t xml:space="preserve"> 309  </w:t>
      </w:r>
      <w:r>
        <w:rPr>
          <w:rFonts w:ascii="Consolas" w:eastAsia="等线" w:hAnsi="Consolas"/>
          <w:sz w:val="15"/>
        </w:rPr>
        <w:tab/>
        <w:t>struct vled_file_context *ctx = file-&gt;private_data;</w:t>
      </w:r>
      <w:r>
        <w:rPr>
          <w:rFonts w:ascii="Consolas" w:eastAsia="等线" w:hAnsi="Consolas"/>
          <w:sz w:val="15"/>
        </w:rPr>
        <w:br/>
        <w:t xml:space="preserve"> 310  </w:t>
      </w:r>
      <w:r>
        <w:rPr>
          <w:rFonts w:ascii="Consolas" w:eastAsia="等线" w:hAnsi="Consolas"/>
          <w:sz w:val="15"/>
        </w:rPr>
        <w:br/>
        <w:t xml:space="preserve"> 311  </w:t>
      </w:r>
      <w:r>
        <w:rPr>
          <w:rFonts w:ascii="Consolas" w:eastAsia="等线" w:hAnsi="Consolas"/>
          <w:sz w:val="15"/>
        </w:rPr>
        <w:tab/>
        <w:t>(void)inode;</w:t>
      </w:r>
      <w:r>
        <w:rPr>
          <w:rFonts w:ascii="Consolas" w:eastAsia="等线" w:hAnsi="Consolas"/>
          <w:sz w:val="15"/>
        </w:rPr>
        <w:br/>
        <w:t xml:space="preserve"> 312  </w:t>
      </w:r>
      <w:r>
        <w:rPr>
          <w:rFonts w:ascii="Consolas" w:eastAsia="等线" w:hAnsi="Consolas"/>
          <w:sz w:val="15"/>
        </w:rPr>
        <w:tab/>
        <w:t>if (ctx) {</w:t>
      </w:r>
      <w:r>
        <w:rPr>
          <w:rFonts w:ascii="Consolas" w:eastAsia="等线" w:hAnsi="Consolas"/>
          <w:sz w:val="15"/>
        </w:rPr>
        <w:br/>
        <w:t xml:space="preserve"> 313  </w:t>
      </w:r>
      <w:r>
        <w:rPr>
          <w:rFonts w:ascii="Consolas" w:eastAsia="等线" w:hAnsi="Consolas"/>
          <w:sz w:val="15"/>
        </w:rPr>
        <w:tab/>
      </w:r>
      <w:r>
        <w:rPr>
          <w:rFonts w:ascii="Consolas" w:eastAsia="等线" w:hAnsi="Consolas"/>
          <w:sz w:val="15"/>
        </w:rPr>
        <w:tab/>
        <w:t>kfree(ctx-&gt;write_buffer);</w:t>
      </w:r>
      <w:r>
        <w:rPr>
          <w:rFonts w:ascii="Consolas" w:eastAsia="等线" w:hAnsi="Consolas"/>
          <w:sz w:val="15"/>
        </w:rPr>
        <w:br/>
        <w:t xml:space="preserve"> 314  </w:t>
      </w:r>
      <w:r>
        <w:rPr>
          <w:rFonts w:ascii="Consolas" w:eastAsia="等线" w:hAnsi="Consolas"/>
          <w:sz w:val="15"/>
        </w:rPr>
        <w:tab/>
      </w:r>
      <w:r>
        <w:rPr>
          <w:rFonts w:ascii="Consolas" w:eastAsia="等线" w:hAnsi="Consolas"/>
          <w:sz w:val="15"/>
        </w:rPr>
        <w:tab/>
        <w:t>kfree(ctx-&gt;read_snapshot);</w:t>
      </w:r>
      <w:r>
        <w:rPr>
          <w:rFonts w:ascii="Consolas" w:eastAsia="等线" w:hAnsi="Consolas"/>
          <w:sz w:val="15"/>
        </w:rPr>
        <w:br/>
        <w:t xml:space="preserve"> 315  </w:t>
      </w:r>
      <w:r>
        <w:rPr>
          <w:rFonts w:ascii="Consolas" w:eastAsia="等线" w:hAnsi="Consolas"/>
          <w:sz w:val="15"/>
        </w:rPr>
        <w:tab/>
      </w:r>
      <w:r>
        <w:rPr>
          <w:rFonts w:ascii="Consolas" w:eastAsia="等线" w:hAnsi="Consolas"/>
          <w:sz w:val="15"/>
        </w:rPr>
        <w:tab/>
        <w:t>kfree(ctx);</w:t>
      </w:r>
      <w:r>
        <w:rPr>
          <w:rFonts w:ascii="Consolas" w:eastAsia="等线" w:hAnsi="Consolas"/>
          <w:sz w:val="15"/>
        </w:rPr>
        <w:br/>
        <w:t xml:space="preserve"> 316  </w:t>
      </w:r>
      <w:r>
        <w:rPr>
          <w:rFonts w:ascii="Consolas" w:eastAsia="等线" w:hAnsi="Consolas"/>
          <w:sz w:val="15"/>
        </w:rPr>
        <w:tab/>
        <w:t>}</w:t>
      </w:r>
      <w:r>
        <w:rPr>
          <w:rFonts w:ascii="Consolas" w:eastAsia="等线" w:hAnsi="Consolas"/>
          <w:sz w:val="15"/>
        </w:rPr>
        <w:br/>
        <w:t xml:space="preserve"> 317  </w:t>
      </w:r>
      <w:r>
        <w:rPr>
          <w:rFonts w:ascii="Consolas" w:eastAsia="等线" w:hAnsi="Consolas"/>
          <w:sz w:val="15"/>
        </w:rPr>
        <w:tab/>
        <w:t>file-&gt;private_data = NULL;</w:t>
      </w:r>
      <w:r>
        <w:rPr>
          <w:rFonts w:ascii="Consolas" w:eastAsia="等线" w:hAnsi="Consolas"/>
          <w:sz w:val="15"/>
        </w:rPr>
        <w:br/>
        <w:t xml:space="preserve"> 318  </w:t>
      </w:r>
      <w:r>
        <w:rPr>
          <w:rFonts w:ascii="Consolas" w:eastAsia="等线" w:hAnsi="Consolas"/>
          <w:sz w:val="15"/>
        </w:rPr>
        <w:tab/>
        <w:t>return 0;</w:t>
      </w:r>
      <w:r>
        <w:rPr>
          <w:rFonts w:ascii="Consolas" w:eastAsia="等线" w:hAnsi="Consolas"/>
          <w:sz w:val="15"/>
        </w:rPr>
        <w:br/>
        <w:t xml:space="preserve"> 319  }</w:t>
      </w:r>
      <w:r>
        <w:rPr>
          <w:rFonts w:ascii="Consolas" w:eastAsia="等线" w:hAnsi="Consolas"/>
          <w:sz w:val="15"/>
        </w:rPr>
        <w:br/>
      </w:r>
    </w:p>
    <w:p w14:paraId="6CB32737" w14:textId="77777777" w:rsidR="00396DC8" w:rsidRDefault="00000000">
      <w:pPr>
        <w:pStyle w:val="af7"/>
        <w:jc w:val="center"/>
      </w:pPr>
      <w:r>
        <w:t>代码清单</w:t>
      </w:r>
      <w:r>
        <w:t xml:space="preserve"> 4-4 </w:t>
      </w:r>
      <w:r>
        <w:t>每次</w:t>
      </w:r>
      <w:r>
        <w:t xml:space="preserve"> open </w:t>
      </w:r>
      <w:r>
        <w:t>的上下文分配与释放</w:t>
      </w:r>
    </w:p>
    <w:p w14:paraId="2FF4484A" w14:textId="77777777" w:rsidR="00396DC8" w:rsidRDefault="00000000">
      <w:r>
        <w:t xml:space="preserve">nonseekable_open </w:t>
      </w:r>
      <w:r>
        <w:t>明确设备不可定位，</w:t>
      </w:r>
      <w:r>
        <w:t xml:space="preserve">lseek </w:t>
      </w:r>
      <w:r>
        <w:t>返回</w:t>
      </w:r>
      <w:r>
        <w:t xml:space="preserve"> ESPIPE</w:t>
      </w:r>
      <w:r>
        <w:t>。随后依次分配上下文、读取快照页和写入暂存页；任一分配失败只释放已经获得的对象。</w:t>
      </w:r>
      <w:r>
        <w:t xml:space="preserve">release </w:t>
      </w:r>
      <w:r>
        <w:t>只释放当前</w:t>
      </w:r>
      <w:r>
        <w:t xml:space="preserve"> file-&gt;private_data</w:t>
      </w:r>
      <w:r>
        <w:t>，不影响共享状态或其他</w:t>
      </w:r>
      <w:r>
        <w:t xml:space="preserve"> open</w:t>
      </w:r>
      <w:r>
        <w:t>。该设计同时满足多进程独立性和</w:t>
      </w:r>
      <w:r>
        <w:t xml:space="preserve"> dup </w:t>
      </w:r>
      <w:r>
        <w:t>共享打开文件描述的</w:t>
      </w:r>
      <w:r>
        <w:t xml:space="preserve"> POSIX </w:t>
      </w:r>
      <w:r>
        <w:t>语义。</w:t>
      </w:r>
    </w:p>
    <w:p w14:paraId="49861A85" w14:textId="77777777" w:rsidR="00396DC8" w:rsidRDefault="00000000">
      <w:pPr>
        <w:pStyle w:val="21"/>
      </w:pPr>
      <w:bookmarkStart w:id="29" w:name="_Toc234817340"/>
      <w:r>
        <w:t xml:space="preserve">4.6 </w:t>
      </w:r>
      <w:r>
        <w:t>稳定快照</w:t>
      </w:r>
      <w:r>
        <w:t xml:space="preserve"> read</w:t>
      </w:r>
      <w:bookmarkEnd w:id="29"/>
    </w:p>
    <w:p w14:paraId="38B43FC7" w14:textId="77777777" w:rsidR="00396DC8" w:rsidRDefault="00000000">
      <w:pPr>
        <w:shd w:val="clear" w:color="auto" w:fill="F2F2F2"/>
        <w:spacing w:before="80" w:after="60" w:line="240" w:lineRule="auto"/>
        <w:ind w:left="283" w:right="170"/>
      </w:pPr>
      <w:r>
        <w:rPr>
          <w:rFonts w:ascii="Consolas" w:eastAsia="等线" w:hAnsi="Consolas"/>
          <w:sz w:val="15"/>
        </w:rPr>
        <w:t xml:space="preserve"> 321  static ssize_t vled_read(struct file *file, char __user *user_buf,</w:t>
      </w:r>
      <w:r>
        <w:rPr>
          <w:rFonts w:ascii="Consolas" w:eastAsia="等线" w:hAnsi="Consolas"/>
          <w:sz w:val="15"/>
        </w:rPr>
        <w:br/>
        <w:t xml:space="preserve"> 322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size_t count, loff_t *ppos)</w:t>
      </w:r>
      <w:r>
        <w:rPr>
          <w:rFonts w:ascii="Consolas" w:eastAsia="等线" w:hAnsi="Consolas"/>
          <w:sz w:val="15"/>
        </w:rPr>
        <w:br/>
        <w:t xml:space="preserve"> 323  {</w:t>
      </w:r>
      <w:r>
        <w:rPr>
          <w:rFonts w:ascii="Consolas" w:eastAsia="等线" w:hAnsi="Consolas"/>
          <w:sz w:val="15"/>
        </w:rPr>
        <w:br/>
        <w:t xml:space="preserve"> 324  </w:t>
      </w:r>
      <w:r>
        <w:rPr>
          <w:rFonts w:ascii="Consolas" w:eastAsia="等线" w:hAnsi="Consolas"/>
          <w:sz w:val="15"/>
        </w:rPr>
        <w:tab/>
        <w:t>struct vled_file_context *ctx = file-&gt;private_data;</w:t>
      </w:r>
      <w:r>
        <w:rPr>
          <w:rFonts w:ascii="Consolas" w:eastAsia="等线" w:hAnsi="Consolas"/>
          <w:sz w:val="15"/>
        </w:rPr>
        <w:br/>
        <w:t xml:space="preserve"> 325  </w:t>
      </w:r>
      <w:r>
        <w:rPr>
          <w:rFonts w:ascii="Consolas" w:eastAsia="等线" w:hAnsi="Consolas"/>
          <w:sz w:val="15"/>
        </w:rPr>
        <w:tab/>
        <w:t>ssize_t ret;</w:t>
      </w:r>
      <w:r>
        <w:rPr>
          <w:rFonts w:ascii="Consolas" w:eastAsia="等线" w:hAnsi="Consolas"/>
          <w:sz w:val="15"/>
        </w:rPr>
        <w:br/>
        <w:t xml:space="preserve"> 326  </w:t>
      </w:r>
      <w:r>
        <w:rPr>
          <w:rFonts w:ascii="Consolas" w:eastAsia="等线" w:hAnsi="Consolas"/>
          <w:sz w:val="15"/>
        </w:rPr>
        <w:br/>
        <w:t xml:space="preserve"> 327  </w:t>
      </w:r>
      <w:r>
        <w:rPr>
          <w:rFonts w:ascii="Consolas" w:eastAsia="等线" w:hAnsi="Consolas"/>
          <w:sz w:val="15"/>
        </w:rPr>
        <w:tab/>
        <w:t>(void)ppos;</w:t>
      </w:r>
      <w:r>
        <w:rPr>
          <w:rFonts w:ascii="Consolas" w:eastAsia="等线" w:hAnsi="Consolas"/>
          <w:sz w:val="15"/>
        </w:rPr>
        <w:br/>
        <w:t xml:space="preserve"> 328  </w:t>
      </w:r>
      <w:r>
        <w:rPr>
          <w:rFonts w:ascii="Consolas" w:eastAsia="等线" w:hAnsi="Consolas"/>
          <w:sz w:val="15"/>
        </w:rPr>
        <w:tab/>
        <w:t>if (!ctx)</w:t>
      </w:r>
      <w:r>
        <w:rPr>
          <w:rFonts w:ascii="Consolas" w:eastAsia="等线" w:hAnsi="Consolas"/>
          <w:sz w:val="15"/>
        </w:rPr>
        <w:br/>
        <w:t xml:space="preserve"> 329  </w:t>
      </w:r>
      <w:r>
        <w:rPr>
          <w:rFonts w:ascii="Consolas" w:eastAsia="等线" w:hAnsi="Consolas"/>
          <w:sz w:val="15"/>
        </w:rPr>
        <w:tab/>
      </w:r>
      <w:r>
        <w:rPr>
          <w:rFonts w:ascii="Consolas" w:eastAsia="等线" w:hAnsi="Consolas"/>
          <w:sz w:val="15"/>
        </w:rPr>
        <w:tab/>
        <w:t>return -EIO;</w:t>
      </w:r>
      <w:r>
        <w:rPr>
          <w:rFonts w:ascii="Consolas" w:eastAsia="等线" w:hAnsi="Consolas"/>
          <w:sz w:val="15"/>
        </w:rPr>
        <w:br/>
        <w:t xml:space="preserve"> 330  </w:t>
      </w:r>
      <w:r>
        <w:rPr>
          <w:rFonts w:ascii="Consolas" w:eastAsia="等线" w:hAnsi="Consolas"/>
          <w:sz w:val="15"/>
        </w:rPr>
        <w:tab/>
        <w:t>if (count == 0)</w:t>
      </w:r>
      <w:r>
        <w:rPr>
          <w:rFonts w:ascii="Consolas" w:eastAsia="等线" w:hAnsi="Consolas"/>
          <w:sz w:val="15"/>
        </w:rPr>
        <w:br/>
        <w:t xml:space="preserve"> 331  </w:t>
      </w:r>
      <w:r>
        <w:rPr>
          <w:rFonts w:ascii="Consolas" w:eastAsia="等线" w:hAnsi="Consolas"/>
          <w:sz w:val="15"/>
        </w:rPr>
        <w:tab/>
      </w:r>
      <w:r>
        <w:rPr>
          <w:rFonts w:ascii="Consolas" w:eastAsia="等线" w:hAnsi="Consolas"/>
          <w:sz w:val="15"/>
        </w:rPr>
        <w:tab/>
        <w:t>return 0;</w:t>
      </w:r>
      <w:r>
        <w:rPr>
          <w:rFonts w:ascii="Consolas" w:eastAsia="等线" w:hAnsi="Consolas"/>
          <w:sz w:val="15"/>
        </w:rPr>
        <w:br/>
        <w:t xml:space="preserve"> 332  </w:t>
      </w:r>
      <w:r>
        <w:rPr>
          <w:rFonts w:ascii="Consolas" w:eastAsia="等线" w:hAnsi="Consolas"/>
          <w:sz w:val="15"/>
        </w:rPr>
        <w:br/>
        <w:t xml:space="preserve"> 333  </w:t>
      </w:r>
      <w:r>
        <w:rPr>
          <w:rFonts w:ascii="Consolas" w:eastAsia="等线" w:hAnsi="Consolas"/>
          <w:sz w:val="15"/>
        </w:rPr>
        <w:tab/>
        <w:t>for (;;) {</w:t>
      </w:r>
      <w:r>
        <w:rPr>
          <w:rFonts w:ascii="Consolas" w:eastAsia="等线" w:hAnsi="Consolas"/>
          <w:sz w:val="15"/>
        </w:rPr>
        <w:br/>
        <w:t xml:space="preserve"> 334  </w:t>
      </w:r>
      <w:r>
        <w:rPr>
          <w:rFonts w:ascii="Consolas" w:eastAsia="等线" w:hAnsi="Consolas"/>
          <w:sz w:val="15"/>
        </w:rPr>
        <w:tab/>
      </w:r>
      <w:r>
        <w:rPr>
          <w:rFonts w:ascii="Consolas" w:eastAsia="等线" w:hAnsi="Consolas"/>
          <w:sz w:val="15"/>
        </w:rPr>
        <w:tab/>
        <w:t>mutex_lock(&amp;ctx-&gt;lock);</w:t>
      </w:r>
      <w:r>
        <w:rPr>
          <w:rFonts w:ascii="Consolas" w:eastAsia="等线" w:hAnsi="Consolas"/>
          <w:sz w:val="15"/>
        </w:rPr>
        <w:br/>
        <w:t xml:space="preserve"> 335  </w:t>
      </w:r>
      <w:r>
        <w:rPr>
          <w:rFonts w:ascii="Consolas" w:eastAsia="等线" w:hAnsi="Consolas"/>
          <w:sz w:val="15"/>
        </w:rPr>
        <w:tab/>
      </w:r>
      <w:r>
        <w:rPr>
          <w:rFonts w:ascii="Consolas" w:eastAsia="等线" w:hAnsi="Consolas"/>
          <w:sz w:val="15"/>
        </w:rPr>
        <w:tab/>
        <w:t>if (ctx-&gt;read_snapshot_valid &amp;&amp;</w:t>
      </w:r>
      <w:r>
        <w:rPr>
          <w:rFonts w:ascii="Consolas" w:eastAsia="等线" w:hAnsi="Consolas"/>
          <w:sz w:val="15"/>
        </w:rPr>
        <w:br/>
        <w:t xml:space="preserve"> 336  </w:t>
      </w:r>
      <w:r>
        <w:rPr>
          <w:rFonts w:ascii="Consolas" w:eastAsia="等线" w:hAnsi="Consolas"/>
          <w:sz w:val="15"/>
        </w:rPr>
        <w:tab/>
      </w:r>
      <w:r>
        <w:rPr>
          <w:rFonts w:ascii="Consolas" w:eastAsia="等线" w:hAnsi="Consolas"/>
          <w:sz w:val="15"/>
        </w:rPr>
        <w:tab/>
        <w:t xml:space="preserve">    ctx-&gt;read_offset &lt; ctx-&gt;read_snapshot_len)</w:t>
      </w:r>
      <w:r>
        <w:rPr>
          <w:rFonts w:ascii="Consolas" w:eastAsia="等线" w:hAnsi="Consolas"/>
          <w:sz w:val="15"/>
        </w:rPr>
        <w:br/>
        <w:t xml:space="preserve"> 337  </w:t>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338  </w:t>
      </w:r>
      <w:r>
        <w:rPr>
          <w:rFonts w:ascii="Consolas" w:eastAsia="等线" w:hAnsi="Consolas"/>
          <w:sz w:val="15"/>
        </w:rPr>
        <w:br/>
        <w:t xml:space="preserve"> 339  </w:t>
      </w:r>
      <w:r>
        <w:rPr>
          <w:rFonts w:ascii="Consolas" w:eastAsia="等线" w:hAnsi="Consolas"/>
          <w:sz w:val="15"/>
        </w:rPr>
        <w:tab/>
      </w:r>
      <w:r>
        <w:rPr>
          <w:rFonts w:ascii="Consolas" w:eastAsia="等线" w:hAnsi="Consolas"/>
          <w:sz w:val="15"/>
        </w:rPr>
        <w:tab/>
        <w:t>mutex_lock(&amp;vled.lock);</w:t>
      </w:r>
      <w:r>
        <w:rPr>
          <w:rFonts w:ascii="Consolas" w:eastAsia="等线" w:hAnsi="Consolas"/>
          <w:sz w:val="15"/>
        </w:rPr>
        <w:br/>
        <w:t xml:space="preserve"> 340  </w:t>
      </w:r>
      <w:r>
        <w:rPr>
          <w:rFonts w:ascii="Consolas" w:eastAsia="等线" w:hAnsi="Consolas"/>
          <w:sz w:val="15"/>
        </w:rPr>
        <w:tab/>
      </w:r>
      <w:r>
        <w:rPr>
          <w:rFonts w:ascii="Consolas" w:eastAsia="等线" w:hAnsi="Consolas"/>
          <w:sz w:val="15"/>
        </w:rPr>
        <w:tab/>
        <w:t>if (ctx-&gt;read_refresh_pending || !ctx-&gt;consumed_version_valid ||</w:t>
      </w:r>
      <w:r>
        <w:rPr>
          <w:rFonts w:ascii="Consolas" w:eastAsia="等线" w:hAnsi="Consolas"/>
          <w:sz w:val="15"/>
        </w:rPr>
        <w:br/>
        <w:t xml:space="preserve"> 341  </w:t>
      </w:r>
      <w:r>
        <w:rPr>
          <w:rFonts w:ascii="Consolas" w:eastAsia="等线" w:hAnsi="Consolas"/>
          <w:sz w:val="15"/>
        </w:rPr>
        <w:tab/>
      </w:r>
      <w:r>
        <w:rPr>
          <w:rFonts w:ascii="Consolas" w:eastAsia="等线" w:hAnsi="Consolas"/>
          <w:sz w:val="15"/>
        </w:rPr>
        <w:tab/>
        <w:t xml:space="preserve">    ctx-&gt;consumed_version != vled.state.version) {</w:t>
      </w:r>
      <w:r>
        <w:rPr>
          <w:rFonts w:ascii="Consolas" w:eastAsia="等线" w:hAnsi="Consolas"/>
          <w:sz w:val="15"/>
        </w:rPr>
        <w:br/>
        <w:t xml:space="preserve"> 342  </w:t>
      </w:r>
      <w:r>
        <w:rPr>
          <w:rFonts w:ascii="Consolas" w:eastAsia="等线" w:hAnsi="Consolas"/>
          <w:sz w:val="15"/>
        </w:rPr>
        <w:tab/>
      </w:r>
      <w:r>
        <w:rPr>
          <w:rFonts w:ascii="Consolas" w:eastAsia="等线" w:hAnsi="Consolas"/>
          <w:sz w:val="15"/>
        </w:rPr>
        <w:tab/>
      </w:r>
      <w:r>
        <w:rPr>
          <w:rFonts w:ascii="Consolas" w:eastAsia="等线" w:hAnsi="Consolas"/>
          <w:sz w:val="15"/>
        </w:rPr>
        <w:tab/>
        <w:t>memcpy(ctx-&gt;read_snapshot, vled.buffer, vled.buffer_len);</w:t>
      </w:r>
      <w:r>
        <w:rPr>
          <w:rFonts w:ascii="Consolas" w:eastAsia="等线" w:hAnsi="Consolas"/>
          <w:sz w:val="15"/>
        </w:rPr>
        <w:br/>
        <w:t xml:space="preserve"> 343  </w:t>
      </w:r>
      <w:r>
        <w:rPr>
          <w:rFonts w:ascii="Consolas" w:eastAsia="等线" w:hAnsi="Consolas"/>
          <w:sz w:val="15"/>
        </w:rPr>
        <w:tab/>
      </w:r>
      <w:r>
        <w:rPr>
          <w:rFonts w:ascii="Consolas" w:eastAsia="等线" w:hAnsi="Consolas"/>
          <w:sz w:val="15"/>
        </w:rPr>
        <w:tab/>
      </w:r>
      <w:r>
        <w:rPr>
          <w:rFonts w:ascii="Consolas" w:eastAsia="等线" w:hAnsi="Consolas"/>
          <w:sz w:val="15"/>
        </w:rPr>
        <w:tab/>
        <w:t>ctx-&gt;read_snapshot[vled.buffer_len] = '\0';</w:t>
      </w:r>
      <w:r>
        <w:rPr>
          <w:rFonts w:ascii="Consolas" w:eastAsia="等线" w:hAnsi="Consolas"/>
          <w:sz w:val="15"/>
        </w:rPr>
        <w:br/>
        <w:t xml:space="preserve"> 344  </w:t>
      </w:r>
      <w:r>
        <w:rPr>
          <w:rFonts w:ascii="Consolas" w:eastAsia="等线" w:hAnsi="Consolas"/>
          <w:sz w:val="15"/>
        </w:rPr>
        <w:tab/>
      </w:r>
      <w:r>
        <w:rPr>
          <w:rFonts w:ascii="Consolas" w:eastAsia="等线" w:hAnsi="Consolas"/>
          <w:sz w:val="15"/>
        </w:rPr>
        <w:tab/>
      </w:r>
      <w:r>
        <w:rPr>
          <w:rFonts w:ascii="Consolas" w:eastAsia="等线" w:hAnsi="Consolas"/>
          <w:sz w:val="15"/>
        </w:rPr>
        <w:tab/>
        <w:t>ctx-&gt;read_snapshot_len = vled.buffer_len;</w:t>
      </w:r>
      <w:r>
        <w:rPr>
          <w:rFonts w:ascii="Consolas" w:eastAsia="等线" w:hAnsi="Consolas"/>
          <w:sz w:val="15"/>
        </w:rPr>
        <w:br/>
        <w:t xml:space="preserve"> 345  </w:t>
      </w:r>
      <w:r>
        <w:rPr>
          <w:rFonts w:ascii="Consolas" w:eastAsia="等线" w:hAnsi="Consolas"/>
          <w:sz w:val="15"/>
        </w:rPr>
        <w:tab/>
      </w:r>
      <w:r>
        <w:rPr>
          <w:rFonts w:ascii="Consolas" w:eastAsia="等线" w:hAnsi="Consolas"/>
          <w:sz w:val="15"/>
        </w:rPr>
        <w:tab/>
      </w:r>
      <w:r>
        <w:rPr>
          <w:rFonts w:ascii="Consolas" w:eastAsia="等线" w:hAnsi="Consolas"/>
          <w:sz w:val="15"/>
        </w:rPr>
        <w:tab/>
        <w:t>ctx-&gt;read_snapshot_version = vled.state.version;</w:t>
      </w:r>
      <w:r>
        <w:rPr>
          <w:rFonts w:ascii="Consolas" w:eastAsia="等线" w:hAnsi="Consolas"/>
          <w:sz w:val="15"/>
        </w:rPr>
        <w:br/>
        <w:t xml:space="preserve"> 346  </w:t>
      </w:r>
      <w:r>
        <w:rPr>
          <w:rFonts w:ascii="Consolas" w:eastAsia="等线" w:hAnsi="Consolas"/>
          <w:sz w:val="15"/>
        </w:rPr>
        <w:tab/>
      </w:r>
      <w:r>
        <w:rPr>
          <w:rFonts w:ascii="Consolas" w:eastAsia="等线" w:hAnsi="Consolas"/>
          <w:sz w:val="15"/>
        </w:rPr>
        <w:tab/>
      </w:r>
      <w:r>
        <w:rPr>
          <w:rFonts w:ascii="Consolas" w:eastAsia="等线" w:hAnsi="Consolas"/>
          <w:sz w:val="15"/>
        </w:rPr>
        <w:tab/>
        <w:t>ctx-&gt;read_offset = 0;</w:t>
      </w:r>
      <w:r>
        <w:rPr>
          <w:rFonts w:ascii="Consolas" w:eastAsia="等线" w:hAnsi="Consolas"/>
          <w:sz w:val="15"/>
        </w:rPr>
        <w:br/>
        <w:t xml:space="preserve"> 347  </w:t>
      </w:r>
      <w:r>
        <w:rPr>
          <w:rFonts w:ascii="Consolas" w:eastAsia="等线" w:hAnsi="Consolas"/>
          <w:sz w:val="15"/>
        </w:rPr>
        <w:tab/>
      </w:r>
      <w:r>
        <w:rPr>
          <w:rFonts w:ascii="Consolas" w:eastAsia="等线" w:hAnsi="Consolas"/>
          <w:sz w:val="15"/>
        </w:rPr>
        <w:tab/>
      </w:r>
      <w:r>
        <w:rPr>
          <w:rFonts w:ascii="Consolas" w:eastAsia="等线" w:hAnsi="Consolas"/>
          <w:sz w:val="15"/>
        </w:rPr>
        <w:tab/>
        <w:t>ctx-&gt;read_snapshot_valid = true;</w:t>
      </w:r>
      <w:r>
        <w:rPr>
          <w:rFonts w:ascii="Consolas" w:eastAsia="等线" w:hAnsi="Consolas"/>
          <w:sz w:val="15"/>
        </w:rPr>
        <w:br/>
        <w:t xml:space="preserve"> 348  </w:t>
      </w:r>
      <w:r>
        <w:rPr>
          <w:rFonts w:ascii="Consolas" w:eastAsia="等线" w:hAnsi="Consolas"/>
          <w:sz w:val="15"/>
        </w:rPr>
        <w:tab/>
      </w:r>
      <w:r>
        <w:rPr>
          <w:rFonts w:ascii="Consolas" w:eastAsia="等线" w:hAnsi="Consolas"/>
          <w:sz w:val="15"/>
        </w:rPr>
        <w:tab/>
      </w:r>
      <w:r>
        <w:rPr>
          <w:rFonts w:ascii="Consolas" w:eastAsia="等线" w:hAnsi="Consolas"/>
          <w:sz w:val="15"/>
        </w:rPr>
        <w:tab/>
        <w:t>ctx-&gt;read_refresh_pending = false;</w:t>
      </w:r>
      <w:r>
        <w:rPr>
          <w:rFonts w:ascii="Consolas" w:eastAsia="等线" w:hAnsi="Consolas"/>
          <w:sz w:val="15"/>
        </w:rPr>
        <w:br/>
        <w:t xml:space="preserve"> 349  </w:t>
      </w:r>
      <w:r>
        <w:rPr>
          <w:rFonts w:ascii="Consolas" w:eastAsia="等线" w:hAnsi="Consolas"/>
          <w:sz w:val="15"/>
        </w:rPr>
        <w:tab/>
      </w:r>
      <w:r>
        <w:rPr>
          <w:rFonts w:ascii="Consolas" w:eastAsia="等线" w:hAnsi="Consolas"/>
          <w:sz w:val="15"/>
        </w:rPr>
        <w:tab/>
      </w:r>
      <w:r>
        <w:rPr>
          <w:rFonts w:ascii="Consolas" w:eastAsia="等线" w:hAnsi="Consolas"/>
          <w:sz w:val="15"/>
        </w:rPr>
        <w:tab/>
        <w:t>mutex_unlock(&amp;vled.lock);</w:t>
      </w:r>
      <w:r>
        <w:rPr>
          <w:rFonts w:ascii="Consolas" w:eastAsia="等线" w:hAnsi="Consolas"/>
          <w:sz w:val="15"/>
        </w:rPr>
        <w:br/>
        <w:t xml:space="preserve"> 350  </w:t>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351  </w:t>
      </w:r>
      <w:r>
        <w:rPr>
          <w:rFonts w:ascii="Consolas" w:eastAsia="等线" w:hAnsi="Consolas"/>
          <w:sz w:val="15"/>
        </w:rPr>
        <w:tab/>
      </w:r>
      <w:r>
        <w:rPr>
          <w:rFonts w:ascii="Consolas" w:eastAsia="等线" w:hAnsi="Consolas"/>
          <w:sz w:val="15"/>
        </w:rPr>
        <w:tab/>
        <w:t>}</w:t>
      </w:r>
      <w:r>
        <w:rPr>
          <w:rFonts w:ascii="Consolas" w:eastAsia="等线" w:hAnsi="Consolas"/>
          <w:sz w:val="15"/>
        </w:rPr>
        <w:br/>
        <w:t xml:space="preserve"> 352  </w:t>
      </w:r>
      <w:r>
        <w:rPr>
          <w:rFonts w:ascii="Consolas" w:eastAsia="等线" w:hAnsi="Consolas"/>
          <w:sz w:val="15"/>
        </w:rPr>
        <w:tab/>
      </w:r>
      <w:r>
        <w:rPr>
          <w:rFonts w:ascii="Consolas" w:eastAsia="等线" w:hAnsi="Consolas"/>
          <w:sz w:val="15"/>
        </w:rPr>
        <w:tab/>
        <w:t>mutex_unlock(&amp;vled.lock);</w:t>
      </w:r>
      <w:r>
        <w:rPr>
          <w:rFonts w:ascii="Consolas" w:eastAsia="等线" w:hAnsi="Consolas"/>
          <w:sz w:val="15"/>
        </w:rPr>
        <w:br/>
        <w:t xml:space="preserve"> 353  </w:t>
      </w:r>
      <w:r>
        <w:rPr>
          <w:rFonts w:ascii="Consolas" w:eastAsia="等线" w:hAnsi="Consolas"/>
          <w:sz w:val="15"/>
        </w:rPr>
        <w:tab/>
      </w:r>
      <w:r>
        <w:rPr>
          <w:rFonts w:ascii="Consolas" w:eastAsia="等线" w:hAnsi="Consolas"/>
          <w:sz w:val="15"/>
        </w:rPr>
        <w:tab/>
        <w:t>mutex_unlock(&amp;ctx-&gt;lock);</w:t>
      </w:r>
      <w:r>
        <w:rPr>
          <w:rFonts w:ascii="Consolas" w:eastAsia="等线" w:hAnsi="Consolas"/>
          <w:sz w:val="15"/>
        </w:rPr>
        <w:br/>
        <w:t xml:space="preserve"> 354  </w:t>
      </w:r>
      <w:r>
        <w:rPr>
          <w:rFonts w:ascii="Consolas" w:eastAsia="等线" w:hAnsi="Consolas"/>
          <w:sz w:val="15"/>
        </w:rPr>
        <w:br/>
        <w:t xml:space="preserve"> 355  </w:t>
      </w:r>
      <w:r>
        <w:rPr>
          <w:rFonts w:ascii="Consolas" w:eastAsia="等线" w:hAnsi="Consolas"/>
          <w:sz w:val="15"/>
        </w:rPr>
        <w:tab/>
      </w:r>
      <w:r>
        <w:rPr>
          <w:rFonts w:ascii="Consolas" w:eastAsia="等线" w:hAnsi="Consolas"/>
          <w:sz w:val="15"/>
        </w:rPr>
        <w:tab/>
        <w:t>if (file-&gt;f_flags &amp; O_NONBLOCK)</w:t>
      </w:r>
      <w:r>
        <w:rPr>
          <w:rFonts w:ascii="Consolas" w:eastAsia="等线" w:hAnsi="Consolas"/>
          <w:sz w:val="15"/>
        </w:rPr>
        <w:br/>
      </w:r>
      <w:r>
        <w:rPr>
          <w:rFonts w:ascii="Consolas" w:eastAsia="等线" w:hAnsi="Consolas"/>
          <w:sz w:val="15"/>
        </w:rPr>
        <w:lastRenderedPageBreak/>
        <w:t xml:space="preserve"> 356  </w:t>
      </w:r>
      <w:r>
        <w:rPr>
          <w:rFonts w:ascii="Consolas" w:eastAsia="等线" w:hAnsi="Consolas"/>
          <w:sz w:val="15"/>
        </w:rPr>
        <w:tab/>
      </w:r>
      <w:r>
        <w:rPr>
          <w:rFonts w:ascii="Consolas" w:eastAsia="等线" w:hAnsi="Consolas"/>
          <w:sz w:val="15"/>
        </w:rPr>
        <w:tab/>
      </w:r>
      <w:r>
        <w:rPr>
          <w:rFonts w:ascii="Consolas" w:eastAsia="等线" w:hAnsi="Consolas"/>
          <w:sz w:val="15"/>
        </w:rPr>
        <w:tab/>
        <w:t>return -EAGAIN;</w:t>
      </w:r>
      <w:r>
        <w:rPr>
          <w:rFonts w:ascii="Consolas" w:eastAsia="等线" w:hAnsi="Consolas"/>
          <w:sz w:val="15"/>
        </w:rPr>
        <w:br/>
        <w:t xml:space="preserve"> 357  </w:t>
      </w:r>
      <w:r>
        <w:rPr>
          <w:rFonts w:ascii="Consolas" w:eastAsia="等线" w:hAnsi="Consolas"/>
          <w:sz w:val="15"/>
        </w:rPr>
        <w:br/>
        <w:t xml:space="preserve"> 358  </w:t>
      </w:r>
      <w:r>
        <w:rPr>
          <w:rFonts w:ascii="Consolas" w:eastAsia="等线" w:hAnsi="Consolas"/>
          <w:sz w:val="15"/>
        </w:rPr>
        <w:tab/>
      </w:r>
      <w:r>
        <w:rPr>
          <w:rFonts w:ascii="Consolas" w:eastAsia="等线" w:hAnsi="Consolas"/>
          <w:sz w:val="15"/>
        </w:rPr>
        <w:tab/>
        <w:t>ret = wait_event_interruptible(</w:t>
      </w:r>
      <w:r>
        <w:rPr>
          <w:rFonts w:ascii="Consolas" w:eastAsia="等线" w:hAnsi="Consolas"/>
          <w:sz w:val="15"/>
        </w:rPr>
        <w:br/>
        <w:t xml:space="preserve"> 359  </w:t>
      </w:r>
      <w:r>
        <w:rPr>
          <w:rFonts w:ascii="Consolas" w:eastAsia="等线" w:hAnsi="Consolas"/>
          <w:sz w:val="15"/>
        </w:rPr>
        <w:tab/>
      </w:r>
      <w:r>
        <w:rPr>
          <w:rFonts w:ascii="Consolas" w:eastAsia="等线" w:hAnsi="Consolas"/>
          <w:sz w:val="15"/>
        </w:rPr>
        <w:tab/>
      </w:r>
      <w:r>
        <w:rPr>
          <w:rFonts w:ascii="Consolas" w:eastAsia="等线" w:hAnsi="Consolas"/>
          <w:sz w:val="15"/>
        </w:rPr>
        <w:tab/>
        <w:t>vled.wait_queue,</w:t>
      </w:r>
      <w:r>
        <w:rPr>
          <w:rFonts w:ascii="Consolas" w:eastAsia="等线" w:hAnsi="Consolas"/>
          <w:sz w:val="15"/>
        </w:rPr>
        <w:br/>
        <w:t xml:space="preserve"> 360  </w:t>
      </w:r>
      <w:r>
        <w:rPr>
          <w:rFonts w:ascii="Consolas" w:eastAsia="等线" w:hAnsi="Consolas"/>
          <w:sz w:val="15"/>
        </w:rPr>
        <w:tab/>
      </w:r>
      <w:r>
        <w:rPr>
          <w:rFonts w:ascii="Consolas" w:eastAsia="等线" w:hAnsi="Consolas"/>
          <w:sz w:val="15"/>
        </w:rPr>
        <w:tab/>
      </w:r>
      <w:r>
        <w:rPr>
          <w:rFonts w:ascii="Consolas" w:eastAsia="等线" w:hAnsi="Consolas"/>
          <w:sz w:val="15"/>
        </w:rPr>
        <w:tab/>
        <w:t>READ_ONCE(ctx-&gt;read_refresh_pending) ||</w:t>
      </w:r>
      <w:r>
        <w:rPr>
          <w:rFonts w:ascii="Consolas" w:eastAsia="等线" w:hAnsi="Consolas"/>
          <w:sz w:val="15"/>
        </w:rPr>
        <w:br/>
        <w:t xml:space="preserve"> 361  </w:t>
      </w:r>
      <w:r>
        <w:rPr>
          <w:rFonts w:ascii="Consolas" w:eastAsia="等线" w:hAnsi="Consolas"/>
          <w:sz w:val="15"/>
        </w:rPr>
        <w:tab/>
      </w:r>
      <w:r>
        <w:rPr>
          <w:rFonts w:ascii="Consolas" w:eastAsia="等线" w:hAnsi="Consolas"/>
          <w:sz w:val="15"/>
        </w:rPr>
        <w:tab/>
      </w:r>
      <w:r>
        <w:rPr>
          <w:rFonts w:ascii="Consolas" w:eastAsia="等线" w:hAnsi="Consolas"/>
          <w:sz w:val="15"/>
        </w:rPr>
        <w:tab/>
        <w:t>!READ_ONCE(ctx-&gt;consumed_version_valid) ||</w:t>
      </w:r>
      <w:r>
        <w:rPr>
          <w:rFonts w:ascii="Consolas" w:eastAsia="等线" w:hAnsi="Consolas"/>
          <w:sz w:val="15"/>
        </w:rPr>
        <w:br/>
        <w:t xml:space="preserve"> 362  </w:t>
      </w:r>
      <w:r>
        <w:rPr>
          <w:rFonts w:ascii="Consolas" w:eastAsia="等线" w:hAnsi="Consolas"/>
          <w:sz w:val="15"/>
        </w:rPr>
        <w:tab/>
      </w:r>
      <w:r>
        <w:rPr>
          <w:rFonts w:ascii="Consolas" w:eastAsia="等线" w:hAnsi="Consolas"/>
          <w:sz w:val="15"/>
        </w:rPr>
        <w:tab/>
      </w:r>
      <w:r>
        <w:rPr>
          <w:rFonts w:ascii="Consolas" w:eastAsia="等线" w:hAnsi="Consolas"/>
          <w:sz w:val="15"/>
        </w:rPr>
        <w:tab/>
        <w:t>READ_ONCE(ctx-&gt;consumed_version) !=</w:t>
      </w:r>
      <w:r>
        <w:rPr>
          <w:rFonts w:ascii="Consolas" w:eastAsia="等线" w:hAnsi="Consolas"/>
          <w:sz w:val="15"/>
        </w:rPr>
        <w:br/>
        <w:t xml:space="preserve"> 363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READ_ONCE(vled.state.version));</w:t>
      </w:r>
      <w:r>
        <w:rPr>
          <w:rFonts w:ascii="Consolas" w:eastAsia="等线" w:hAnsi="Consolas"/>
          <w:sz w:val="15"/>
        </w:rPr>
        <w:br/>
        <w:t xml:space="preserve"> 364  </w:t>
      </w:r>
      <w:r>
        <w:rPr>
          <w:rFonts w:ascii="Consolas" w:eastAsia="等线" w:hAnsi="Consolas"/>
          <w:sz w:val="15"/>
        </w:rPr>
        <w:tab/>
      </w:r>
      <w:r>
        <w:rPr>
          <w:rFonts w:ascii="Consolas" w:eastAsia="等线" w:hAnsi="Consolas"/>
          <w:sz w:val="15"/>
        </w:rPr>
        <w:tab/>
        <w:t>if (ret)</w:t>
      </w:r>
      <w:r>
        <w:rPr>
          <w:rFonts w:ascii="Consolas" w:eastAsia="等线" w:hAnsi="Consolas"/>
          <w:sz w:val="15"/>
        </w:rPr>
        <w:br/>
        <w:t xml:space="preserve"> 365  </w:t>
      </w:r>
      <w:r>
        <w:rPr>
          <w:rFonts w:ascii="Consolas" w:eastAsia="等线" w:hAnsi="Consolas"/>
          <w:sz w:val="15"/>
        </w:rPr>
        <w:tab/>
      </w:r>
      <w:r>
        <w:rPr>
          <w:rFonts w:ascii="Consolas" w:eastAsia="等线" w:hAnsi="Consolas"/>
          <w:sz w:val="15"/>
        </w:rPr>
        <w:tab/>
      </w:r>
      <w:r>
        <w:rPr>
          <w:rFonts w:ascii="Consolas" w:eastAsia="等线" w:hAnsi="Consolas"/>
          <w:sz w:val="15"/>
        </w:rPr>
        <w:tab/>
        <w:t>return ret;</w:t>
      </w:r>
      <w:r>
        <w:rPr>
          <w:rFonts w:ascii="Consolas" w:eastAsia="等线" w:hAnsi="Consolas"/>
          <w:sz w:val="15"/>
        </w:rPr>
        <w:br/>
        <w:t xml:space="preserve"> 366  </w:t>
      </w:r>
      <w:r>
        <w:rPr>
          <w:rFonts w:ascii="Consolas" w:eastAsia="等线" w:hAnsi="Consolas"/>
          <w:sz w:val="15"/>
        </w:rPr>
        <w:tab/>
        <w:t>}</w:t>
      </w:r>
      <w:r>
        <w:rPr>
          <w:rFonts w:ascii="Consolas" w:eastAsia="等线" w:hAnsi="Consolas"/>
          <w:sz w:val="15"/>
        </w:rPr>
        <w:br/>
        <w:t xml:space="preserve"> 367  </w:t>
      </w:r>
      <w:r>
        <w:rPr>
          <w:rFonts w:ascii="Consolas" w:eastAsia="等线" w:hAnsi="Consolas"/>
          <w:sz w:val="15"/>
        </w:rPr>
        <w:br/>
        <w:t xml:space="preserve"> 368  </w:t>
      </w:r>
      <w:r>
        <w:rPr>
          <w:rFonts w:ascii="Consolas" w:eastAsia="等线" w:hAnsi="Consolas"/>
          <w:sz w:val="15"/>
        </w:rPr>
        <w:tab/>
        <w:t>ret = simple_read_from_buffer(user_buf, count, &amp;ctx-&gt;read_offset,</w:t>
      </w:r>
      <w:r>
        <w:rPr>
          <w:rFonts w:ascii="Consolas" w:eastAsia="等线" w:hAnsi="Consolas"/>
          <w:sz w:val="15"/>
        </w:rPr>
        <w:br/>
        <w:t xml:space="preserve"> 369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 xml:space="preserve">      ctx-&gt;read_snapshot,</w:t>
      </w:r>
      <w:r>
        <w:rPr>
          <w:rFonts w:ascii="Consolas" w:eastAsia="等线" w:hAnsi="Consolas"/>
          <w:sz w:val="15"/>
        </w:rPr>
        <w:br/>
        <w:t xml:space="preserve"> 370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 xml:space="preserve">      ctx-&gt;read_snapshot_len);</w:t>
      </w:r>
      <w:r>
        <w:rPr>
          <w:rFonts w:ascii="Consolas" w:eastAsia="等线" w:hAnsi="Consolas"/>
          <w:sz w:val="15"/>
        </w:rPr>
        <w:br/>
        <w:t xml:space="preserve"> 371  </w:t>
      </w:r>
      <w:r>
        <w:rPr>
          <w:rFonts w:ascii="Consolas" w:eastAsia="等线" w:hAnsi="Consolas"/>
          <w:sz w:val="15"/>
        </w:rPr>
        <w:tab/>
        <w:t>if (ret &gt;= 0 &amp;&amp; ctx-&gt;read_offset &gt;= ctx-&gt;read_snapshot_len) {</w:t>
      </w:r>
      <w:r>
        <w:rPr>
          <w:rFonts w:ascii="Consolas" w:eastAsia="等线" w:hAnsi="Consolas"/>
          <w:sz w:val="15"/>
        </w:rPr>
        <w:br/>
        <w:t xml:space="preserve"> 372  </w:t>
      </w:r>
      <w:r>
        <w:rPr>
          <w:rFonts w:ascii="Consolas" w:eastAsia="等线" w:hAnsi="Consolas"/>
          <w:sz w:val="15"/>
        </w:rPr>
        <w:tab/>
      </w:r>
      <w:r>
        <w:rPr>
          <w:rFonts w:ascii="Consolas" w:eastAsia="等线" w:hAnsi="Consolas"/>
          <w:sz w:val="15"/>
        </w:rPr>
        <w:tab/>
        <w:t>ctx-&gt;consumed_version = ctx-&gt;read_snapshot_version;</w:t>
      </w:r>
      <w:r>
        <w:rPr>
          <w:rFonts w:ascii="Consolas" w:eastAsia="等线" w:hAnsi="Consolas"/>
          <w:sz w:val="15"/>
        </w:rPr>
        <w:br/>
        <w:t xml:space="preserve"> 373  </w:t>
      </w:r>
      <w:r>
        <w:rPr>
          <w:rFonts w:ascii="Consolas" w:eastAsia="等线" w:hAnsi="Consolas"/>
          <w:sz w:val="15"/>
        </w:rPr>
        <w:tab/>
      </w:r>
      <w:r>
        <w:rPr>
          <w:rFonts w:ascii="Consolas" w:eastAsia="等线" w:hAnsi="Consolas"/>
          <w:sz w:val="15"/>
        </w:rPr>
        <w:tab/>
        <w:t>ctx-&gt;consumed_version_valid = true;</w:t>
      </w:r>
      <w:r>
        <w:rPr>
          <w:rFonts w:ascii="Consolas" w:eastAsia="等线" w:hAnsi="Consolas"/>
          <w:sz w:val="15"/>
        </w:rPr>
        <w:br/>
        <w:t xml:space="preserve"> 374  </w:t>
      </w:r>
      <w:r>
        <w:rPr>
          <w:rFonts w:ascii="Consolas" w:eastAsia="等线" w:hAnsi="Consolas"/>
          <w:sz w:val="15"/>
        </w:rPr>
        <w:tab/>
      </w:r>
      <w:r>
        <w:rPr>
          <w:rFonts w:ascii="Consolas" w:eastAsia="等线" w:hAnsi="Consolas"/>
          <w:sz w:val="15"/>
        </w:rPr>
        <w:tab/>
        <w:t>ctx-&gt;read_snapshot_valid = false;</w:t>
      </w:r>
      <w:r>
        <w:rPr>
          <w:rFonts w:ascii="Consolas" w:eastAsia="等线" w:hAnsi="Consolas"/>
          <w:sz w:val="15"/>
        </w:rPr>
        <w:br/>
        <w:t xml:space="preserve"> 375  </w:t>
      </w:r>
      <w:r>
        <w:rPr>
          <w:rFonts w:ascii="Consolas" w:eastAsia="等线" w:hAnsi="Consolas"/>
          <w:sz w:val="15"/>
        </w:rPr>
        <w:tab/>
        <w:t>}</w:t>
      </w:r>
      <w:r>
        <w:rPr>
          <w:rFonts w:ascii="Consolas" w:eastAsia="等线" w:hAnsi="Consolas"/>
          <w:sz w:val="15"/>
        </w:rPr>
        <w:br/>
        <w:t xml:space="preserve"> 376  </w:t>
      </w:r>
      <w:r>
        <w:rPr>
          <w:rFonts w:ascii="Consolas" w:eastAsia="等线" w:hAnsi="Consolas"/>
          <w:sz w:val="15"/>
        </w:rPr>
        <w:tab/>
        <w:t>mutex_unlock(&amp;ctx-&gt;lock);</w:t>
      </w:r>
      <w:r>
        <w:rPr>
          <w:rFonts w:ascii="Consolas" w:eastAsia="等线" w:hAnsi="Consolas"/>
          <w:sz w:val="15"/>
        </w:rPr>
        <w:br/>
        <w:t xml:space="preserve"> 377  </w:t>
      </w:r>
      <w:r>
        <w:rPr>
          <w:rFonts w:ascii="Consolas" w:eastAsia="等线" w:hAnsi="Consolas"/>
          <w:sz w:val="15"/>
        </w:rPr>
        <w:tab/>
        <w:t>return ret;</w:t>
      </w:r>
      <w:r>
        <w:rPr>
          <w:rFonts w:ascii="Consolas" w:eastAsia="等线" w:hAnsi="Consolas"/>
          <w:sz w:val="15"/>
        </w:rPr>
        <w:br/>
        <w:t xml:space="preserve"> 378  }</w:t>
      </w:r>
      <w:r>
        <w:rPr>
          <w:rFonts w:ascii="Consolas" w:eastAsia="等线" w:hAnsi="Consolas"/>
          <w:sz w:val="15"/>
        </w:rPr>
        <w:br/>
        <w:t xml:space="preserve"> 379  </w:t>
      </w:r>
      <w:r>
        <w:rPr>
          <w:rFonts w:ascii="Consolas" w:eastAsia="等线" w:hAnsi="Consolas"/>
          <w:sz w:val="15"/>
        </w:rPr>
        <w:br/>
      </w:r>
    </w:p>
    <w:p w14:paraId="75FF7880" w14:textId="77777777" w:rsidR="00396DC8" w:rsidRDefault="00000000">
      <w:pPr>
        <w:pStyle w:val="af7"/>
        <w:jc w:val="center"/>
      </w:pPr>
      <w:r>
        <w:t>代码清单</w:t>
      </w:r>
      <w:r>
        <w:t xml:space="preserve"> 4-5 read</w:t>
      </w:r>
      <w:r>
        <w:t>、快照与阻塞等待</w:t>
      </w:r>
    </w:p>
    <w:p w14:paraId="64BEC414" w14:textId="77777777" w:rsidR="00396DC8" w:rsidRDefault="00000000">
      <w:pPr>
        <w:jc w:val="center"/>
      </w:pPr>
      <w:r>
        <w:rPr>
          <w:noProof/>
        </w:rPr>
        <w:drawing>
          <wp:inline distT="0" distB="0" distL="0" distR="0" wp14:anchorId="3B0AEBAC" wp14:editId="2D0009B4">
            <wp:extent cx="5580000" cy="3268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napshot.png"/>
                    <pic:cNvPicPr/>
                  </pic:nvPicPr>
                  <pic:blipFill>
                    <a:blip r:embed="rId13"/>
                    <a:stretch>
                      <a:fillRect/>
                    </a:stretch>
                  </pic:blipFill>
                  <pic:spPr>
                    <a:xfrm>
                      <a:off x="0" y="0"/>
                      <a:ext cx="5580000" cy="3268286"/>
                    </a:xfrm>
                    <a:prstGeom prst="rect">
                      <a:avLst/>
                    </a:prstGeom>
                  </pic:spPr>
                </pic:pic>
              </a:graphicData>
            </a:graphic>
          </wp:inline>
        </w:drawing>
      </w:r>
    </w:p>
    <w:p w14:paraId="05751D98" w14:textId="77777777" w:rsidR="00396DC8" w:rsidRDefault="00000000">
      <w:pPr>
        <w:pStyle w:val="af7"/>
        <w:jc w:val="center"/>
      </w:pPr>
      <w:r>
        <w:t>图</w:t>
      </w:r>
      <w:r>
        <w:t xml:space="preserve"> 4-1 </w:t>
      </w:r>
      <w:r>
        <w:t>双</w:t>
      </w:r>
      <w:r>
        <w:t xml:space="preserve"> FD </w:t>
      </w:r>
      <w:r>
        <w:t>更新期间的稳定快照</w:t>
      </w:r>
    </w:p>
    <w:p w14:paraId="78FCFA07" w14:textId="77777777" w:rsidR="00396DC8" w:rsidRDefault="00000000">
      <w:r>
        <w:t>读取优先完成当前快照；只有快照无剩余数据时才比较</w:t>
      </w:r>
      <w:r>
        <w:t xml:space="preserve"> consumed_version </w:t>
      </w:r>
      <w:r>
        <w:t>与全局</w:t>
      </w:r>
      <w:r>
        <w:t xml:space="preserve"> version</w:t>
      </w:r>
      <w:r>
        <w:t>。捕获动作在设备锁内复制</w:t>
      </w:r>
      <w:r>
        <w:t xml:space="preserve"> buffer </w:t>
      </w:r>
      <w:r>
        <w:t>和长度，之后分段读取只访问私有快照。读完整个快照后记录已消费版本并使快照失效。这样既保证旧快照内部一致，也允许长期打开</w:t>
      </w:r>
      <w:r>
        <w:t xml:space="preserve"> FD </w:t>
      </w:r>
      <w:r>
        <w:t>在</w:t>
      </w:r>
      <w:r>
        <w:t xml:space="preserve"> P5 </w:t>
      </w:r>
      <w:r>
        <w:t>语义下获取后续版本。</w:t>
      </w:r>
    </w:p>
    <w:p w14:paraId="1C10C605" w14:textId="77777777" w:rsidR="00396DC8" w:rsidRDefault="00000000">
      <w:pPr>
        <w:pStyle w:val="21"/>
      </w:pPr>
      <w:bookmarkStart w:id="30" w:name="_Toc234817341"/>
      <w:r>
        <w:t xml:space="preserve">4.7 poll </w:t>
      </w:r>
      <w:r>
        <w:t>回调</w:t>
      </w:r>
      <w:bookmarkEnd w:id="30"/>
    </w:p>
    <w:p w14:paraId="4A8981D0" w14:textId="77777777" w:rsidR="00396DC8" w:rsidRDefault="00000000">
      <w:pPr>
        <w:shd w:val="clear" w:color="auto" w:fill="F2F2F2"/>
        <w:spacing w:before="80" w:after="60" w:line="240" w:lineRule="auto"/>
        <w:ind w:left="283" w:right="170"/>
      </w:pPr>
      <w:r>
        <w:rPr>
          <w:rFonts w:ascii="Consolas" w:eastAsia="等线" w:hAnsi="Consolas"/>
          <w:sz w:val="15"/>
        </w:rPr>
        <w:t xml:space="preserve"> 380  static __poll_t vled_poll(struct file *file, poll_table *wait)</w:t>
      </w:r>
      <w:r>
        <w:rPr>
          <w:rFonts w:ascii="Consolas" w:eastAsia="等线" w:hAnsi="Consolas"/>
          <w:sz w:val="15"/>
        </w:rPr>
        <w:br/>
        <w:t xml:space="preserve"> 381  {</w:t>
      </w:r>
      <w:r>
        <w:rPr>
          <w:rFonts w:ascii="Consolas" w:eastAsia="等线" w:hAnsi="Consolas"/>
          <w:sz w:val="15"/>
        </w:rPr>
        <w:br/>
        <w:t xml:space="preserve"> 382  </w:t>
      </w:r>
      <w:r>
        <w:rPr>
          <w:rFonts w:ascii="Consolas" w:eastAsia="等线" w:hAnsi="Consolas"/>
          <w:sz w:val="15"/>
        </w:rPr>
        <w:tab/>
        <w:t>struct vled_file_context *ctx = file-&gt;private_data;</w:t>
      </w:r>
      <w:r>
        <w:rPr>
          <w:rFonts w:ascii="Consolas" w:eastAsia="等线" w:hAnsi="Consolas"/>
          <w:sz w:val="15"/>
        </w:rPr>
        <w:br/>
        <w:t xml:space="preserve"> 383  </w:t>
      </w:r>
      <w:r>
        <w:rPr>
          <w:rFonts w:ascii="Consolas" w:eastAsia="等线" w:hAnsi="Consolas"/>
          <w:sz w:val="15"/>
        </w:rPr>
        <w:tab/>
        <w:t>__poll_t mask = 0;</w:t>
      </w:r>
      <w:r>
        <w:rPr>
          <w:rFonts w:ascii="Consolas" w:eastAsia="等线" w:hAnsi="Consolas"/>
          <w:sz w:val="15"/>
        </w:rPr>
        <w:br/>
        <w:t xml:space="preserve"> 384  </w:t>
      </w:r>
      <w:r>
        <w:rPr>
          <w:rFonts w:ascii="Consolas" w:eastAsia="等线" w:hAnsi="Consolas"/>
          <w:sz w:val="15"/>
        </w:rPr>
        <w:br/>
        <w:t xml:space="preserve"> 385  </w:t>
      </w:r>
      <w:r>
        <w:rPr>
          <w:rFonts w:ascii="Consolas" w:eastAsia="等线" w:hAnsi="Consolas"/>
          <w:sz w:val="15"/>
        </w:rPr>
        <w:tab/>
        <w:t>if (!ctx)</w:t>
      </w:r>
      <w:r>
        <w:rPr>
          <w:rFonts w:ascii="Consolas" w:eastAsia="等线" w:hAnsi="Consolas"/>
          <w:sz w:val="15"/>
        </w:rPr>
        <w:br/>
        <w:t xml:space="preserve"> 386  </w:t>
      </w:r>
      <w:r>
        <w:rPr>
          <w:rFonts w:ascii="Consolas" w:eastAsia="等线" w:hAnsi="Consolas"/>
          <w:sz w:val="15"/>
        </w:rPr>
        <w:tab/>
      </w:r>
      <w:r>
        <w:rPr>
          <w:rFonts w:ascii="Consolas" w:eastAsia="等线" w:hAnsi="Consolas"/>
          <w:sz w:val="15"/>
        </w:rPr>
        <w:tab/>
        <w:t>return EPOLLERR;</w:t>
      </w:r>
      <w:r>
        <w:rPr>
          <w:rFonts w:ascii="Consolas" w:eastAsia="等线" w:hAnsi="Consolas"/>
          <w:sz w:val="15"/>
        </w:rPr>
        <w:br/>
      </w:r>
      <w:r>
        <w:rPr>
          <w:rFonts w:ascii="Consolas" w:eastAsia="等线" w:hAnsi="Consolas"/>
          <w:sz w:val="15"/>
        </w:rPr>
        <w:lastRenderedPageBreak/>
        <w:t xml:space="preserve"> 387  </w:t>
      </w:r>
      <w:r>
        <w:rPr>
          <w:rFonts w:ascii="Consolas" w:eastAsia="等线" w:hAnsi="Consolas"/>
          <w:sz w:val="15"/>
        </w:rPr>
        <w:br/>
        <w:t xml:space="preserve"> 388  </w:t>
      </w:r>
      <w:r>
        <w:rPr>
          <w:rFonts w:ascii="Consolas" w:eastAsia="等线" w:hAnsi="Consolas"/>
          <w:sz w:val="15"/>
        </w:rPr>
        <w:tab/>
        <w:t>poll_wait(file, &amp;vled.wait_queue, wait);</w:t>
      </w:r>
      <w:r>
        <w:rPr>
          <w:rFonts w:ascii="Consolas" w:eastAsia="等线" w:hAnsi="Consolas"/>
          <w:sz w:val="15"/>
        </w:rPr>
        <w:br/>
        <w:t xml:space="preserve"> 389  </w:t>
      </w:r>
      <w:r>
        <w:rPr>
          <w:rFonts w:ascii="Consolas" w:eastAsia="等线" w:hAnsi="Consolas"/>
          <w:sz w:val="15"/>
        </w:rPr>
        <w:tab/>
        <w:t>mutex_lock(&amp;ctx-&gt;lock);</w:t>
      </w:r>
      <w:r>
        <w:rPr>
          <w:rFonts w:ascii="Consolas" w:eastAsia="等线" w:hAnsi="Consolas"/>
          <w:sz w:val="15"/>
        </w:rPr>
        <w:br/>
        <w:t xml:space="preserve"> 390  </w:t>
      </w:r>
      <w:r>
        <w:rPr>
          <w:rFonts w:ascii="Consolas" w:eastAsia="等线" w:hAnsi="Consolas"/>
          <w:sz w:val="15"/>
        </w:rPr>
        <w:tab/>
        <w:t>if (ctx-&gt;read_snapshot_valid &amp;&amp;</w:t>
      </w:r>
      <w:r>
        <w:rPr>
          <w:rFonts w:ascii="Consolas" w:eastAsia="等线" w:hAnsi="Consolas"/>
          <w:sz w:val="15"/>
        </w:rPr>
        <w:br/>
        <w:t xml:space="preserve"> 391  </w:t>
      </w:r>
      <w:r>
        <w:rPr>
          <w:rFonts w:ascii="Consolas" w:eastAsia="等线" w:hAnsi="Consolas"/>
          <w:sz w:val="15"/>
        </w:rPr>
        <w:tab/>
        <w:t xml:space="preserve">    ctx-&gt;read_offset &lt; ctx-&gt;read_snapshot_len) {</w:t>
      </w:r>
      <w:r>
        <w:rPr>
          <w:rFonts w:ascii="Consolas" w:eastAsia="等线" w:hAnsi="Consolas"/>
          <w:sz w:val="15"/>
        </w:rPr>
        <w:br/>
        <w:t xml:space="preserve"> 392  </w:t>
      </w:r>
      <w:r>
        <w:rPr>
          <w:rFonts w:ascii="Consolas" w:eastAsia="等线" w:hAnsi="Consolas"/>
          <w:sz w:val="15"/>
        </w:rPr>
        <w:tab/>
      </w:r>
      <w:r>
        <w:rPr>
          <w:rFonts w:ascii="Consolas" w:eastAsia="等线" w:hAnsi="Consolas"/>
          <w:sz w:val="15"/>
        </w:rPr>
        <w:tab/>
        <w:t>mask = EPOLLIN | EPOLLRDNORM;</w:t>
      </w:r>
      <w:r>
        <w:rPr>
          <w:rFonts w:ascii="Consolas" w:eastAsia="等线" w:hAnsi="Consolas"/>
          <w:sz w:val="15"/>
        </w:rPr>
        <w:br/>
        <w:t xml:space="preserve"> 393  </w:t>
      </w:r>
      <w:r>
        <w:rPr>
          <w:rFonts w:ascii="Consolas" w:eastAsia="等线" w:hAnsi="Consolas"/>
          <w:sz w:val="15"/>
        </w:rPr>
        <w:tab/>
        <w:t>} else {</w:t>
      </w:r>
      <w:r>
        <w:rPr>
          <w:rFonts w:ascii="Consolas" w:eastAsia="等线" w:hAnsi="Consolas"/>
          <w:sz w:val="15"/>
        </w:rPr>
        <w:br/>
        <w:t xml:space="preserve"> 394  </w:t>
      </w:r>
      <w:r>
        <w:rPr>
          <w:rFonts w:ascii="Consolas" w:eastAsia="等线" w:hAnsi="Consolas"/>
          <w:sz w:val="15"/>
        </w:rPr>
        <w:tab/>
      </w:r>
      <w:r>
        <w:rPr>
          <w:rFonts w:ascii="Consolas" w:eastAsia="等线" w:hAnsi="Consolas"/>
          <w:sz w:val="15"/>
        </w:rPr>
        <w:tab/>
        <w:t>mutex_lock(&amp;vled.lock);</w:t>
      </w:r>
      <w:r>
        <w:rPr>
          <w:rFonts w:ascii="Consolas" w:eastAsia="等线" w:hAnsi="Consolas"/>
          <w:sz w:val="15"/>
        </w:rPr>
        <w:br/>
        <w:t xml:space="preserve"> 395  </w:t>
      </w:r>
      <w:r>
        <w:rPr>
          <w:rFonts w:ascii="Consolas" w:eastAsia="等线" w:hAnsi="Consolas"/>
          <w:sz w:val="15"/>
        </w:rPr>
        <w:tab/>
      </w:r>
      <w:r>
        <w:rPr>
          <w:rFonts w:ascii="Consolas" w:eastAsia="等线" w:hAnsi="Consolas"/>
          <w:sz w:val="15"/>
        </w:rPr>
        <w:tab/>
        <w:t>if (ctx-&gt;read_refresh_pending || !ctx-&gt;consumed_version_valid ||</w:t>
      </w:r>
      <w:r>
        <w:rPr>
          <w:rFonts w:ascii="Consolas" w:eastAsia="等线" w:hAnsi="Consolas"/>
          <w:sz w:val="15"/>
        </w:rPr>
        <w:br/>
        <w:t xml:space="preserve"> 396  </w:t>
      </w:r>
      <w:r>
        <w:rPr>
          <w:rFonts w:ascii="Consolas" w:eastAsia="等线" w:hAnsi="Consolas"/>
          <w:sz w:val="15"/>
        </w:rPr>
        <w:tab/>
      </w:r>
      <w:r>
        <w:rPr>
          <w:rFonts w:ascii="Consolas" w:eastAsia="等线" w:hAnsi="Consolas"/>
          <w:sz w:val="15"/>
        </w:rPr>
        <w:tab/>
        <w:t xml:space="preserve">    ctx-&gt;consumed_version != vled.state.version)</w:t>
      </w:r>
      <w:r>
        <w:rPr>
          <w:rFonts w:ascii="Consolas" w:eastAsia="等线" w:hAnsi="Consolas"/>
          <w:sz w:val="15"/>
        </w:rPr>
        <w:br/>
        <w:t xml:space="preserve"> 397  </w:t>
      </w:r>
      <w:r>
        <w:rPr>
          <w:rFonts w:ascii="Consolas" w:eastAsia="等线" w:hAnsi="Consolas"/>
          <w:sz w:val="15"/>
        </w:rPr>
        <w:tab/>
      </w:r>
      <w:r>
        <w:rPr>
          <w:rFonts w:ascii="Consolas" w:eastAsia="等线" w:hAnsi="Consolas"/>
          <w:sz w:val="15"/>
        </w:rPr>
        <w:tab/>
      </w:r>
      <w:r>
        <w:rPr>
          <w:rFonts w:ascii="Consolas" w:eastAsia="等线" w:hAnsi="Consolas"/>
          <w:sz w:val="15"/>
        </w:rPr>
        <w:tab/>
        <w:t>mask = EPOLLIN | EPOLLRDNORM;</w:t>
      </w:r>
      <w:r>
        <w:rPr>
          <w:rFonts w:ascii="Consolas" w:eastAsia="等线" w:hAnsi="Consolas"/>
          <w:sz w:val="15"/>
        </w:rPr>
        <w:br/>
        <w:t xml:space="preserve"> 398  </w:t>
      </w:r>
      <w:r>
        <w:rPr>
          <w:rFonts w:ascii="Consolas" w:eastAsia="等线" w:hAnsi="Consolas"/>
          <w:sz w:val="15"/>
        </w:rPr>
        <w:tab/>
      </w:r>
      <w:r>
        <w:rPr>
          <w:rFonts w:ascii="Consolas" w:eastAsia="等线" w:hAnsi="Consolas"/>
          <w:sz w:val="15"/>
        </w:rPr>
        <w:tab/>
        <w:t>mutex_unlock(&amp;vled.lock);</w:t>
      </w:r>
      <w:r>
        <w:rPr>
          <w:rFonts w:ascii="Consolas" w:eastAsia="等线" w:hAnsi="Consolas"/>
          <w:sz w:val="15"/>
        </w:rPr>
        <w:br/>
        <w:t xml:space="preserve"> 399  </w:t>
      </w:r>
      <w:r>
        <w:rPr>
          <w:rFonts w:ascii="Consolas" w:eastAsia="等线" w:hAnsi="Consolas"/>
          <w:sz w:val="15"/>
        </w:rPr>
        <w:tab/>
        <w:t>}</w:t>
      </w:r>
      <w:r>
        <w:rPr>
          <w:rFonts w:ascii="Consolas" w:eastAsia="等线" w:hAnsi="Consolas"/>
          <w:sz w:val="15"/>
        </w:rPr>
        <w:br/>
        <w:t xml:space="preserve"> 400  </w:t>
      </w:r>
      <w:r>
        <w:rPr>
          <w:rFonts w:ascii="Consolas" w:eastAsia="等线" w:hAnsi="Consolas"/>
          <w:sz w:val="15"/>
        </w:rPr>
        <w:tab/>
        <w:t>mutex_unlock(&amp;ctx-&gt;lock);</w:t>
      </w:r>
      <w:r>
        <w:rPr>
          <w:rFonts w:ascii="Consolas" w:eastAsia="等线" w:hAnsi="Consolas"/>
          <w:sz w:val="15"/>
        </w:rPr>
        <w:br/>
        <w:t xml:space="preserve"> 401  </w:t>
      </w:r>
      <w:r>
        <w:rPr>
          <w:rFonts w:ascii="Consolas" w:eastAsia="等线" w:hAnsi="Consolas"/>
          <w:sz w:val="15"/>
        </w:rPr>
        <w:tab/>
        <w:t>return mask;</w:t>
      </w:r>
      <w:r>
        <w:rPr>
          <w:rFonts w:ascii="Consolas" w:eastAsia="等线" w:hAnsi="Consolas"/>
          <w:sz w:val="15"/>
        </w:rPr>
        <w:br/>
        <w:t xml:space="preserve"> 402  }</w:t>
      </w:r>
      <w:r>
        <w:rPr>
          <w:rFonts w:ascii="Consolas" w:eastAsia="等线" w:hAnsi="Consolas"/>
          <w:sz w:val="15"/>
        </w:rPr>
        <w:br/>
        <w:t xml:space="preserve"> 403  </w:t>
      </w:r>
      <w:r>
        <w:rPr>
          <w:rFonts w:ascii="Consolas" w:eastAsia="等线" w:hAnsi="Consolas"/>
          <w:sz w:val="15"/>
        </w:rPr>
        <w:br/>
      </w:r>
    </w:p>
    <w:p w14:paraId="1845D3CB" w14:textId="77777777" w:rsidR="00396DC8" w:rsidRDefault="00000000">
      <w:pPr>
        <w:pStyle w:val="af7"/>
        <w:jc w:val="center"/>
      </w:pPr>
      <w:r>
        <w:t>代码清单</w:t>
      </w:r>
      <w:r>
        <w:t xml:space="preserve"> 4-6 poll </w:t>
      </w:r>
      <w:r>
        <w:t>就绪条件</w:t>
      </w:r>
    </w:p>
    <w:p w14:paraId="49DAD44F" w14:textId="77777777" w:rsidR="00396DC8" w:rsidRDefault="00000000">
      <w:r>
        <w:t xml:space="preserve">poll_wait </w:t>
      </w:r>
      <w:r>
        <w:t>把调用者登记到设备等待队列，但函数仍需立即检查当前条件，防止事件在登记前已经发生。若快照仍有剩余字节，或当前</w:t>
      </w:r>
      <w:r>
        <w:t xml:space="preserve"> FD </w:t>
      </w:r>
      <w:r>
        <w:t>未消费最新</w:t>
      </w:r>
      <w:r>
        <w:t xml:space="preserve"> version</w:t>
      </w:r>
      <w:r>
        <w:t>，则返回</w:t>
      </w:r>
      <w:r>
        <w:t xml:space="preserve"> EPOLLIN | EPOLLRDNORM</w:t>
      </w:r>
      <w:r>
        <w:t>；否则返回</w:t>
      </w:r>
      <w:r>
        <w:t xml:space="preserve"> 0</w:t>
      </w:r>
      <w:r>
        <w:t>。就绪状态是每文件上下文相对全局版本的关系。</w:t>
      </w:r>
    </w:p>
    <w:p w14:paraId="6B0FB210" w14:textId="77777777" w:rsidR="00396DC8" w:rsidRDefault="00000000">
      <w:pPr>
        <w:pStyle w:val="21"/>
      </w:pPr>
      <w:bookmarkStart w:id="31" w:name="_Toc234817342"/>
      <w:r>
        <w:t xml:space="preserve">4.8 </w:t>
      </w:r>
      <w:r>
        <w:t>原子</w:t>
      </w:r>
      <w:r>
        <w:t xml:space="preserve"> write </w:t>
      </w:r>
      <w:r>
        <w:t>与唤醒</w:t>
      </w:r>
      <w:bookmarkEnd w:id="31"/>
    </w:p>
    <w:p w14:paraId="542F0812" w14:textId="77777777" w:rsidR="00396DC8" w:rsidRDefault="00000000">
      <w:pPr>
        <w:shd w:val="clear" w:color="auto" w:fill="F2F2F2"/>
        <w:spacing w:before="80" w:after="60" w:line="240" w:lineRule="auto"/>
        <w:ind w:left="283" w:right="170"/>
      </w:pPr>
      <w:r>
        <w:rPr>
          <w:rFonts w:ascii="Consolas" w:eastAsia="等线" w:hAnsi="Consolas"/>
          <w:sz w:val="15"/>
        </w:rPr>
        <w:t xml:space="preserve"> 404  static ssize_t vled_write(struct file *file, const char __user *user_buf,</w:t>
      </w:r>
      <w:r>
        <w:rPr>
          <w:rFonts w:ascii="Consolas" w:eastAsia="等线" w:hAnsi="Consolas"/>
          <w:sz w:val="15"/>
        </w:rPr>
        <w:br/>
        <w:t xml:space="preserve"> 405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size_t count, loff_t *ppos)</w:t>
      </w:r>
      <w:r>
        <w:rPr>
          <w:rFonts w:ascii="Consolas" w:eastAsia="等线" w:hAnsi="Consolas"/>
          <w:sz w:val="15"/>
        </w:rPr>
        <w:br/>
        <w:t xml:space="preserve"> 406  {</w:t>
      </w:r>
      <w:r>
        <w:rPr>
          <w:rFonts w:ascii="Consolas" w:eastAsia="等线" w:hAnsi="Consolas"/>
          <w:sz w:val="15"/>
        </w:rPr>
        <w:br/>
        <w:t xml:space="preserve"> 407  </w:t>
      </w:r>
      <w:r>
        <w:rPr>
          <w:rFonts w:ascii="Consolas" w:eastAsia="等线" w:hAnsi="Consolas"/>
          <w:sz w:val="15"/>
        </w:rPr>
        <w:tab/>
        <w:t>struct vled_file_context *ctx = file-&gt;private_data;</w:t>
      </w:r>
      <w:r>
        <w:rPr>
          <w:rFonts w:ascii="Consolas" w:eastAsia="等线" w:hAnsi="Consolas"/>
          <w:sz w:val="15"/>
        </w:rPr>
        <w:br/>
        <w:t xml:space="preserve"> 408  </w:t>
      </w:r>
      <w:r>
        <w:rPr>
          <w:rFonts w:ascii="Consolas" w:eastAsia="等线" w:hAnsi="Consolas"/>
          <w:sz w:val="15"/>
        </w:rPr>
        <w:tab/>
        <w:t>struct vled_state *candidate;</w:t>
      </w:r>
      <w:r>
        <w:rPr>
          <w:rFonts w:ascii="Consolas" w:eastAsia="等线" w:hAnsi="Consolas"/>
          <w:sz w:val="15"/>
        </w:rPr>
        <w:br/>
        <w:t xml:space="preserve"> 409  </w:t>
      </w:r>
      <w:r>
        <w:rPr>
          <w:rFonts w:ascii="Consolas" w:eastAsia="等线" w:hAnsi="Consolas"/>
          <w:sz w:val="15"/>
        </w:rPr>
        <w:tab/>
        <w:t>char *escaped_text;</w:t>
      </w:r>
      <w:r>
        <w:rPr>
          <w:rFonts w:ascii="Consolas" w:eastAsia="等线" w:hAnsi="Consolas"/>
          <w:sz w:val="15"/>
        </w:rPr>
        <w:br/>
        <w:t xml:space="preserve"> 410  </w:t>
      </w:r>
      <w:r>
        <w:rPr>
          <w:rFonts w:ascii="Consolas" w:eastAsia="等线" w:hAnsi="Consolas"/>
          <w:sz w:val="15"/>
        </w:rPr>
        <w:tab/>
        <w:t>char *new_json;</w:t>
      </w:r>
      <w:r>
        <w:rPr>
          <w:rFonts w:ascii="Consolas" w:eastAsia="等线" w:hAnsi="Consolas"/>
          <w:sz w:val="15"/>
        </w:rPr>
        <w:br/>
        <w:t xml:space="preserve"> 411  </w:t>
      </w:r>
      <w:r>
        <w:rPr>
          <w:rFonts w:ascii="Consolas" w:eastAsia="等线" w:hAnsi="Consolas"/>
          <w:sz w:val="15"/>
        </w:rPr>
        <w:tab/>
        <w:t>char *command;</w:t>
      </w:r>
      <w:r>
        <w:rPr>
          <w:rFonts w:ascii="Consolas" w:eastAsia="等线" w:hAnsi="Consolas"/>
          <w:sz w:val="15"/>
        </w:rPr>
        <w:br/>
        <w:t xml:space="preserve"> 412  </w:t>
      </w:r>
      <w:r>
        <w:rPr>
          <w:rFonts w:ascii="Consolas" w:eastAsia="等线" w:hAnsi="Consolas"/>
          <w:sz w:val="15"/>
        </w:rPr>
        <w:tab/>
        <w:t>size_t old_offset;</w:t>
      </w:r>
      <w:r>
        <w:rPr>
          <w:rFonts w:ascii="Consolas" w:eastAsia="等线" w:hAnsi="Consolas"/>
          <w:sz w:val="15"/>
        </w:rPr>
        <w:br/>
        <w:t xml:space="preserve"> 413  </w:t>
      </w:r>
      <w:r>
        <w:rPr>
          <w:rFonts w:ascii="Consolas" w:eastAsia="等线" w:hAnsi="Consolas"/>
          <w:sz w:val="15"/>
        </w:rPr>
        <w:tab/>
        <w:t>bool changed;</w:t>
      </w:r>
      <w:r>
        <w:rPr>
          <w:rFonts w:ascii="Consolas" w:eastAsia="等线" w:hAnsi="Consolas"/>
          <w:sz w:val="15"/>
        </w:rPr>
        <w:br/>
        <w:t xml:space="preserve"> 414  </w:t>
      </w:r>
      <w:r>
        <w:rPr>
          <w:rFonts w:ascii="Consolas" w:eastAsia="等线" w:hAnsi="Consolas"/>
          <w:sz w:val="15"/>
        </w:rPr>
        <w:tab/>
        <w:t>bool should_wake = false;</w:t>
      </w:r>
      <w:r>
        <w:rPr>
          <w:rFonts w:ascii="Consolas" w:eastAsia="等线" w:hAnsi="Consolas"/>
          <w:sz w:val="15"/>
        </w:rPr>
        <w:br/>
        <w:t xml:space="preserve"> 415  </w:t>
      </w:r>
      <w:r>
        <w:rPr>
          <w:rFonts w:ascii="Consolas" w:eastAsia="等线" w:hAnsi="Consolas"/>
          <w:sz w:val="15"/>
        </w:rPr>
        <w:tab/>
        <w:t>int json_len;</w:t>
      </w:r>
      <w:r>
        <w:rPr>
          <w:rFonts w:ascii="Consolas" w:eastAsia="等线" w:hAnsi="Consolas"/>
          <w:sz w:val="15"/>
        </w:rPr>
        <w:br/>
        <w:t xml:space="preserve"> 416  </w:t>
      </w:r>
      <w:r>
        <w:rPr>
          <w:rFonts w:ascii="Consolas" w:eastAsia="等线" w:hAnsi="Consolas"/>
          <w:sz w:val="15"/>
        </w:rPr>
        <w:tab/>
        <w:t>ssize_t ret;</w:t>
      </w:r>
      <w:r>
        <w:rPr>
          <w:rFonts w:ascii="Consolas" w:eastAsia="等线" w:hAnsi="Consolas"/>
          <w:sz w:val="15"/>
        </w:rPr>
        <w:br/>
        <w:t xml:space="preserve"> 417  </w:t>
      </w:r>
      <w:r>
        <w:rPr>
          <w:rFonts w:ascii="Consolas" w:eastAsia="等线" w:hAnsi="Consolas"/>
          <w:sz w:val="15"/>
        </w:rPr>
        <w:br/>
        <w:t xml:space="preserve"> 418  </w:t>
      </w:r>
      <w:r>
        <w:rPr>
          <w:rFonts w:ascii="Consolas" w:eastAsia="等线" w:hAnsi="Consolas"/>
          <w:sz w:val="15"/>
        </w:rPr>
        <w:tab/>
        <w:t>(void)ppos;</w:t>
      </w:r>
      <w:r>
        <w:rPr>
          <w:rFonts w:ascii="Consolas" w:eastAsia="等线" w:hAnsi="Consolas"/>
          <w:sz w:val="15"/>
        </w:rPr>
        <w:br/>
        <w:t xml:space="preserve"> 419  </w:t>
      </w:r>
      <w:r>
        <w:rPr>
          <w:rFonts w:ascii="Consolas" w:eastAsia="等线" w:hAnsi="Consolas"/>
          <w:sz w:val="15"/>
        </w:rPr>
        <w:tab/>
        <w:t>if (!ctx)</w:t>
      </w:r>
      <w:r>
        <w:rPr>
          <w:rFonts w:ascii="Consolas" w:eastAsia="等线" w:hAnsi="Consolas"/>
          <w:sz w:val="15"/>
        </w:rPr>
        <w:br/>
        <w:t xml:space="preserve"> 420  </w:t>
      </w:r>
      <w:r>
        <w:rPr>
          <w:rFonts w:ascii="Consolas" w:eastAsia="等线" w:hAnsi="Consolas"/>
          <w:sz w:val="15"/>
        </w:rPr>
        <w:tab/>
      </w:r>
      <w:r>
        <w:rPr>
          <w:rFonts w:ascii="Consolas" w:eastAsia="等线" w:hAnsi="Consolas"/>
          <w:sz w:val="15"/>
        </w:rPr>
        <w:tab/>
        <w:t>return -EIO;</w:t>
      </w:r>
      <w:r>
        <w:rPr>
          <w:rFonts w:ascii="Consolas" w:eastAsia="等线" w:hAnsi="Consolas"/>
          <w:sz w:val="15"/>
        </w:rPr>
        <w:br/>
        <w:t xml:space="preserve"> 421  </w:t>
      </w:r>
      <w:r>
        <w:rPr>
          <w:rFonts w:ascii="Consolas" w:eastAsia="等线" w:hAnsi="Consolas"/>
          <w:sz w:val="15"/>
        </w:rPr>
        <w:tab/>
        <w:t>if (count == 0)</w:t>
      </w:r>
      <w:r>
        <w:rPr>
          <w:rFonts w:ascii="Consolas" w:eastAsia="等线" w:hAnsi="Consolas"/>
          <w:sz w:val="15"/>
        </w:rPr>
        <w:br/>
        <w:t xml:space="preserve"> 422  </w:t>
      </w:r>
      <w:r>
        <w:rPr>
          <w:rFonts w:ascii="Consolas" w:eastAsia="等线" w:hAnsi="Consolas"/>
          <w:sz w:val="15"/>
        </w:rPr>
        <w:tab/>
      </w:r>
      <w:r>
        <w:rPr>
          <w:rFonts w:ascii="Consolas" w:eastAsia="等线" w:hAnsi="Consolas"/>
          <w:sz w:val="15"/>
        </w:rPr>
        <w:tab/>
        <w:t>return 0;</w:t>
      </w:r>
      <w:r>
        <w:rPr>
          <w:rFonts w:ascii="Consolas" w:eastAsia="等线" w:hAnsi="Consolas"/>
          <w:sz w:val="15"/>
        </w:rPr>
        <w:br/>
        <w:t xml:space="preserve"> 423  </w:t>
      </w:r>
      <w:r>
        <w:rPr>
          <w:rFonts w:ascii="Consolas" w:eastAsia="等线" w:hAnsi="Consolas"/>
          <w:sz w:val="15"/>
        </w:rPr>
        <w:tab/>
        <w:t>if (count &gt;= PAGE_SIZE)</w:t>
      </w:r>
      <w:r>
        <w:rPr>
          <w:rFonts w:ascii="Consolas" w:eastAsia="等线" w:hAnsi="Consolas"/>
          <w:sz w:val="15"/>
        </w:rPr>
        <w:br/>
        <w:t xml:space="preserve"> 424  </w:t>
      </w:r>
      <w:r>
        <w:rPr>
          <w:rFonts w:ascii="Consolas" w:eastAsia="等线" w:hAnsi="Consolas"/>
          <w:sz w:val="15"/>
        </w:rPr>
        <w:tab/>
      </w:r>
      <w:r>
        <w:rPr>
          <w:rFonts w:ascii="Consolas" w:eastAsia="等线" w:hAnsi="Consolas"/>
          <w:sz w:val="15"/>
        </w:rPr>
        <w:tab/>
        <w:t>return -EMSGSIZE;</w:t>
      </w:r>
      <w:r>
        <w:rPr>
          <w:rFonts w:ascii="Consolas" w:eastAsia="等线" w:hAnsi="Consolas"/>
          <w:sz w:val="15"/>
        </w:rPr>
        <w:br/>
        <w:t xml:space="preserve"> 425  </w:t>
      </w:r>
      <w:r>
        <w:rPr>
          <w:rFonts w:ascii="Consolas" w:eastAsia="等线" w:hAnsi="Consolas"/>
          <w:sz w:val="15"/>
        </w:rPr>
        <w:br/>
        <w:t xml:space="preserve"> 426  </w:t>
      </w:r>
      <w:r>
        <w:rPr>
          <w:rFonts w:ascii="Consolas" w:eastAsia="等线" w:hAnsi="Consolas"/>
          <w:sz w:val="15"/>
        </w:rPr>
        <w:tab/>
        <w:t>new_json = kzalloc(PAGE_SIZE, GFP_KERNEL);</w:t>
      </w:r>
      <w:r>
        <w:rPr>
          <w:rFonts w:ascii="Consolas" w:eastAsia="等线" w:hAnsi="Consolas"/>
          <w:sz w:val="15"/>
        </w:rPr>
        <w:br/>
        <w:t xml:space="preserve"> 427  </w:t>
      </w:r>
      <w:r>
        <w:rPr>
          <w:rFonts w:ascii="Consolas" w:eastAsia="等线" w:hAnsi="Consolas"/>
          <w:sz w:val="15"/>
        </w:rPr>
        <w:tab/>
        <w:t>if (!new_json)</w:t>
      </w:r>
      <w:r>
        <w:rPr>
          <w:rFonts w:ascii="Consolas" w:eastAsia="等线" w:hAnsi="Consolas"/>
          <w:sz w:val="15"/>
        </w:rPr>
        <w:br/>
        <w:t xml:space="preserve"> 428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429  </w:t>
      </w:r>
      <w:r>
        <w:rPr>
          <w:rFonts w:ascii="Consolas" w:eastAsia="等线" w:hAnsi="Consolas"/>
          <w:sz w:val="15"/>
        </w:rPr>
        <w:tab/>
        <w:t>escaped_text = kzalloc(VLED_ESCAPED_TEXT_MAX, GFP_KERNEL);</w:t>
      </w:r>
      <w:r>
        <w:rPr>
          <w:rFonts w:ascii="Consolas" w:eastAsia="等线" w:hAnsi="Consolas"/>
          <w:sz w:val="15"/>
        </w:rPr>
        <w:br/>
        <w:t xml:space="preserve"> 430  </w:t>
      </w:r>
      <w:r>
        <w:rPr>
          <w:rFonts w:ascii="Consolas" w:eastAsia="等线" w:hAnsi="Consolas"/>
          <w:sz w:val="15"/>
        </w:rPr>
        <w:tab/>
        <w:t>if (!escaped_text) {</w:t>
      </w:r>
      <w:r>
        <w:rPr>
          <w:rFonts w:ascii="Consolas" w:eastAsia="等线" w:hAnsi="Consolas"/>
          <w:sz w:val="15"/>
        </w:rPr>
        <w:br/>
        <w:t xml:space="preserve"> 431  </w:t>
      </w:r>
      <w:r>
        <w:rPr>
          <w:rFonts w:ascii="Consolas" w:eastAsia="等线" w:hAnsi="Consolas"/>
          <w:sz w:val="15"/>
        </w:rPr>
        <w:tab/>
      </w:r>
      <w:r>
        <w:rPr>
          <w:rFonts w:ascii="Consolas" w:eastAsia="等线" w:hAnsi="Consolas"/>
          <w:sz w:val="15"/>
        </w:rPr>
        <w:tab/>
        <w:t>kfree(new_json);</w:t>
      </w:r>
      <w:r>
        <w:rPr>
          <w:rFonts w:ascii="Consolas" w:eastAsia="等线" w:hAnsi="Consolas"/>
          <w:sz w:val="15"/>
        </w:rPr>
        <w:br/>
        <w:t xml:space="preserve"> 432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433  </w:t>
      </w:r>
      <w:r>
        <w:rPr>
          <w:rFonts w:ascii="Consolas" w:eastAsia="等线" w:hAnsi="Consolas"/>
          <w:sz w:val="15"/>
        </w:rPr>
        <w:tab/>
        <w:t>}</w:t>
      </w:r>
      <w:r>
        <w:rPr>
          <w:rFonts w:ascii="Consolas" w:eastAsia="等线" w:hAnsi="Consolas"/>
          <w:sz w:val="15"/>
        </w:rPr>
        <w:br/>
        <w:t xml:space="preserve"> 434  </w:t>
      </w:r>
      <w:r>
        <w:rPr>
          <w:rFonts w:ascii="Consolas" w:eastAsia="等线" w:hAnsi="Consolas"/>
          <w:sz w:val="15"/>
        </w:rPr>
        <w:tab/>
        <w:t>candidate = kmalloc(sizeof(*candidate), GFP_KERNEL);</w:t>
      </w:r>
      <w:r>
        <w:rPr>
          <w:rFonts w:ascii="Consolas" w:eastAsia="等线" w:hAnsi="Consolas"/>
          <w:sz w:val="15"/>
        </w:rPr>
        <w:br/>
        <w:t xml:space="preserve"> 435  </w:t>
      </w:r>
      <w:r>
        <w:rPr>
          <w:rFonts w:ascii="Consolas" w:eastAsia="等线" w:hAnsi="Consolas"/>
          <w:sz w:val="15"/>
        </w:rPr>
        <w:tab/>
        <w:t>if (!candidate) {</w:t>
      </w:r>
      <w:r>
        <w:rPr>
          <w:rFonts w:ascii="Consolas" w:eastAsia="等线" w:hAnsi="Consolas"/>
          <w:sz w:val="15"/>
        </w:rPr>
        <w:br/>
        <w:t xml:space="preserve"> 436  </w:t>
      </w:r>
      <w:r>
        <w:rPr>
          <w:rFonts w:ascii="Consolas" w:eastAsia="等线" w:hAnsi="Consolas"/>
          <w:sz w:val="15"/>
        </w:rPr>
        <w:tab/>
      </w:r>
      <w:r>
        <w:rPr>
          <w:rFonts w:ascii="Consolas" w:eastAsia="等线" w:hAnsi="Consolas"/>
          <w:sz w:val="15"/>
        </w:rPr>
        <w:tab/>
        <w:t>kfree(escaped_text);</w:t>
      </w:r>
      <w:r>
        <w:rPr>
          <w:rFonts w:ascii="Consolas" w:eastAsia="等线" w:hAnsi="Consolas"/>
          <w:sz w:val="15"/>
        </w:rPr>
        <w:br/>
        <w:t xml:space="preserve"> 437  </w:t>
      </w:r>
      <w:r>
        <w:rPr>
          <w:rFonts w:ascii="Consolas" w:eastAsia="等线" w:hAnsi="Consolas"/>
          <w:sz w:val="15"/>
        </w:rPr>
        <w:tab/>
      </w:r>
      <w:r>
        <w:rPr>
          <w:rFonts w:ascii="Consolas" w:eastAsia="等线" w:hAnsi="Consolas"/>
          <w:sz w:val="15"/>
        </w:rPr>
        <w:tab/>
        <w:t>kfree(new_json);</w:t>
      </w:r>
      <w:r>
        <w:rPr>
          <w:rFonts w:ascii="Consolas" w:eastAsia="等线" w:hAnsi="Consolas"/>
          <w:sz w:val="15"/>
        </w:rPr>
        <w:br/>
        <w:t xml:space="preserve"> 438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439  </w:t>
      </w:r>
      <w:r>
        <w:rPr>
          <w:rFonts w:ascii="Consolas" w:eastAsia="等线" w:hAnsi="Consolas"/>
          <w:sz w:val="15"/>
        </w:rPr>
        <w:tab/>
        <w:t>}</w:t>
      </w:r>
      <w:r>
        <w:rPr>
          <w:rFonts w:ascii="Consolas" w:eastAsia="等线" w:hAnsi="Consolas"/>
          <w:sz w:val="15"/>
        </w:rPr>
        <w:br/>
        <w:t xml:space="preserve"> 440  </w:t>
      </w:r>
      <w:r>
        <w:rPr>
          <w:rFonts w:ascii="Consolas" w:eastAsia="等线" w:hAnsi="Consolas"/>
          <w:sz w:val="15"/>
        </w:rPr>
        <w:br/>
        <w:t xml:space="preserve"> 441  </w:t>
      </w:r>
      <w:r>
        <w:rPr>
          <w:rFonts w:ascii="Consolas" w:eastAsia="等线" w:hAnsi="Consolas"/>
          <w:sz w:val="15"/>
        </w:rPr>
        <w:tab/>
        <w:t>mutex_lock(&amp;ctx-&gt;lock);</w:t>
      </w:r>
      <w:r>
        <w:rPr>
          <w:rFonts w:ascii="Consolas" w:eastAsia="等线" w:hAnsi="Consolas"/>
          <w:sz w:val="15"/>
        </w:rPr>
        <w:br/>
        <w:t xml:space="preserve"> 442  </w:t>
      </w:r>
      <w:r>
        <w:rPr>
          <w:rFonts w:ascii="Consolas" w:eastAsia="等线" w:hAnsi="Consolas"/>
          <w:sz w:val="15"/>
        </w:rPr>
        <w:tab/>
        <w:t>if (ctx-&gt;write_offset &gt;= PAGE_SIZE ||</w:t>
      </w:r>
      <w:r>
        <w:rPr>
          <w:rFonts w:ascii="Consolas" w:eastAsia="等线" w:hAnsi="Consolas"/>
          <w:sz w:val="15"/>
        </w:rPr>
        <w:br/>
        <w:t xml:space="preserve"> 443  </w:t>
      </w:r>
      <w:r>
        <w:rPr>
          <w:rFonts w:ascii="Consolas" w:eastAsia="等线" w:hAnsi="Consolas"/>
          <w:sz w:val="15"/>
        </w:rPr>
        <w:tab/>
        <w:t xml:space="preserve">    count &gt;= PAGE_SIZE - ctx-&gt;write_offset) {</w:t>
      </w:r>
      <w:r>
        <w:rPr>
          <w:rFonts w:ascii="Consolas" w:eastAsia="等线" w:hAnsi="Consolas"/>
          <w:sz w:val="15"/>
        </w:rPr>
        <w:br/>
        <w:t xml:space="preserve"> 444  </w:t>
      </w:r>
      <w:r>
        <w:rPr>
          <w:rFonts w:ascii="Consolas" w:eastAsia="等线" w:hAnsi="Consolas"/>
          <w:sz w:val="15"/>
        </w:rPr>
        <w:tab/>
      </w:r>
      <w:r>
        <w:rPr>
          <w:rFonts w:ascii="Consolas" w:eastAsia="等线" w:hAnsi="Consolas"/>
          <w:sz w:val="15"/>
        </w:rPr>
        <w:tab/>
        <w:t>ret = -ENOSPC;</w:t>
      </w:r>
      <w:r>
        <w:rPr>
          <w:rFonts w:ascii="Consolas" w:eastAsia="等线" w:hAnsi="Consolas"/>
          <w:sz w:val="15"/>
        </w:rPr>
        <w:br/>
        <w:t xml:space="preserve"> 445  </w:t>
      </w:r>
      <w:r>
        <w:rPr>
          <w:rFonts w:ascii="Consolas" w:eastAsia="等线" w:hAnsi="Consolas"/>
          <w:sz w:val="15"/>
        </w:rPr>
        <w:tab/>
      </w:r>
      <w:r>
        <w:rPr>
          <w:rFonts w:ascii="Consolas" w:eastAsia="等线" w:hAnsi="Consolas"/>
          <w:sz w:val="15"/>
        </w:rPr>
        <w:tab/>
        <w:t>goto unlock_context;</w:t>
      </w:r>
      <w:r>
        <w:rPr>
          <w:rFonts w:ascii="Consolas" w:eastAsia="等线" w:hAnsi="Consolas"/>
          <w:sz w:val="15"/>
        </w:rPr>
        <w:br/>
        <w:t xml:space="preserve"> 446  </w:t>
      </w:r>
      <w:r>
        <w:rPr>
          <w:rFonts w:ascii="Consolas" w:eastAsia="等线" w:hAnsi="Consolas"/>
          <w:sz w:val="15"/>
        </w:rPr>
        <w:tab/>
        <w:t>}</w:t>
      </w:r>
      <w:r>
        <w:rPr>
          <w:rFonts w:ascii="Consolas" w:eastAsia="等线" w:hAnsi="Consolas"/>
          <w:sz w:val="15"/>
        </w:rPr>
        <w:br/>
        <w:t xml:space="preserve"> 447  </w:t>
      </w:r>
      <w:r>
        <w:rPr>
          <w:rFonts w:ascii="Consolas" w:eastAsia="等线" w:hAnsi="Consolas"/>
          <w:sz w:val="15"/>
        </w:rPr>
        <w:br/>
        <w:t xml:space="preserve"> 448  </w:t>
      </w:r>
      <w:r>
        <w:rPr>
          <w:rFonts w:ascii="Consolas" w:eastAsia="等线" w:hAnsi="Consolas"/>
          <w:sz w:val="15"/>
        </w:rPr>
        <w:tab/>
        <w:t>old_offset = ctx-&gt;write_offset;</w:t>
      </w:r>
      <w:r>
        <w:rPr>
          <w:rFonts w:ascii="Consolas" w:eastAsia="等线" w:hAnsi="Consolas"/>
          <w:sz w:val="15"/>
        </w:rPr>
        <w:br/>
        <w:t xml:space="preserve"> 449  </w:t>
      </w:r>
      <w:r>
        <w:rPr>
          <w:rFonts w:ascii="Consolas" w:eastAsia="等线" w:hAnsi="Consolas"/>
          <w:sz w:val="15"/>
        </w:rPr>
        <w:tab/>
        <w:t>if (copy_from_user(ctx-&gt;write_buffer + old_offset, user_buf, count)) {</w:t>
      </w:r>
      <w:r>
        <w:rPr>
          <w:rFonts w:ascii="Consolas" w:eastAsia="等线" w:hAnsi="Consolas"/>
          <w:sz w:val="15"/>
        </w:rPr>
        <w:br/>
      </w:r>
      <w:r>
        <w:rPr>
          <w:rFonts w:ascii="Consolas" w:eastAsia="等线" w:hAnsi="Consolas"/>
          <w:sz w:val="15"/>
        </w:rPr>
        <w:lastRenderedPageBreak/>
        <w:t xml:space="preserve"> 450  </w:t>
      </w:r>
      <w:r>
        <w:rPr>
          <w:rFonts w:ascii="Consolas" w:eastAsia="等线" w:hAnsi="Consolas"/>
          <w:sz w:val="15"/>
        </w:rPr>
        <w:tab/>
      </w:r>
      <w:r>
        <w:rPr>
          <w:rFonts w:ascii="Consolas" w:eastAsia="等线" w:hAnsi="Consolas"/>
          <w:sz w:val="15"/>
        </w:rPr>
        <w:tab/>
        <w:t>memset(ctx-&gt;write_buffer + old_offset, 0, count + 1);</w:t>
      </w:r>
      <w:r>
        <w:rPr>
          <w:rFonts w:ascii="Consolas" w:eastAsia="等线" w:hAnsi="Consolas"/>
          <w:sz w:val="15"/>
        </w:rPr>
        <w:br/>
        <w:t xml:space="preserve"> 451  </w:t>
      </w:r>
      <w:r>
        <w:rPr>
          <w:rFonts w:ascii="Consolas" w:eastAsia="等线" w:hAnsi="Consolas"/>
          <w:sz w:val="15"/>
        </w:rPr>
        <w:tab/>
      </w:r>
      <w:r>
        <w:rPr>
          <w:rFonts w:ascii="Consolas" w:eastAsia="等线" w:hAnsi="Consolas"/>
          <w:sz w:val="15"/>
        </w:rPr>
        <w:tab/>
        <w:t>ret = -EFAULT;</w:t>
      </w:r>
      <w:r>
        <w:rPr>
          <w:rFonts w:ascii="Consolas" w:eastAsia="等线" w:hAnsi="Consolas"/>
          <w:sz w:val="15"/>
        </w:rPr>
        <w:br/>
        <w:t xml:space="preserve"> 452  </w:t>
      </w:r>
      <w:r>
        <w:rPr>
          <w:rFonts w:ascii="Consolas" w:eastAsia="等线" w:hAnsi="Consolas"/>
          <w:sz w:val="15"/>
        </w:rPr>
        <w:tab/>
      </w:r>
      <w:r>
        <w:rPr>
          <w:rFonts w:ascii="Consolas" w:eastAsia="等线" w:hAnsi="Consolas"/>
          <w:sz w:val="15"/>
        </w:rPr>
        <w:tab/>
        <w:t>goto unlock_context;</w:t>
      </w:r>
      <w:r>
        <w:rPr>
          <w:rFonts w:ascii="Consolas" w:eastAsia="等线" w:hAnsi="Consolas"/>
          <w:sz w:val="15"/>
        </w:rPr>
        <w:br/>
        <w:t xml:space="preserve"> 453  </w:t>
      </w:r>
      <w:r>
        <w:rPr>
          <w:rFonts w:ascii="Consolas" w:eastAsia="等线" w:hAnsi="Consolas"/>
          <w:sz w:val="15"/>
        </w:rPr>
        <w:tab/>
        <w:t>}</w:t>
      </w:r>
      <w:r>
        <w:rPr>
          <w:rFonts w:ascii="Consolas" w:eastAsia="等线" w:hAnsi="Consolas"/>
          <w:sz w:val="15"/>
        </w:rPr>
        <w:br/>
        <w:t xml:space="preserve"> 454  </w:t>
      </w:r>
      <w:r>
        <w:rPr>
          <w:rFonts w:ascii="Consolas" w:eastAsia="等线" w:hAnsi="Consolas"/>
          <w:sz w:val="15"/>
        </w:rPr>
        <w:tab/>
        <w:t>ctx-&gt;write_buffer[old_offset + count] = '\0';</w:t>
      </w:r>
      <w:r>
        <w:rPr>
          <w:rFonts w:ascii="Consolas" w:eastAsia="等线" w:hAnsi="Consolas"/>
          <w:sz w:val="15"/>
        </w:rPr>
        <w:br/>
        <w:t xml:space="preserve"> 455  </w:t>
      </w:r>
      <w:r>
        <w:rPr>
          <w:rFonts w:ascii="Consolas" w:eastAsia="等线" w:hAnsi="Consolas"/>
          <w:sz w:val="15"/>
        </w:rPr>
        <w:tab/>
        <w:t>command = ctx-&gt;write_buffer + old_offset;</w:t>
      </w:r>
      <w:r>
        <w:rPr>
          <w:rFonts w:ascii="Consolas" w:eastAsia="等线" w:hAnsi="Consolas"/>
          <w:sz w:val="15"/>
        </w:rPr>
        <w:br/>
        <w:t xml:space="preserve"> 456  </w:t>
      </w:r>
      <w:r>
        <w:rPr>
          <w:rFonts w:ascii="Consolas" w:eastAsia="等线" w:hAnsi="Consolas"/>
          <w:sz w:val="15"/>
        </w:rPr>
        <w:tab/>
        <w:t>vled_strip_line_end(command);</w:t>
      </w:r>
      <w:r>
        <w:rPr>
          <w:rFonts w:ascii="Consolas" w:eastAsia="等线" w:hAnsi="Consolas"/>
          <w:sz w:val="15"/>
        </w:rPr>
        <w:br/>
        <w:t xml:space="preserve"> 457  </w:t>
      </w:r>
      <w:r>
        <w:rPr>
          <w:rFonts w:ascii="Consolas" w:eastAsia="等线" w:hAnsi="Consolas"/>
          <w:sz w:val="15"/>
        </w:rPr>
        <w:br/>
        <w:t xml:space="preserve"> 458  </w:t>
      </w:r>
      <w:r>
        <w:rPr>
          <w:rFonts w:ascii="Consolas" w:eastAsia="等线" w:hAnsi="Consolas"/>
          <w:sz w:val="15"/>
        </w:rPr>
        <w:tab/>
        <w:t>mutex_lock(&amp;vled.lock);</w:t>
      </w:r>
      <w:r>
        <w:rPr>
          <w:rFonts w:ascii="Consolas" w:eastAsia="等线" w:hAnsi="Consolas"/>
          <w:sz w:val="15"/>
        </w:rPr>
        <w:br/>
        <w:t xml:space="preserve"> 459  </w:t>
      </w:r>
      <w:r>
        <w:rPr>
          <w:rFonts w:ascii="Consolas" w:eastAsia="等线" w:hAnsi="Consolas"/>
          <w:sz w:val="15"/>
        </w:rPr>
        <w:tab/>
        <w:t>ret = vled_parse_command(&amp;vled.state, command, candidate, &amp;changed);</w:t>
      </w:r>
      <w:r>
        <w:rPr>
          <w:rFonts w:ascii="Consolas" w:eastAsia="等线" w:hAnsi="Consolas"/>
          <w:sz w:val="15"/>
        </w:rPr>
        <w:br/>
        <w:t xml:space="preserve"> 460  </w:t>
      </w:r>
      <w:r>
        <w:rPr>
          <w:rFonts w:ascii="Consolas" w:eastAsia="等线" w:hAnsi="Consolas"/>
          <w:sz w:val="15"/>
        </w:rPr>
        <w:tab/>
        <w:t>if (ret)</w:t>
      </w:r>
      <w:r>
        <w:rPr>
          <w:rFonts w:ascii="Consolas" w:eastAsia="等线" w:hAnsi="Consolas"/>
          <w:sz w:val="15"/>
        </w:rPr>
        <w:br/>
        <w:t xml:space="preserve"> 461  </w:t>
      </w:r>
      <w:r>
        <w:rPr>
          <w:rFonts w:ascii="Consolas" w:eastAsia="等线" w:hAnsi="Consolas"/>
          <w:sz w:val="15"/>
        </w:rPr>
        <w:tab/>
      </w:r>
      <w:r>
        <w:rPr>
          <w:rFonts w:ascii="Consolas" w:eastAsia="等线" w:hAnsi="Consolas"/>
          <w:sz w:val="15"/>
        </w:rPr>
        <w:tab/>
        <w:t>goto rollback_locked;</w:t>
      </w:r>
      <w:r>
        <w:rPr>
          <w:rFonts w:ascii="Consolas" w:eastAsia="等线" w:hAnsi="Consolas"/>
          <w:sz w:val="15"/>
        </w:rPr>
        <w:br/>
        <w:t xml:space="preserve"> 462  </w:t>
      </w:r>
      <w:r>
        <w:rPr>
          <w:rFonts w:ascii="Consolas" w:eastAsia="等线" w:hAnsi="Consolas"/>
          <w:sz w:val="15"/>
        </w:rPr>
        <w:br/>
        <w:t xml:space="preserve"> 463  </w:t>
      </w:r>
      <w:r>
        <w:rPr>
          <w:rFonts w:ascii="Consolas" w:eastAsia="等线" w:hAnsi="Consolas"/>
          <w:sz w:val="15"/>
        </w:rPr>
        <w:tab/>
        <w:t>if (changed)</w:t>
      </w:r>
      <w:r>
        <w:rPr>
          <w:rFonts w:ascii="Consolas" w:eastAsia="等线" w:hAnsi="Consolas"/>
          <w:sz w:val="15"/>
        </w:rPr>
        <w:br/>
        <w:t xml:space="preserve"> 464  </w:t>
      </w:r>
      <w:r>
        <w:rPr>
          <w:rFonts w:ascii="Consolas" w:eastAsia="等线" w:hAnsi="Consolas"/>
          <w:sz w:val="15"/>
        </w:rPr>
        <w:tab/>
      </w:r>
      <w:r>
        <w:rPr>
          <w:rFonts w:ascii="Consolas" w:eastAsia="等线" w:hAnsi="Consolas"/>
          <w:sz w:val="15"/>
        </w:rPr>
        <w:tab/>
        <w:t>candidate-&gt;version = vled.state.version + 1;</w:t>
      </w:r>
      <w:r>
        <w:rPr>
          <w:rFonts w:ascii="Consolas" w:eastAsia="等线" w:hAnsi="Consolas"/>
          <w:sz w:val="15"/>
        </w:rPr>
        <w:br/>
        <w:t xml:space="preserve"> 465  </w:t>
      </w:r>
      <w:r>
        <w:rPr>
          <w:rFonts w:ascii="Consolas" w:eastAsia="等线" w:hAnsi="Consolas"/>
          <w:sz w:val="15"/>
        </w:rPr>
        <w:tab/>
        <w:t>json_len = vled_build_json(candidate, new_json, PAGE_SIZE,</w:t>
      </w:r>
      <w:r>
        <w:rPr>
          <w:rFonts w:ascii="Consolas" w:eastAsia="等线" w:hAnsi="Consolas"/>
          <w:sz w:val="15"/>
        </w:rPr>
        <w:br/>
        <w:t xml:space="preserve"> 466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 xml:space="preserve">   escaped_text, VLED_ESCAPED_TEXT_MAX);</w:t>
      </w:r>
      <w:r>
        <w:rPr>
          <w:rFonts w:ascii="Consolas" w:eastAsia="等线" w:hAnsi="Consolas"/>
          <w:sz w:val="15"/>
        </w:rPr>
        <w:br/>
        <w:t xml:space="preserve"> 467  </w:t>
      </w:r>
      <w:r>
        <w:rPr>
          <w:rFonts w:ascii="Consolas" w:eastAsia="等线" w:hAnsi="Consolas"/>
          <w:sz w:val="15"/>
        </w:rPr>
        <w:tab/>
        <w:t>if (json_len &lt; 0) {</w:t>
      </w:r>
      <w:r>
        <w:rPr>
          <w:rFonts w:ascii="Consolas" w:eastAsia="等线" w:hAnsi="Consolas"/>
          <w:sz w:val="15"/>
        </w:rPr>
        <w:br/>
        <w:t xml:space="preserve"> 468  </w:t>
      </w:r>
      <w:r>
        <w:rPr>
          <w:rFonts w:ascii="Consolas" w:eastAsia="等线" w:hAnsi="Consolas"/>
          <w:sz w:val="15"/>
        </w:rPr>
        <w:tab/>
      </w:r>
      <w:r>
        <w:rPr>
          <w:rFonts w:ascii="Consolas" w:eastAsia="等线" w:hAnsi="Consolas"/>
          <w:sz w:val="15"/>
        </w:rPr>
        <w:tab/>
        <w:t>ret = json_len;</w:t>
      </w:r>
      <w:r>
        <w:rPr>
          <w:rFonts w:ascii="Consolas" w:eastAsia="等线" w:hAnsi="Consolas"/>
          <w:sz w:val="15"/>
        </w:rPr>
        <w:br/>
        <w:t xml:space="preserve"> 469  </w:t>
      </w:r>
      <w:r>
        <w:rPr>
          <w:rFonts w:ascii="Consolas" w:eastAsia="等线" w:hAnsi="Consolas"/>
          <w:sz w:val="15"/>
        </w:rPr>
        <w:tab/>
      </w:r>
      <w:r>
        <w:rPr>
          <w:rFonts w:ascii="Consolas" w:eastAsia="等线" w:hAnsi="Consolas"/>
          <w:sz w:val="15"/>
        </w:rPr>
        <w:tab/>
        <w:t>goto rollback_locked;</w:t>
      </w:r>
      <w:r>
        <w:rPr>
          <w:rFonts w:ascii="Consolas" w:eastAsia="等线" w:hAnsi="Consolas"/>
          <w:sz w:val="15"/>
        </w:rPr>
        <w:br/>
        <w:t xml:space="preserve"> 470  </w:t>
      </w:r>
      <w:r>
        <w:rPr>
          <w:rFonts w:ascii="Consolas" w:eastAsia="等线" w:hAnsi="Consolas"/>
          <w:sz w:val="15"/>
        </w:rPr>
        <w:tab/>
        <w:t>}</w:t>
      </w:r>
      <w:r>
        <w:rPr>
          <w:rFonts w:ascii="Consolas" w:eastAsia="等线" w:hAnsi="Consolas"/>
          <w:sz w:val="15"/>
        </w:rPr>
        <w:br/>
        <w:t xml:space="preserve"> 471  </w:t>
      </w:r>
      <w:r>
        <w:rPr>
          <w:rFonts w:ascii="Consolas" w:eastAsia="等线" w:hAnsi="Consolas"/>
          <w:sz w:val="15"/>
        </w:rPr>
        <w:br/>
        <w:t xml:space="preserve"> 472  </w:t>
      </w:r>
      <w:r>
        <w:rPr>
          <w:rFonts w:ascii="Consolas" w:eastAsia="等线" w:hAnsi="Consolas"/>
          <w:sz w:val="15"/>
        </w:rPr>
        <w:tab/>
        <w:t>vled.state = *candidate;</w:t>
      </w:r>
      <w:r>
        <w:rPr>
          <w:rFonts w:ascii="Consolas" w:eastAsia="等线" w:hAnsi="Consolas"/>
          <w:sz w:val="15"/>
        </w:rPr>
        <w:br/>
        <w:t xml:space="preserve"> 473  </w:t>
      </w:r>
      <w:r>
        <w:rPr>
          <w:rFonts w:ascii="Consolas" w:eastAsia="等线" w:hAnsi="Consolas"/>
          <w:sz w:val="15"/>
        </w:rPr>
        <w:tab/>
        <w:t>memset(vled.buffer, 0, sizeof(vled.buffer));</w:t>
      </w:r>
      <w:r>
        <w:rPr>
          <w:rFonts w:ascii="Consolas" w:eastAsia="等线" w:hAnsi="Consolas"/>
          <w:sz w:val="15"/>
        </w:rPr>
        <w:br/>
        <w:t xml:space="preserve"> 474  </w:t>
      </w:r>
      <w:r>
        <w:rPr>
          <w:rFonts w:ascii="Consolas" w:eastAsia="等线" w:hAnsi="Consolas"/>
          <w:sz w:val="15"/>
        </w:rPr>
        <w:tab/>
        <w:t>memcpy(vled.buffer, new_json, (size_t)json_len);</w:t>
      </w:r>
      <w:r>
        <w:rPr>
          <w:rFonts w:ascii="Consolas" w:eastAsia="等线" w:hAnsi="Consolas"/>
          <w:sz w:val="15"/>
        </w:rPr>
        <w:br/>
        <w:t xml:space="preserve"> 475  </w:t>
      </w:r>
      <w:r>
        <w:rPr>
          <w:rFonts w:ascii="Consolas" w:eastAsia="等线" w:hAnsi="Consolas"/>
          <w:sz w:val="15"/>
        </w:rPr>
        <w:tab/>
        <w:t>vled.buffer_len = json_len;</w:t>
      </w:r>
      <w:r>
        <w:rPr>
          <w:rFonts w:ascii="Consolas" w:eastAsia="等线" w:hAnsi="Consolas"/>
          <w:sz w:val="15"/>
        </w:rPr>
        <w:br/>
        <w:t xml:space="preserve"> 476  </w:t>
      </w:r>
      <w:r>
        <w:rPr>
          <w:rFonts w:ascii="Consolas" w:eastAsia="等线" w:hAnsi="Consolas"/>
          <w:sz w:val="15"/>
        </w:rPr>
        <w:tab/>
        <w:t>ctx-&gt;write_offset = old_offset + count;</w:t>
      </w:r>
      <w:r>
        <w:rPr>
          <w:rFonts w:ascii="Consolas" w:eastAsia="等线" w:hAnsi="Consolas"/>
          <w:sz w:val="15"/>
        </w:rPr>
        <w:br/>
        <w:t xml:space="preserve"> 477  </w:t>
      </w:r>
      <w:r>
        <w:rPr>
          <w:rFonts w:ascii="Consolas" w:eastAsia="等线" w:hAnsi="Consolas"/>
          <w:sz w:val="15"/>
        </w:rPr>
        <w:tab/>
        <w:t>ctx-&gt;read_offset = 0;</w:t>
      </w:r>
      <w:r>
        <w:rPr>
          <w:rFonts w:ascii="Consolas" w:eastAsia="等线" w:hAnsi="Consolas"/>
          <w:sz w:val="15"/>
        </w:rPr>
        <w:br/>
        <w:t xml:space="preserve"> 478  </w:t>
      </w:r>
      <w:r>
        <w:rPr>
          <w:rFonts w:ascii="Consolas" w:eastAsia="等线" w:hAnsi="Consolas"/>
          <w:sz w:val="15"/>
        </w:rPr>
        <w:tab/>
        <w:t>ctx-&gt;read_snapshot_len = 0;</w:t>
      </w:r>
      <w:r>
        <w:rPr>
          <w:rFonts w:ascii="Consolas" w:eastAsia="等线" w:hAnsi="Consolas"/>
          <w:sz w:val="15"/>
        </w:rPr>
        <w:br/>
        <w:t xml:space="preserve"> 479  </w:t>
      </w:r>
      <w:r>
        <w:rPr>
          <w:rFonts w:ascii="Consolas" w:eastAsia="等线" w:hAnsi="Consolas"/>
          <w:sz w:val="15"/>
        </w:rPr>
        <w:tab/>
        <w:t>ctx-&gt;read_snapshot_version = 0;</w:t>
      </w:r>
      <w:r>
        <w:rPr>
          <w:rFonts w:ascii="Consolas" w:eastAsia="等线" w:hAnsi="Consolas"/>
          <w:sz w:val="15"/>
        </w:rPr>
        <w:br/>
        <w:t xml:space="preserve"> 480  </w:t>
      </w:r>
      <w:r>
        <w:rPr>
          <w:rFonts w:ascii="Consolas" w:eastAsia="等线" w:hAnsi="Consolas"/>
          <w:sz w:val="15"/>
        </w:rPr>
        <w:tab/>
        <w:t>ctx-&gt;read_snapshot_valid = false;</w:t>
      </w:r>
      <w:r>
        <w:rPr>
          <w:rFonts w:ascii="Consolas" w:eastAsia="等线" w:hAnsi="Consolas"/>
          <w:sz w:val="15"/>
        </w:rPr>
        <w:br/>
        <w:t xml:space="preserve"> 481  </w:t>
      </w:r>
      <w:r>
        <w:rPr>
          <w:rFonts w:ascii="Consolas" w:eastAsia="等线" w:hAnsi="Consolas"/>
          <w:sz w:val="15"/>
        </w:rPr>
        <w:tab/>
        <w:t>ctx-&gt;read_refresh_pending = true;</w:t>
      </w:r>
      <w:r>
        <w:rPr>
          <w:rFonts w:ascii="Consolas" w:eastAsia="等线" w:hAnsi="Consolas"/>
          <w:sz w:val="15"/>
        </w:rPr>
        <w:br/>
        <w:t xml:space="preserve"> 482  </w:t>
      </w:r>
      <w:r>
        <w:rPr>
          <w:rFonts w:ascii="Consolas" w:eastAsia="等线" w:hAnsi="Consolas"/>
          <w:sz w:val="15"/>
        </w:rPr>
        <w:tab/>
        <w:t>should_wake = changed;</w:t>
      </w:r>
      <w:r>
        <w:rPr>
          <w:rFonts w:ascii="Consolas" w:eastAsia="等线" w:hAnsi="Consolas"/>
          <w:sz w:val="15"/>
        </w:rPr>
        <w:br/>
        <w:t xml:space="preserve"> 483  </w:t>
      </w:r>
      <w:r>
        <w:rPr>
          <w:rFonts w:ascii="Consolas" w:eastAsia="等线" w:hAnsi="Consolas"/>
          <w:sz w:val="15"/>
        </w:rPr>
        <w:tab/>
        <w:t>mutex_unlock(&amp;vled.lock);</w:t>
      </w:r>
      <w:r>
        <w:rPr>
          <w:rFonts w:ascii="Consolas" w:eastAsia="等线" w:hAnsi="Consolas"/>
          <w:sz w:val="15"/>
        </w:rPr>
        <w:br/>
        <w:t xml:space="preserve"> 484  </w:t>
      </w:r>
      <w:r>
        <w:rPr>
          <w:rFonts w:ascii="Consolas" w:eastAsia="等线" w:hAnsi="Consolas"/>
          <w:sz w:val="15"/>
        </w:rPr>
        <w:tab/>
        <w:t>ret = count;</w:t>
      </w:r>
      <w:r>
        <w:rPr>
          <w:rFonts w:ascii="Consolas" w:eastAsia="等线" w:hAnsi="Consolas"/>
          <w:sz w:val="15"/>
        </w:rPr>
        <w:br/>
        <w:t xml:space="preserve"> 485  </w:t>
      </w:r>
      <w:r>
        <w:rPr>
          <w:rFonts w:ascii="Consolas" w:eastAsia="等线" w:hAnsi="Consolas"/>
          <w:sz w:val="15"/>
        </w:rPr>
        <w:tab/>
        <w:t>goto unlock_context;</w:t>
      </w:r>
      <w:r>
        <w:rPr>
          <w:rFonts w:ascii="Consolas" w:eastAsia="等线" w:hAnsi="Consolas"/>
          <w:sz w:val="15"/>
        </w:rPr>
        <w:br/>
        <w:t xml:space="preserve"> 486  </w:t>
      </w:r>
      <w:r>
        <w:rPr>
          <w:rFonts w:ascii="Consolas" w:eastAsia="等线" w:hAnsi="Consolas"/>
          <w:sz w:val="15"/>
        </w:rPr>
        <w:br/>
        <w:t xml:space="preserve"> 487  rollback_locked:</w:t>
      </w:r>
      <w:r>
        <w:rPr>
          <w:rFonts w:ascii="Consolas" w:eastAsia="等线" w:hAnsi="Consolas"/>
          <w:sz w:val="15"/>
        </w:rPr>
        <w:br/>
        <w:t xml:space="preserve"> 488  </w:t>
      </w:r>
      <w:r>
        <w:rPr>
          <w:rFonts w:ascii="Consolas" w:eastAsia="等线" w:hAnsi="Consolas"/>
          <w:sz w:val="15"/>
        </w:rPr>
        <w:tab/>
        <w:t>memset(ctx-&gt;write_buffer + old_offset, 0, count + 1);</w:t>
      </w:r>
      <w:r>
        <w:rPr>
          <w:rFonts w:ascii="Consolas" w:eastAsia="等线" w:hAnsi="Consolas"/>
          <w:sz w:val="15"/>
        </w:rPr>
        <w:br/>
        <w:t xml:space="preserve"> 489  </w:t>
      </w:r>
      <w:r>
        <w:rPr>
          <w:rFonts w:ascii="Consolas" w:eastAsia="等线" w:hAnsi="Consolas"/>
          <w:sz w:val="15"/>
        </w:rPr>
        <w:tab/>
        <w:t>mutex_unlock(&amp;vled.lock);</w:t>
      </w:r>
      <w:r>
        <w:rPr>
          <w:rFonts w:ascii="Consolas" w:eastAsia="等线" w:hAnsi="Consolas"/>
          <w:sz w:val="15"/>
        </w:rPr>
        <w:br/>
        <w:t xml:space="preserve"> 490  unlock_context:</w:t>
      </w:r>
      <w:r>
        <w:rPr>
          <w:rFonts w:ascii="Consolas" w:eastAsia="等线" w:hAnsi="Consolas"/>
          <w:sz w:val="15"/>
        </w:rPr>
        <w:br/>
        <w:t xml:space="preserve"> 491  </w:t>
      </w:r>
      <w:r>
        <w:rPr>
          <w:rFonts w:ascii="Consolas" w:eastAsia="等线" w:hAnsi="Consolas"/>
          <w:sz w:val="15"/>
        </w:rPr>
        <w:tab/>
        <w:t>mutex_unlock(&amp;ctx-&gt;lock);</w:t>
      </w:r>
      <w:r>
        <w:rPr>
          <w:rFonts w:ascii="Consolas" w:eastAsia="等线" w:hAnsi="Consolas"/>
          <w:sz w:val="15"/>
        </w:rPr>
        <w:br/>
        <w:t xml:space="preserve"> 492  </w:t>
      </w:r>
      <w:r>
        <w:rPr>
          <w:rFonts w:ascii="Consolas" w:eastAsia="等线" w:hAnsi="Consolas"/>
          <w:sz w:val="15"/>
        </w:rPr>
        <w:tab/>
        <w:t>kfree(candidate);</w:t>
      </w:r>
      <w:r>
        <w:rPr>
          <w:rFonts w:ascii="Consolas" w:eastAsia="等线" w:hAnsi="Consolas"/>
          <w:sz w:val="15"/>
        </w:rPr>
        <w:br/>
        <w:t xml:space="preserve"> 493  </w:t>
      </w:r>
      <w:r>
        <w:rPr>
          <w:rFonts w:ascii="Consolas" w:eastAsia="等线" w:hAnsi="Consolas"/>
          <w:sz w:val="15"/>
        </w:rPr>
        <w:tab/>
        <w:t>kfree(escaped_text);</w:t>
      </w:r>
      <w:r>
        <w:rPr>
          <w:rFonts w:ascii="Consolas" w:eastAsia="等线" w:hAnsi="Consolas"/>
          <w:sz w:val="15"/>
        </w:rPr>
        <w:br/>
        <w:t xml:space="preserve"> 494  </w:t>
      </w:r>
      <w:r>
        <w:rPr>
          <w:rFonts w:ascii="Consolas" w:eastAsia="等线" w:hAnsi="Consolas"/>
          <w:sz w:val="15"/>
        </w:rPr>
        <w:tab/>
        <w:t>kfree(new_json);</w:t>
      </w:r>
      <w:r>
        <w:rPr>
          <w:rFonts w:ascii="Consolas" w:eastAsia="等线" w:hAnsi="Consolas"/>
          <w:sz w:val="15"/>
        </w:rPr>
        <w:br/>
        <w:t xml:space="preserve"> 495  </w:t>
      </w:r>
      <w:r>
        <w:rPr>
          <w:rFonts w:ascii="Consolas" w:eastAsia="等线" w:hAnsi="Consolas"/>
          <w:sz w:val="15"/>
        </w:rPr>
        <w:tab/>
        <w:t>if (should_wake)</w:t>
      </w:r>
      <w:r>
        <w:rPr>
          <w:rFonts w:ascii="Consolas" w:eastAsia="等线" w:hAnsi="Consolas"/>
          <w:sz w:val="15"/>
        </w:rPr>
        <w:br/>
        <w:t xml:space="preserve"> 496  </w:t>
      </w:r>
      <w:r>
        <w:rPr>
          <w:rFonts w:ascii="Consolas" w:eastAsia="等线" w:hAnsi="Consolas"/>
          <w:sz w:val="15"/>
        </w:rPr>
        <w:tab/>
      </w:r>
      <w:r>
        <w:rPr>
          <w:rFonts w:ascii="Consolas" w:eastAsia="等线" w:hAnsi="Consolas"/>
          <w:sz w:val="15"/>
        </w:rPr>
        <w:tab/>
        <w:t>wake_up_interruptible(&amp;vled.wait_queue);</w:t>
      </w:r>
      <w:r>
        <w:rPr>
          <w:rFonts w:ascii="Consolas" w:eastAsia="等线" w:hAnsi="Consolas"/>
          <w:sz w:val="15"/>
        </w:rPr>
        <w:br/>
        <w:t xml:space="preserve"> 497  </w:t>
      </w:r>
      <w:r>
        <w:rPr>
          <w:rFonts w:ascii="Consolas" w:eastAsia="等线" w:hAnsi="Consolas"/>
          <w:sz w:val="15"/>
        </w:rPr>
        <w:tab/>
        <w:t>return ret;</w:t>
      </w:r>
      <w:r>
        <w:rPr>
          <w:rFonts w:ascii="Consolas" w:eastAsia="等线" w:hAnsi="Consolas"/>
          <w:sz w:val="15"/>
        </w:rPr>
        <w:br/>
        <w:t xml:space="preserve"> 498  }</w:t>
      </w:r>
      <w:r>
        <w:rPr>
          <w:rFonts w:ascii="Consolas" w:eastAsia="等线" w:hAnsi="Consolas"/>
          <w:sz w:val="15"/>
        </w:rPr>
        <w:br/>
        <w:t xml:space="preserve"> 499  </w:t>
      </w:r>
      <w:r>
        <w:rPr>
          <w:rFonts w:ascii="Consolas" w:eastAsia="等线" w:hAnsi="Consolas"/>
          <w:sz w:val="15"/>
        </w:rPr>
        <w:br/>
      </w:r>
    </w:p>
    <w:p w14:paraId="2B5588E9" w14:textId="77777777" w:rsidR="00396DC8" w:rsidRDefault="00000000">
      <w:pPr>
        <w:pStyle w:val="af7"/>
        <w:jc w:val="center"/>
      </w:pPr>
      <w:r>
        <w:t>代码清单</w:t>
      </w:r>
      <w:r>
        <w:t xml:space="preserve"> 4-7 write </w:t>
      </w:r>
      <w:r>
        <w:t>的检查、提交、回滚与唤醒</w:t>
      </w:r>
    </w:p>
    <w:p w14:paraId="0B721B7A" w14:textId="77777777" w:rsidR="00396DC8" w:rsidRDefault="00000000">
      <w:r>
        <w:t xml:space="preserve">write </w:t>
      </w:r>
      <w:r>
        <w:t>先检查</w:t>
      </w:r>
      <w:r>
        <w:t xml:space="preserve"> count </w:t>
      </w:r>
      <w:r>
        <w:t>和累计容量，再分配候选</w:t>
      </w:r>
      <w:r>
        <w:t xml:space="preserve"> JSON</w:t>
      </w:r>
      <w:r>
        <w:t>、转义缓冲区和候选状态。</w:t>
      </w:r>
      <w:r>
        <w:t xml:space="preserve">copy_from_user </w:t>
      </w:r>
      <w:r>
        <w:t>只写入当前</w:t>
      </w:r>
      <w:r>
        <w:t xml:space="preserve"> FD </w:t>
      </w:r>
      <w:r>
        <w:t>的</w:t>
      </w:r>
      <w:r>
        <w:t xml:space="preserve"> old_offset </w:t>
      </w:r>
      <w:r>
        <w:t>位置；解析或</w:t>
      </w:r>
      <w:r>
        <w:t xml:space="preserve"> JSON </w:t>
      </w:r>
      <w:r>
        <w:t>构建失败时清除该片段，</w:t>
      </w:r>
      <w:r>
        <w:t xml:space="preserve">write_offset </w:t>
      </w:r>
      <w:r>
        <w:t>不推进。成功提交后刷新当前</w:t>
      </w:r>
      <w:r>
        <w:t xml:space="preserve"> FD </w:t>
      </w:r>
      <w:r>
        <w:t>的读取状态，但不重置其他</w:t>
      </w:r>
      <w:r>
        <w:t xml:space="preserve"> FD</w:t>
      </w:r>
      <w:r>
        <w:t>。锁释放、临时对象释放后，只有</w:t>
      </w:r>
      <w:r>
        <w:t xml:space="preserve"> changed </w:t>
      </w:r>
      <w:r>
        <w:t>为</w:t>
      </w:r>
      <w:r>
        <w:t xml:space="preserve"> true </w:t>
      </w:r>
      <w:r>
        <w:t>才调用</w:t>
      </w:r>
      <w:r>
        <w:t xml:space="preserve"> wake_up_interruptible</w:t>
      </w:r>
      <w:r>
        <w:t>。</w:t>
      </w:r>
    </w:p>
    <w:p w14:paraId="3394E014" w14:textId="77777777" w:rsidR="00396DC8" w:rsidRDefault="00000000">
      <w:pPr>
        <w:pStyle w:val="21"/>
      </w:pPr>
      <w:bookmarkStart w:id="32" w:name="_Toc234817343"/>
      <w:r>
        <w:t xml:space="preserve">4.9 </w:t>
      </w:r>
      <w:r>
        <w:t>初始化、失败回退与卸载</w:t>
      </w:r>
      <w:bookmarkEnd w:id="32"/>
    </w:p>
    <w:p w14:paraId="7165210D" w14:textId="77777777" w:rsidR="00396DC8" w:rsidRDefault="00000000">
      <w:pPr>
        <w:shd w:val="clear" w:color="auto" w:fill="F2F2F2"/>
        <w:spacing w:before="80" w:after="60" w:line="240" w:lineRule="auto"/>
        <w:ind w:left="283" w:right="170"/>
      </w:pPr>
      <w:r>
        <w:rPr>
          <w:rFonts w:ascii="Consolas" w:eastAsia="等线" w:hAnsi="Consolas"/>
          <w:sz w:val="15"/>
        </w:rPr>
        <w:t xml:space="preserve"> 509  static int __init vled_init(void)</w:t>
      </w:r>
      <w:r>
        <w:rPr>
          <w:rFonts w:ascii="Consolas" w:eastAsia="等线" w:hAnsi="Consolas"/>
          <w:sz w:val="15"/>
        </w:rPr>
        <w:br/>
        <w:t xml:space="preserve"> 510  {</w:t>
      </w:r>
      <w:r>
        <w:rPr>
          <w:rFonts w:ascii="Consolas" w:eastAsia="等线" w:hAnsi="Consolas"/>
          <w:sz w:val="15"/>
        </w:rPr>
        <w:br/>
        <w:t xml:space="preserve"> 511  </w:t>
      </w:r>
      <w:r>
        <w:rPr>
          <w:rFonts w:ascii="Consolas" w:eastAsia="等线" w:hAnsi="Consolas"/>
          <w:sz w:val="15"/>
        </w:rPr>
        <w:tab/>
        <w:t>char *escaped_text;</w:t>
      </w:r>
      <w:r>
        <w:rPr>
          <w:rFonts w:ascii="Consolas" w:eastAsia="等线" w:hAnsi="Consolas"/>
          <w:sz w:val="15"/>
        </w:rPr>
        <w:br/>
        <w:t xml:space="preserve"> 512  </w:t>
      </w:r>
      <w:r>
        <w:rPr>
          <w:rFonts w:ascii="Consolas" w:eastAsia="等线" w:hAnsi="Consolas"/>
          <w:sz w:val="15"/>
        </w:rPr>
        <w:tab/>
        <w:t>int json_len;</w:t>
      </w:r>
      <w:r>
        <w:rPr>
          <w:rFonts w:ascii="Consolas" w:eastAsia="等线" w:hAnsi="Consolas"/>
          <w:sz w:val="15"/>
        </w:rPr>
        <w:br/>
        <w:t xml:space="preserve"> 513  </w:t>
      </w:r>
      <w:r>
        <w:rPr>
          <w:rFonts w:ascii="Consolas" w:eastAsia="等线" w:hAnsi="Consolas"/>
          <w:sz w:val="15"/>
        </w:rPr>
        <w:tab/>
        <w:t>int ret;</w:t>
      </w:r>
      <w:r>
        <w:rPr>
          <w:rFonts w:ascii="Consolas" w:eastAsia="等线" w:hAnsi="Consolas"/>
          <w:sz w:val="15"/>
        </w:rPr>
        <w:br/>
        <w:t xml:space="preserve"> 514  </w:t>
      </w:r>
      <w:r>
        <w:rPr>
          <w:rFonts w:ascii="Consolas" w:eastAsia="等线" w:hAnsi="Consolas"/>
          <w:sz w:val="15"/>
        </w:rPr>
        <w:br/>
        <w:t xml:space="preserve"> 515  </w:t>
      </w:r>
      <w:r>
        <w:rPr>
          <w:rFonts w:ascii="Consolas" w:eastAsia="等线" w:hAnsi="Consolas"/>
          <w:sz w:val="15"/>
        </w:rPr>
        <w:tab/>
        <w:t>mutex_init(&amp;vled.lock);</w:t>
      </w:r>
      <w:r>
        <w:rPr>
          <w:rFonts w:ascii="Consolas" w:eastAsia="等线" w:hAnsi="Consolas"/>
          <w:sz w:val="15"/>
        </w:rPr>
        <w:br/>
        <w:t xml:space="preserve"> 516  </w:t>
      </w:r>
      <w:r>
        <w:rPr>
          <w:rFonts w:ascii="Consolas" w:eastAsia="等线" w:hAnsi="Consolas"/>
          <w:sz w:val="15"/>
        </w:rPr>
        <w:tab/>
        <w:t>init_waitqueue_head(&amp;vled.wait_queue);</w:t>
      </w:r>
      <w:r>
        <w:rPr>
          <w:rFonts w:ascii="Consolas" w:eastAsia="等线" w:hAnsi="Consolas"/>
          <w:sz w:val="15"/>
        </w:rPr>
        <w:br/>
        <w:t xml:space="preserve"> 517  </w:t>
      </w:r>
      <w:r>
        <w:rPr>
          <w:rFonts w:ascii="Consolas" w:eastAsia="等线" w:hAnsi="Consolas"/>
          <w:sz w:val="15"/>
        </w:rPr>
        <w:tab/>
        <w:t>vled_reset_state();</w:t>
      </w:r>
      <w:r>
        <w:rPr>
          <w:rFonts w:ascii="Consolas" w:eastAsia="等线" w:hAnsi="Consolas"/>
          <w:sz w:val="15"/>
        </w:rPr>
        <w:br/>
        <w:t xml:space="preserve"> 518  </w:t>
      </w:r>
      <w:r>
        <w:rPr>
          <w:rFonts w:ascii="Consolas" w:eastAsia="等线" w:hAnsi="Consolas"/>
          <w:sz w:val="15"/>
        </w:rPr>
        <w:br/>
        <w:t xml:space="preserve"> 519  </w:t>
      </w:r>
      <w:r>
        <w:rPr>
          <w:rFonts w:ascii="Consolas" w:eastAsia="等线" w:hAnsi="Consolas"/>
          <w:sz w:val="15"/>
        </w:rPr>
        <w:tab/>
        <w:t>escaped_text = kzalloc(VLED_ESCAPED_TEXT_MAX, GFP_KERNEL);</w:t>
      </w:r>
      <w:r>
        <w:rPr>
          <w:rFonts w:ascii="Consolas" w:eastAsia="等线" w:hAnsi="Consolas"/>
          <w:sz w:val="15"/>
        </w:rPr>
        <w:br/>
      </w:r>
      <w:r>
        <w:rPr>
          <w:rFonts w:ascii="Consolas" w:eastAsia="等线" w:hAnsi="Consolas"/>
          <w:sz w:val="15"/>
        </w:rPr>
        <w:lastRenderedPageBreak/>
        <w:t xml:space="preserve"> 520  </w:t>
      </w:r>
      <w:r>
        <w:rPr>
          <w:rFonts w:ascii="Consolas" w:eastAsia="等线" w:hAnsi="Consolas"/>
          <w:sz w:val="15"/>
        </w:rPr>
        <w:tab/>
        <w:t>if (!escaped_text)</w:t>
      </w:r>
      <w:r>
        <w:rPr>
          <w:rFonts w:ascii="Consolas" w:eastAsia="等线" w:hAnsi="Consolas"/>
          <w:sz w:val="15"/>
        </w:rPr>
        <w:br/>
        <w:t xml:space="preserve"> 521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522  </w:t>
      </w:r>
      <w:r>
        <w:rPr>
          <w:rFonts w:ascii="Consolas" w:eastAsia="等线" w:hAnsi="Consolas"/>
          <w:sz w:val="15"/>
        </w:rPr>
        <w:tab/>
        <w:t>json_len = vled_build_json(&amp;vled.state, vled.buffer,</w:t>
      </w:r>
      <w:r>
        <w:rPr>
          <w:rFonts w:ascii="Consolas" w:eastAsia="等线" w:hAnsi="Consolas"/>
          <w:sz w:val="15"/>
        </w:rPr>
        <w:br/>
        <w:t xml:space="preserve"> 523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sizeof(vled.buffer), escaped_text,</w:t>
      </w:r>
      <w:r>
        <w:rPr>
          <w:rFonts w:ascii="Consolas" w:eastAsia="等线" w:hAnsi="Consolas"/>
          <w:sz w:val="15"/>
        </w:rPr>
        <w:br/>
        <w:t xml:space="preserve"> 524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 xml:space="preserve">   VLED_ESCAPED_TEXT_MAX);</w:t>
      </w:r>
      <w:r>
        <w:rPr>
          <w:rFonts w:ascii="Consolas" w:eastAsia="等线" w:hAnsi="Consolas"/>
          <w:sz w:val="15"/>
        </w:rPr>
        <w:br/>
        <w:t xml:space="preserve"> 525  </w:t>
      </w:r>
      <w:r>
        <w:rPr>
          <w:rFonts w:ascii="Consolas" w:eastAsia="等线" w:hAnsi="Consolas"/>
          <w:sz w:val="15"/>
        </w:rPr>
        <w:tab/>
        <w:t>kfree(escaped_text);</w:t>
      </w:r>
      <w:r>
        <w:rPr>
          <w:rFonts w:ascii="Consolas" w:eastAsia="等线" w:hAnsi="Consolas"/>
          <w:sz w:val="15"/>
        </w:rPr>
        <w:br/>
        <w:t xml:space="preserve"> 526  </w:t>
      </w:r>
      <w:r>
        <w:rPr>
          <w:rFonts w:ascii="Consolas" w:eastAsia="等线" w:hAnsi="Consolas"/>
          <w:sz w:val="15"/>
        </w:rPr>
        <w:tab/>
        <w:t>if (json_len &lt; 0)</w:t>
      </w:r>
      <w:r>
        <w:rPr>
          <w:rFonts w:ascii="Consolas" w:eastAsia="等线" w:hAnsi="Consolas"/>
          <w:sz w:val="15"/>
        </w:rPr>
        <w:br/>
        <w:t xml:space="preserve"> 527  </w:t>
      </w:r>
      <w:r>
        <w:rPr>
          <w:rFonts w:ascii="Consolas" w:eastAsia="等线" w:hAnsi="Consolas"/>
          <w:sz w:val="15"/>
        </w:rPr>
        <w:tab/>
      </w:r>
      <w:r>
        <w:rPr>
          <w:rFonts w:ascii="Consolas" w:eastAsia="等线" w:hAnsi="Consolas"/>
          <w:sz w:val="15"/>
        </w:rPr>
        <w:tab/>
        <w:t>return json_len;</w:t>
      </w:r>
      <w:r>
        <w:rPr>
          <w:rFonts w:ascii="Consolas" w:eastAsia="等线" w:hAnsi="Consolas"/>
          <w:sz w:val="15"/>
        </w:rPr>
        <w:br/>
        <w:t xml:space="preserve"> 528  </w:t>
      </w:r>
      <w:r>
        <w:rPr>
          <w:rFonts w:ascii="Consolas" w:eastAsia="等线" w:hAnsi="Consolas"/>
          <w:sz w:val="15"/>
        </w:rPr>
        <w:tab/>
        <w:t>vled.buffer_len = json_len;</w:t>
      </w:r>
      <w:r>
        <w:rPr>
          <w:rFonts w:ascii="Consolas" w:eastAsia="等线" w:hAnsi="Consolas"/>
          <w:sz w:val="15"/>
        </w:rPr>
        <w:br/>
        <w:t xml:space="preserve"> 529  </w:t>
      </w:r>
      <w:r>
        <w:rPr>
          <w:rFonts w:ascii="Consolas" w:eastAsia="等线" w:hAnsi="Consolas"/>
          <w:sz w:val="15"/>
        </w:rPr>
        <w:br/>
        <w:t xml:space="preserve"> 530  </w:t>
      </w:r>
      <w:r>
        <w:rPr>
          <w:rFonts w:ascii="Consolas" w:eastAsia="等线" w:hAnsi="Consolas"/>
          <w:sz w:val="15"/>
        </w:rPr>
        <w:tab/>
        <w:t>ret = alloc_chrdev_region(&amp;vled.devno, 0, 1, VLED_DEVICE_NAME);</w:t>
      </w:r>
      <w:r>
        <w:rPr>
          <w:rFonts w:ascii="Consolas" w:eastAsia="等线" w:hAnsi="Consolas"/>
          <w:sz w:val="15"/>
        </w:rPr>
        <w:br/>
        <w:t xml:space="preserve"> 531  </w:t>
      </w:r>
      <w:r>
        <w:rPr>
          <w:rFonts w:ascii="Consolas" w:eastAsia="等线" w:hAnsi="Consolas"/>
          <w:sz w:val="15"/>
        </w:rPr>
        <w:tab/>
        <w:t>if (ret)</w:t>
      </w:r>
      <w:r>
        <w:rPr>
          <w:rFonts w:ascii="Consolas" w:eastAsia="等线" w:hAnsi="Consolas"/>
          <w:sz w:val="15"/>
        </w:rPr>
        <w:br/>
        <w:t xml:space="preserve"> 532  </w:t>
      </w:r>
      <w:r>
        <w:rPr>
          <w:rFonts w:ascii="Consolas" w:eastAsia="等线" w:hAnsi="Consolas"/>
          <w:sz w:val="15"/>
        </w:rPr>
        <w:tab/>
      </w:r>
      <w:r>
        <w:rPr>
          <w:rFonts w:ascii="Consolas" w:eastAsia="等线" w:hAnsi="Consolas"/>
          <w:sz w:val="15"/>
        </w:rPr>
        <w:tab/>
        <w:t>return ret;</w:t>
      </w:r>
      <w:r>
        <w:rPr>
          <w:rFonts w:ascii="Consolas" w:eastAsia="等线" w:hAnsi="Consolas"/>
          <w:sz w:val="15"/>
        </w:rPr>
        <w:br/>
        <w:t xml:space="preserve"> 533  </w:t>
      </w:r>
      <w:r>
        <w:rPr>
          <w:rFonts w:ascii="Consolas" w:eastAsia="等线" w:hAnsi="Consolas"/>
          <w:sz w:val="15"/>
        </w:rPr>
        <w:br/>
        <w:t xml:space="preserve"> 534  </w:t>
      </w:r>
      <w:r>
        <w:rPr>
          <w:rFonts w:ascii="Consolas" w:eastAsia="等线" w:hAnsi="Consolas"/>
          <w:sz w:val="15"/>
        </w:rPr>
        <w:tab/>
        <w:t>cdev_init(&amp;vled.cdev, &amp;vled_fops);</w:t>
      </w:r>
      <w:r>
        <w:rPr>
          <w:rFonts w:ascii="Consolas" w:eastAsia="等线" w:hAnsi="Consolas"/>
          <w:sz w:val="15"/>
        </w:rPr>
        <w:br/>
        <w:t xml:space="preserve"> 535  </w:t>
      </w:r>
      <w:r>
        <w:rPr>
          <w:rFonts w:ascii="Consolas" w:eastAsia="等线" w:hAnsi="Consolas"/>
          <w:sz w:val="15"/>
        </w:rPr>
        <w:tab/>
        <w:t>vled.cdev.owner = THIS_MODULE;</w:t>
      </w:r>
      <w:r>
        <w:rPr>
          <w:rFonts w:ascii="Consolas" w:eastAsia="等线" w:hAnsi="Consolas"/>
          <w:sz w:val="15"/>
        </w:rPr>
        <w:br/>
        <w:t xml:space="preserve"> 536  </w:t>
      </w:r>
      <w:r>
        <w:rPr>
          <w:rFonts w:ascii="Consolas" w:eastAsia="等线" w:hAnsi="Consolas"/>
          <w:sz w:val="15"/>
        </w:rPr>
        <w:br/>
        <w:t xml:space="preserve"> 537  </w:t>
      </w:r>
      <w:r>
        <w:rPr>
          <w:rFonts w:ascii="Consolas" w:eastAsia="等线" w:hAnsi="Consolas"/>
          <w:sz w:val="15"/>
        </w:rPr>
        <w:tab/>
        <w:t>ret = cdev_add(&amp;vled.cdev, vled.devno, 1);</w:t>
      </w:r>
      <w:r>
        <w:rPr>
          <w:rFonts w:ascii="Consolas" w:eastAsia="等线" w:hAnsi="Consolas"/>
          <w:sz w:val="15"/>
        </w:rPr>
        <w:br/>
        <w:t xml:space="preserve"> 538  </w:t>
      </w:r>
      <w:r>
        <w:rPr>
          <w:rFonts w:ascii="Consolas" w:eastAsia="等线" w:hAnsi="Consolas"/>
          <w:sz w:val="15"/>
        </w:rPr>
        <w:tab/>
        <w:t>if (ret)</w:t>
      </w:r>
      <w:r>
        <w:rPr>
          <w:rFonts w:ascii="Consolas" w:eastAsia="等线" w:hAnsi="Consolas"/>
          <w:sz w:val="15"/>
        </w:rPr>
        <w:br/>
        <w:t xml:space="preserve"> 539  </w:t>
      </w:r>
      <w:r>
        <w:rPr>
          <w:rFonts w:ascii="Consolas" w:eastAsia="等线" w:hAnsi="Consolas"/>
          <w:sz w:val="15"/>
        </w:rPr>
        <w:tab/>
      </w:r>
      <w:r>
        <w:rPr>
          <w:rFonts w:ascii="Consolas" w:eastAsia="等线" w:hAnsi="Consolas"/>
          <w:sz w:val="15"/>
        </w:rPr>
        <w:tab/>
        <w:t>goto unregister_region;</w:t>
      </w:r>
      <w:r>
        <w:rPr>
          <w:rFonts w:ascii="Consolas" w:eastAsia="等线" w:hAnsi="Consolas"/>
          <w:sz w:val="15"/>
        </w:rPr>
        <w:br/>
        <w:t xml:space="preserve"> 540  </w:t>
      </w:r>
      <w:r>
        <w:rPr>
          <w:rFonts w:ascii="Consolas" w:eastAsia="等线" w:hAnsi="Consolas"/>
          <w:sz w:val="15"/>
        </w:rPr>
        <w:br/>
        <w:t xml:space="preserve"> 541  #if LINUX_VERSION_CODE &gt;= KERNEL_VERSION(6, 4, 0)</w:t>
      </w:r>
      <w:r>
        <w:rPr>
          <w:rFonts w:ascii="Consolas" w:eastAsia="等线" w:hAnsi="Consolas"/>
          <w:sz w:val="15"/>
        </w:rPr>
        <w:br/>
        <w:t xml:space="preserve"> 542  </w:t>
      </w:r>
      <w:r>
        <w:rPr>
          <w:rFonts w:ascii="Consolas" w:eastAsia="等线" w:hAnsi="Consolas"/>
          <w:sz w:val="15"/>
        </w:rPr>
        <w:tab/>
        <w:t>vled.class = class_create(VLED_CLASS_NAME);</w:t>
      </w:r>
      <w:r>
        <w:rPr>
          <w:rFonts w:ascii="Consolas" w:eastAsia="等线" w:hAnsi="Consolas"/>
          <w:sz w:val="15"/>
        </w:rPr>
        <w:br/>
        <w:t xml:space="preserve"> 543  #else</w:t>
      </w:r>
      <w:r>
        <w:rPr>
          <w:rFonts w:ascii="Consolas" w:eastAsia="等线" w:hAnsi="Consolas"/>
          <w:sz w:val="15"/>
        </w:rPr>
        <w:br/>
        <w:t xml:space="preserve"> 544  </w:t>
      </w:r>
      <w:r>
        <w:rPr>
          <w:rFonts w:ascii="Consolas" w:eastAsia="等线" w:hAnsi="Consolas"/>
          <w:sz w:val="15"/>
        </w:rPr>
        <w:tab/>
        <w:t>vled.class = class_create(THIS_MODULE, VLED_CLASS_NAME);</w:t>
      </w:r>
      <w:r>
        <w:rPr>
          <w:rFonts w:ascii="Consolas" w:eastAsia="等线" w:hAnsi="Consolas"/>
          <w:sz w:val="15"/>
        </w:rPr>
        <w:br/>
        <w:t xml:space="preserve"> 545  #endif</w:t>
      </w:r>
      <w:r>
        <w:rPr>
          <w:rFonts w:ascii="Consolas" w:eastAsia="等线" w:hAnsi="Consolas"/>
          <w:sz w:val="15"/>
        </w:rPr>
        <w:br/>
        <w:t xml:space="preserve"> 546  </w:t>
      </w:r>
      <w:r>
        <w:rPr>
          <w:rFonts w:ascii="Consolas" w:eastAsia="等线" w:hAnsi="Consolas"/>
          <w:sz w:val="15"/>
        </w:rPr>
        <w:tab/>
        <w:t>if (IS_ERR(vled.class)) {</w:t>
      </w:r>
      <w:r>
        <w:rPr>
          <w:rFonts w:ascii="Consolas" w:eastAsia="等线" w:hAnsi="Consolas"/>
          <w:sz w:val="15"/>
        </w:rPr>
        <w:br/>
        <w:t xml:space="preserve"> 547  </w:t>
      </w:r>
      <w:r>
        <w:rPr>
          <w:rFonts w:ascii="Consolas" w:eastAsia="等线" w:hAnsi="Consolas"/>
          <w:sz w:val="15"/>
        </w:rPr>
        <w:tab/>
      </w:r>
      <w:r>
        <w:rPr>
          <w:rFonts w:ascii="Consolas" w:eastAsia="等线" w:hAnsi="Consolas"/>
          <w:sz w:val="15"/>
        </w:rPr>
        <w:tab/>
        <w:t>ret = PTR_ERR(vled.class);</w:t>
      </w:r>
      <w:r>
        <w:rPr>
          <w:rFonts w:ascii="Consolas" w:eastAsia="等线" w:hAnsi="Consolas"/>
          <w:sz w:val="15"/>
        </w:rPr>
        <w:br/>
        <w:t xml:space="preserve"> 548  </w:t>
      </w:r>
      <w:r>
        <w:rPr>
          <w:rFonts w:ascii="Consolas" w:eastAsia="等线" w:hAnsi="Consolas"/>
          <w:sz w:val="15"/>
        </w:rPr>
        <w:tab/>
      </w:r>
      <w:r>
        <w:rPr>
          <w:rFonts w:ascii="Consolas" w:eastAsia="等线" w:hAnsi="Consolas"/>
          <w:sz w:val="15"/>
        </w:rPr>
        <w:tab/>
        <w:t>goto del_cdev;</w:t>
      </w:r>
      <w:r>
        <w:rPr>
          <w:rFonts w:ascii="Consolas" w:eastAsia="等线" w:hAnsi="Consolas"/>
          <w:sz w:val="15"/>
        </w:rPr>
        <w:br/>
        <w:t xml:space="preserve"> 549  </w:t>
      </w:r>
      <w:r>
        <w:rPr>
          <w:rFonts w:ascii="Consolas" w:eastAsia="等线" w:hAnsi="Consolas"/>
          <w:sz w:val="15"/>
        </w:rPr>
        <w:tab/>
        <w:t>}</w:t>
      </w:r>
      <w:r>
        <w:rPr>
          <w:rFonts w:ascii="Consolas" w:eastAsia="等线" w:hAnsi="Consolas"/>
          <w:sz w:val="15"/>
        </w:rPr>
        <w:br/>
        <w:t xml:space="preserve"> 550  </w:t>
      </w:r>
      <w:r>
        <w:rPr>
          <w:rFonts w:ascii="Consolas" w:eastAsia="等线" w:hAnsi="Consolas"/>
          <w:sz w:val="15"/>
        </w:rPr>
        <w:br/>
        <w:t xml:space="preserve"> 551  </w:t>
      </w:r>
      <w:r>
        <w:rPr>
          <w:rFonts w:ascii="Consolas" w:eastAsia="等线" w:hAnsi="Consolas"/>
          <w:sz w:val="15"/>
        </w:rPr>
        <w:tab/>
        <w:t>vled.device = device_create(vled.class, NULL, vled.devno, NULL,</w:t>
      </w:r>
      <w:r>
        <w:rPr>
          <w:rFonts w:ascii="Consolas" w:eastAsia="等线" w:hAnsi="Consolas"/>
          <w:sz w:val="15"/>
        </w:rPr>
        <w:br/>
        <w:t xml:space="preserve"> 552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 xml:space="preserve">    VLED_DEVICE_NAME);</w:t>
      </w:r>
      <w:r>
        <w:rPr>
          <w:rFonts w:ascii="Consolas" w:eastAsia="等线" w:hAnsi="Consolas"/>
          <w:sz w:val="15"/>
        </w:rPr>
        <w:br/>
        <w:t xml:space="preserve"> 553  </w:t>
      </w:r>
      <w:r>
        <w:rPr>
          <w:rFonts w:ascii="Consolas" w:eastAsia="等线" w:hAnsi="Consolas"/>
          <w:sz w:val="15"/>
        </w:rPr>
        <w:tab/>
        <w:t>if (IS_ERR(vled.device)) {</w:t>
      </w:r>
      <w:r>
        <w:rPr>
          <w:rFonts w:ascii="Consolas" w:eastAsia="等线" w:hAnsi="Consolas"/>
          <w:sz w:val="15"/>
        </w:rPr>
        <w:br/>
        <w:t xml:space="preserve"> 554  </w:t>
      </w:r>
      <w:r>
        <w:rPr>
          <w:rFonts w:ascii="Consolas" w:eastAsia="等线" w:hAnsi="Consolas"/>
          <w:sz w:val="15"/>
        </w:rPr>
        <w:tab/>
      </w:r>
      <w:r>
        <w:rPr>
          <w:rFonts w:ascii="Consolas" w:eastAsia="等线" w:hAnsi="Consolas"/>
          <w:sz w:val="15"/>
        </w:rPr>
        <w:tab/>
        <w:t>ret = PTR_ERR(vled.device);</w:t>
      </w:r>
      <w:r>
        <w:rPr>
          <w:rFonts w:ascii="Consolas" w:eastAsia="等线" w:hAnsi="Consolas"/>
          <w:sz w:val="15"/>
        </w:rPr>
        <w:br/>
        <w:t xml:space="preserve"> 555  </w:t>
      </w:r>
      <w:r>
        <w:rPr>
          <w:rFonts w:ascii="Consolas" w:eastAsia="等线" w:hAnsi="Consolas"/>
          <w:sz w:val="15"/>
        </w:rPr>
        <w:tab/>
      </w:r>
      <w:r>
        <w:rPr>
          <w:rFonts w:ascii="Consolas" w:eastAsia="等线" w:hAnsi="Consolas"/>
          <w:sz w:val="15"/>
        </w:rPr>
        <w:tab/>
        <w:t>goto destroy_class;</w:t>
      </w:r>
      <w:r>
        <w:rPr>
          <w:rFonts w:ascii="Consolas" w:eastAsia="等线" w:hAnsi="Consolas"/>
          <w:sz w:val="15"/>
        </w:rPr>
        <w:br/>
        <w:t xml:space="preserve"> 556  </w:t>
      </w:r>
      <w:r>
        <w:rPr>
          <w:rFonts w:ascii="Consolas" w:eastAsia="等线" w:hAnsi="Consolas"/>
          <w:sz w:val="15"/>
        </w:rPr>
        <w:tab/>
        <w:t>}</w:t>
      </w:r>
      <w:r>
        <w:rPr>
          <w:rFonts w:ascii="Consolas" w:eastAsia="等线" w:hAnsi="Consolas"/>
          <w:sz w:val="15"/>
        </w:rPr>
        <w:br/>
        <w:t xml:space="preserve"> 557  </w:t>
      </w:r>
      <w:r>
        <w:rPr>
          <w:rFonts w:ascii="Consolas" w:eastAsia="等线" w:hAnsi="Consolas"/>
          <w:sz w:val="15"/>
        </w:rPr>
        <w:br/>
        <w:t xml:space="preserve"> 558  </w:t>
      </w:r>
      <w:r>
        <w:rPr>
          <w:rFonts w:ascii="Consolas" w:eastAsia="等线" w:hAnsi="Consolas"/>
          <w:sz w:val="15"/>
        </w:rPr>
        <w:tab/>
        <w:t>pr_info("vled: registered /dev/%s major=%d minor=%d\n",</w:t>
      </w:r>
      <w:r>
        <w:rPr>
          <w:rFonts w:ascii="Consolas" w:eastAsia="等线" w:hAnsi="Consolas"/>
          <w:sz w:val="15"/>
        </w:rPr>
        <w:br/>
        <w:t xml:space="preserve"> 559  </w:t>
      </w:r>
      <w:r>
        <w:rPr>
          <w:rFonts w:ascii="Consolas" w:eastAsia="等线" w:hAnsi="Consolas"/>
          <w:sz w:val="15"/>
        </w:rPr>
        <w:tab/>
      </w:r>
      <w:r>
        <w:rPr>
          <w:rFonts w:ascii="Consolas" w:eastAsia="等线" w:hAnsi="Consolas"/>
          <w:sz w:val="15"/>
        </w:rPr>
        <w:tab/>
        <w:t>VLED_DEVICE_NAME, MAJOR(vled.devno), MINOR(vled.devno));</w:t>
      </w:r>
      <w:r>
        <w:rPr>
          <w:rFonts w:ascii="Consolas" w:eastAsia="等线" w:hAnsi="Consolas"/>
          <w:sz w:val="15"/>
        </w:rPr>
        <w:br/>
        <w:t xml:space="preserve"> 560  </w:t>
      </w:r>
      <w:r>
        <w:rPr>
          <w:rFonts w:ascii="Consolas" w:eastAsia="等线" w:hAnsi="Consolas"/>
          <w:sz w:val="15"/>
        </w:rPr>
        <w:tab/>
        <w:t>return 0;</w:t>
      </w:r>
      <w:r>
        <w:rPr>
          <w:rFonts w:ascii="Consolas" w:eastAsia="等线" w:hAnsi="Consolas"/>
          <w:sz w:val="15"/>
        </w:rPr>
        <w:br/>
        <w:t xml:space="preserve"> 561  </w:t>
      </w:r>
      <w:r>
        <w:rPr>
          <w:rFonts w:ascii="Consolas" w:eastAsia="等线" w:hAnsi="Consolas"/>
          <w:sz w:val="15"/>
        </w:rPr>
        <w:br/>
        <w:t xml:space="preserve"> 562  destroy_class:</w:t>
      </w:r>
      <w:r>
        <w:rPr>
          <w:rFonts w:ascii="Consolas" w:eastAsia="等线" w:hAnsi="Consolas"/>
          <w:sz w:val="15"/>
        </w:rPr>
        <w:br/>
        <w:t xml:space="preserve"> 563  </w:t>
      </w:r>
      <w:r>
        <w:rPr>
          <w:rFonts w:ascii="Consolas" w:eastAsia="等线" w:hAnsi="Consolas"/>
          <w:sz w:val="15"/>
        </w:rPr>
        <w:tab/>
        <w:t>class_destroy(vled.class);</w:t>
      </w:r>
      <w:r>
        <w:rPr>
          <w:rFonts w:ascii="Consolas" w:eastAsia="等线" w:hAnsi="Consolas"/>
          <w:sz w:val="15"/>
        </w:rPr>
        <w:br/>
        <w:t xml:space="preserve"> 564  del_cdev:</w:t>
      </w:r>
      <w:r>
        <w:rPr>
          <w:rFonts w:ascii="Consolas" w:eastAsia="等线" w:hAnsi="Consolas"/>
          <w:sz w:val="15"/>
        </w:rPr>
        <w:br/>
        <w:t xml:space="preserve"> 565  </w:t>
      </w:r>
      <w:r>
        <w:rPr>
          <w:rFonts w:ascii="Consolas" w:eastAsia="等线" w:hAnsi="Consolas"/>
          <w:sz w:val="15"/>
        </w:rPr>
        <w:tab/>
        <w:t>cdev_del(&amp;vled.cdev);</w:t>
      </w:r>
      <w:r>
        <w:rPr>
          <w:rFonts w:ascii="Consolas" w:eastAsia="等线" w:hAnsi="Consolas"/>
          <w:sz w:val="15"/>
        </w:rPr>
        <w:br/>
        <w:t xml:space="preserve"> 566  unregister_region:</w:t>
      </w:r>
      <w:r>
        <w:rPr>
          <w:rFonts w:ascii="Consolas" w:eastAsia="等线" w:hAnsi="Consolas"/>
          <w:sz w:val="15"/>
        </w:rPr>
        <w:br/>
        <w:t xml:space="preserve"> 567  </w:t>
      </w:r>
      <w:r>
        <w:rPr>
          <w:rFonts w:ascii="Consolas" w:eastAsia="等线" w:hAnsi="Consolas"/>
          <w:sz w:val="15"/>
        </w:rPr>
        <w:tab/>
        <w:t>unregister_chrdev_region(vled.devno, 1);</w:t>
      </w:r>
      <w:r>
        <w:rPr>
          <w:rFonts w:ascii="Consolas" w:eastAsia="等线" w:hAnsi="Consolas"/>
          <w:sz w:val="15"/>
        </w:rPr>
        <w:br/>
        <w:t xml:space="preserve"> 568  </w:t>
      </w:r>
      <w:r>
        <w:rPr>
          <w:rFonts w:ascii="Consolas" w:eastAsia="等线" w:hAnsi="Consolas"/>
          <w:sz w:val="15"/>
        </w:rPr>
        <w:tab/>
        <w:t>return ret;</w:t>
      </w:r>
      <w:r>
        <w:rPr>
          <w:rFonts w:ascii="Consolas" w:eastAsia="等线" w:hAnsi="Consolas"/>
          <w:sz w:val="15"/>
        </w:rPr>
        <w:br/>
        <w:t xml:space="preserve"> 569  }</w:t>
      </w:r>
      <w:r>
        <w:rPr>
          <w:rFonts w:ascii="Consolas" w:eastAsia="等线" w:hAnsi="Consolas"/>
          <w:sz w:val="15"/>
        </w:rPr>
        <w:br/>
        <w:t xml:space="preserve"> 570  </w:t>
      </w:r>
      <w:r>
        <w:rPr>
          <w:rFonts w:ascii="Consolas" w:eastAsia="等线" w:hAnsi="Consolas"/>
          <w:sz w:val="15"/>
        </w:rPr>
        <w:br/>
        <w:t xml:space="preserve"> 571  static void __exit vled_exit(void)</w:t>
      </w:r>
      <w:r>
        <w:rPr>
          <w:rFonts w:ascii="Consolas" w:eastAsia="等线" w:hAnsi="Consolas"/>
          <w:sz w:val="15"/>
        </w:rPr>
        <w:br/>
        <w:t xml:space="preserve"> 572  {</w:t>
      </w:r>
      <w:r>
        <w:rPr>
          <w:rFonts w:ascii="Consolas" w:eastAsia="等线" w:hAnsi="Consolas"/>
          <w:sz w:val="15"/>
        </w:rPr>
        <w:br/>
        <w:t xml:space="preserve"> 573  </w:t>
      </w:r>
      <w:r>
        <w:rPr>
          <w:rFonts w:ascii="Consolas" w:eastAsia="等线" w:hAnsi="Consolas"/>
          <w:sz w:val="15"/>
        </w:rPr>
        <w:tab/>
        <w:t>device_destroy(vled.class, vled.devno);</w:t>
      </w:r>
      <w:r>
        <w:rPr>
          <w:rFonts w:ascii="Consolas" w:eastAsia="等线" w:hAnsi="Consolas"/>
          <w:sz w:val="15"/>
        </w:rPr>
        <w:br/>
        <w:t xml:space="preserve"> 574  </w:t>
      </w:r>
      <w:r>
        <w:rPr>
          <w:rFonts w:ascii="Consolas" w:eastAsia="等线" w:hAnsi="Consolas"/>
          <w:sz w:val="15"/>
        </w:rPr>
        <w:tab/>
        <w:t>class_destroy(vled.class);</w:t>
      </w:r>
      <w:r>
        <w:rPr>
          <w:rFonts w:ascii="Consolas" w:eastAsia="等线" w:hAnsi="Consolas"/>
          <w:sz w:val="15"/>
        </w:rPr>
        <w:br/>
        <w:t xml:space="preserve"> 575  </w:t>
      </w:r>
      <w:r>
        <w:rPr>
          <w:rFonts w:ascii="Consolas" w:eastAsia="等线" w:hAnsi="Consolas"/>
          <w:sz w:val="15"/>
        </w:rPr>
        <w:tab/>
        <w:t>cdev_del(&amp;vled.cdev);</w:t>
      </w:r>
      <w:r>
        <w:rPr>
          <w:rFonts w:ascii="Consolas" w:eastAsia="等线" w:hAnsi="Consolas"/>
          <w:sz w:val="15"/>
        </w:rPr>
        <w:br/>
        <w:t xml:space="preserve"> 576  </w:t>
      </w:r>
      <w:r>
        <w:rPr>
          <w:rFonts w:ascii="Consolas" w:eastAsia="等线" w:hAnsi="Consolas"/>
          <w:sz w:val="15"/>
        </w:rPr>
        <w:tab/>
        <w:t>unregister_chrdev_region(vled.devno, 1);</w:t>
      </w:r>
      <w:r>
        <w:rPr>
          <w:rFonts w:ascii="Consolas" w:eastAsia="等线" w:hAnsi="Consolas"/>
          <w:sz w:val="15"/>
        </w:rPr>
        <w:br/>
        <w:t xml:space="preserve"> 577  </w:t>
      </w:r>
      <w:r>
        <w:rPr>
          <w:rFonts w:ascii="Consolas" w:eastAsia="等线" w:hAnsi="Consolas"/>
          <w:sz w:val="15"/>
        </w:rPr>
        <w:tab/>
        <w:t>pr_info("vled: unregistered /dev/%s\n", VLED_DEVICE_NAME);</w:t>
      </w:r>
      <w:r>
        <w:rPr>
          <w:rFonts w:ascii="Consolas" w:eastAsia="等线" w:hAnsi="Consolas"/>
          <w:sz w:val="15"/>
        </w:rPr>
        <w:br/>
        <w:t xml:space="preserve"> 578  }</w:t>
      </w:r>
      <w:r>
        <w:rPr>
          <w:rFonts w:ascii="Consolas" w:eastAsia="等线" w:hAnsi="Consolas"/>
          <w:sz w:val="15"/>
        </w:rPr>
        <w:br/>
        <w:t xml:space="preserve"> 579  </w:t>
      </w:r>
      <w:r>
        <w:rPr>
          <w:rFonts w:ascii="Consolas" w:eastAsia="等线" w:hAnsi="Consolas"/>
          <w:sz w:val="15"/>
        </w:rPr>
        <w:br/>
        <w:t xml:space="preserve"> 580  module_init(vled_init);</w:t>
      </w:r>
      <w:r>
        <w:rPr>
          <w:rFonts w:ascii="Consolas" w:eastAsia="等线" w:hAnsi="Consolas"/>
          <w:sz w:val="15"/>
        </w:rPr>
        <w:br/>
        <w:t xml:space="preserve"> 581  module_exit(vled_exit);</w:t>
      </w:r>
      <w:r>
        <w:rPr>
          <w:rFonts w:ascii="Consolas" w:eastAsia="等线" w:hAnsi="Consolas"/>
          <w:sz w:val="15"/>
        </w:rPr>
        <w:br/>
      </w:r>
    </w:p>
    <w:p w14:paraId="4FB1DBFE" w14:textId="77777777" w:rsidR="00396DC8" w:rsidRDefault="00000000">
      <w:pPr>
        <w:pStyle w:val="af7"/>
        <w:jc w:val="center"/>
      </w:pPr>
      <w:r>
        <w:t>代码清单</w:t>
      </w:r>
      <w:r>
        <w:t xml:space="preserve"> 4-8 </w:t>
      </w:r>
      <w:r>
        <w:t>设备注册、失败回退与模块出口</w:t>
      </w:r>
    </w:p>
    <w:p w14:paraId="75518B3E" w14:textId="77777777" w:rsidR="00396DC8" w:rsidRDefault="00000000">
      <w:r>
        <w:t>初始化顺序为</w:t>
      </w:r>
      <w:r>
        <w:t xml:space="preserve"> mutex/wait queue/</w:t>
      </w:r>
      <w:r>
        <w:t>默认状态、默认</w:t>
      </w:r>
      <w:r>
        <w:t xml:space="preserve"> JSON</w:t>
      </w:r>
      <w:r>
        <w:t>、设备号、</w:t>
      </w:r>
      <w:r>
        <w:t>cdev</w:t>
      </w:r>
      <w:r>
        <w:t>、</w:t>
      </w:r>
      <w:r>
        <w:t>class</w:t>
      </w:r>
      <w:r>
        <w:t>、</w:t>
      </w:r>
      <w:r>
        <w:t>device</w:t>
      </w:r>
      <w:r>
        <w:t>。</w:t>
      </w:r>
      <w:r>
        <w:t xml:space="preserve">class_create </w:t>
      </w:r>
      <w:r>
        <w:t>根据内核版本处理参数差异。失败标签严格逆序回收；正常卸载复用相同的逆序原则。</w:t>
      </w:r>
      <w:r>
        <w:t xml:space="preserve">P4 </w:t>
      </w:r>
      <w:r>
        <w:t>正式证据的三轮装卸以及最终</w:t>
      </w:r>
      <w:r>
        <w:t xml:space="preserve"> trap </w:t>
      </w:r>
      <w:r>
        <w:t>清理均通过，运行区间只有正常注册和注销日志。</w:t>
      </w:r>
    </w:p>
    <w:p w14:paraId="5457BFE9" w14:textId="77777777" w:rsidR="00396DC8" w:rsidRDefault="00000000">
      <w:pPr>
        <w:pStyle w:val="21"/>
      </w:pPr>
      <w:bookmarkStart w:id="33" w:name="_Toc234817344"/>
      <w:r>
        <w:lastRenderedPageBreak/>
        <w:t xml:space="preserve">4.10 </w:t>
      </w:r>
      <w:r>
        <w:t>不变量与错误处理总结</w:t>
      </w:r>
      <w:bookmarkEnd w:id="33"/>
    </w:p>
    <w:tbl>
      <w:tblPr>
        <w:tblStyle w:val="aff1"/>
        <w:tblW w:w="0" w:type="auto"/>
        <w:jc w:val="center"/>
        <w:tblLayout w:type="fixed"/>
        <w:tblLook w:val="04A0" w:firstRow="1" w:lastRow="0" w:firstColumn="1" w:lastColumn="0" w:noHBand="0" w:noVBand="1"/>
      </w:tblPr>
      <w:tblGrid>
        <w:gridCol w:w="2381"/>
        <w:gridCol w:w="3742"/>
        <w:gridCol w:w="2665"/>
      </w:tblGrid>
      <w:tr w:rsidR="00396DC8" w14:paraId="6E1BA035" w14:textId="77777777">
        <w:trPr>
          <w:tblHeader/>
          <w:jc w:val="center"/>
        </w:trPr>
        <w:tc>
          <w:tcPr>
            <w:tcW w:w="2381" w:type="dxa"/>
            <w:shd w:val="clear" w:color="auto" w:fill="D9EAF7"/>
            <w:tcMar>
              <w:top w:w="100" w:type="dxa"/>
              <w:left w:w="120" w:type="dxa"/>
              <w:bottom w:w="100" w:type="dxa"/>
              <w:right w:w="120" w:type="dxa"/>
            </w:tcMar>
            <w:vAlign w:val="center"/>
          </w:tcPr>
          <w:p w14:paraId="456A272F" w14:textId="77777777" w:rsidR="00396DC8" w:rsidRDefault="00000000">
            <w:pPr>
              <w:spacing w:after="0"/>
              <w:jc w:val="center"/>
            </w:pPr>
            <w:r>
              <w:rPr>
                <w:rFonts w:eastAsia="黑体"/>
                <w:b/>
                <w:sz w:val="18"/>
              </w:rPr>
              <w:t>不变量</w:t>
            </w:r>
          </w:p>
        </w:tc>
        <w:tc>
          <w:tcPr>
            <w:tcW w:w="3742" w:type="dxa"/>
            <w:shd w:val="clear" w:color="auto" w:fill="D9EAF7"/>
            <w:tcMar>
              <w:top w:w="100" w:type="dxa"/>
              <w:left w:w="120" w:type="dxa"/>
              <w:bottom w:w="100" w:type="dxa"/>
              <w:right w:w="120" w:type="dxa"/>
            </w:tcMar>
            <w:vAlign w:val="center"/>
          </w:tcPr>
          <w:p w14:paraId="146E123D" w14:textId="77777777" w:rsidR="00396DC8" w:rsidRDefault="00000000">
            <w:pPr>
              <w:spacing w:after="0"/>
              <w:jc w:val="center"/>
            </w:pPr>
            <w:r>
              <w:rPr>
                <w:rFonts w:eastAsia="黑体"/>
                <w:b/>
                <w:sz w:val="18"/>
              </w:rPr>
              <w:t>保持方法</w:t>
            </w:r>
          </w:p>
        </w:tc>
        <w:tc>
          <w:tcPr>
            <w:tcW w:w="2665" w:type="dxa"/>
            <w:shd w:val="clear" w:color="auto" w:fill="D9EAF7"/>
            <w:tcMar>
              <w:top w:w="100" w:type="dxa"/>
              <w:left w:w="120" w:type="dxa"/>
              <w:bottom w:w="100" w:type="dxa"/>
              <w:right w:w="120" w:type="dxa"/>
            </w:tcMar>
            <w:vAlign w:val="center"/>
          </w:tcPr>
          <w:p w14:paraId="5DBE71AB" w14:textId="77777777" w:rsidR="00396DC8" w:rsidRDefault="00000000">
            <w:pPr>
              <w:spacing w:after="0"/>
              <w:jc w:val="center"/>
            </w:pPr>
            <w:r>
              <w:rPr>
                <w:rFonts w:eastAsia="黑体"/>
                <w:b/>
                <w:sz w:val="18"/>
              </w:rPr>
              <w:t>对应测试</w:t>
            </w:r>
          </w:p>
        </w:tc>
      </w:tr>
      <w:tr w:rsidR="00396DC8" w14:paraId="29DC64C7" w14:textId="77777777">
        <w:trPr>
          <w:jc w:val="center"/>
        </w:trPr>
        <w:tc>
          <w:tcPr>
            <w:tcW w:w="2381" w:type="dxa"/>
            <w:tcMar>
              <w:top w:w="100" w:type="dxa"/>
              <w:left w:w="120" w:type="dxa"/>
              <w:bottom w:w="100" w:type="dxa"/>
              <w:right w:w="120" w:type="dxa"/>
            </w:tcMar>
            <w:vAlign w:val="center"/>
          </w:tcPr>
          <w:p w14:paraId="34DE1175" w14:textId="77777777" w:rsidR="00396DC8" w:rsidRDefault="00000000">
            <w:pPr>
              <w:spacing w:after="0" w:line="276" w:lineRule="auto"/>
              <w:jc w:val="center"/>
            </w:pPr>
            <w:r>
              <w:rPr>
                <w:sz w:val="18"/>
              </w:rPr>
              <w:t>共享</w:t>
            </w:r>
            <w:r>
              <w:rPr>
                <w:sz w:val="18"/>
              </w:rPr>
              <w:t xml:space="preserve"> JSON </w:t>
            </w:r>
            <w:r>
              <w:rPr>
                <w:sz w:val="18"/>
              </w:rPr>
              <w:t>始终完整</w:t>
            </w:r>
          </w:p>
        </w:tc>
        <w:tc>
          <w:tcPr>
            <w:tcW w:w="3742" w:type="dxa"/>
            <w:tcMar>
              <w:top w:w="100" w:type="dxa"/>
              <w:left w:w="120" w:type="dxa"/>
              <w:bottom w:w="100" w:type="dxa"/>
              <w:right w:w="120" w:type="dxa"/>
            </w:tcMar>
            <w:vAlign w:val="center"/>
          </w:tcPr>
          <w:p w14:paraId="46508740" w14:textId="77777777" w:rsidR="00396DC8" w:rsidRDefault="00000000">
            <w:pPr>
              <w:spacing w:after="0" w:line="276" w:lineRule="auto"/>
              <w:jc w:val="center"/>
            </w:pPr>
            <w:r>
              <w:rPr>
                <w:sz w:val="18"/>
              </w:rPr>
              <w:t>候选页构建成功后才提交</w:t>
            </w:r>
          </w:p>
        </w:tc>
        <w:tc>
          <w:tcPr>
            <w:tcW w:w="2665" w:type="dxa"/>
            <w:tcMar>
              <w:top w:w="100" w:type="dxa"/>
              <w:left w:w="120" w:type="dxa"/>
              <w:bottom w:w="100" w:type="dxa"/>
              <w:right w:w="120" w:type="dxa"/>
            </w:tcMar>
            <w:vAlign w:val="center"/>
          </w:tcPr>
          <w:p w14:paraId="1A61829C" w14:textId="77777777" w:rsidR="00396DC8" w:rsidRDefault="00000000">
            <w:pPr>
              <w:spacing w:after="0" w:line="276" w:lineRule="auto"/>
              <w:jc w:val="center"/>
            </w:pPr>
            <w:r>
              <w:rPr>
                <w:sz w:val="18"/>
              </w:rPr>
              <w:t>T-BUF-07</w:t>
            </w:r>
            <w:r>
              <w:rPr>
                <w:sz w:val="18"/>
              </w:rPr>
              <w:t>、</w:t>
            </w:r>
            <w:r>
              <w:rPr>
                <w:sz w:val="18"/>
              </w:rPr>
              <w:t>T-JSON</w:t>
            </w:r>
          </w:p>
        </w:tc>
      </w:tr>
      <w:tr w:rsidR="00396DC8" w14:paraId="2A1F774F" w14:textId="77777777">
        <w:trPr>
          <w:jc w:val="center"/>
        </w:trPr>
        <w:tc>
          <w:tcPr>
            <w:tcW w:w="2381" w:type="dxa"/>
            <w:tcMar>
              <w:top w:w="100" w:type="dxa"/>
              <w:left w:w="120" w:type="dxa"/>
              <w:bottom w:w="100" w:type="dxa"/>
              <w:right w:w="120" w:type="dxa"/>
            </w:tcMar>
            <w:vAlign w:val="center"/>
          </w:tcPr>
          <w:p w14:paraId="0712F26D" w14:textId="77777777" w:rsidR="00396DC8" w:rsidRDefault="00000000">
            <w:pPr>
              <w:spacing w:after="0" w:line="276" w:lineRule="auto"/>
              <w:jc w:val="center"/>
            </w:pPr>
            <w:r>
              <w:rPr>
                <w:sz w:val="18"/>
              </w:rPr>
              <w:t>失败写入无副作用</w:t>
            </w:r>
          </w:p>
        </w:tc>
        <w:tc>
          <w:tcPr>
            <w:tcW w:w="3742" w:type="dxa"/>
            <w:tcMar>
              <w:top w:w="100" w:type="dxa"/>
              <w:left w:w="120" w:type="dxa"/>
              <w:bottom w:w="100" w:type="dxa"/>
              <w:right w:w="120" w:type="dxa"/>
            </w:tcMar>
            <w:vAlign w:val="center"/>
          </w:tcPr>
          <w:p w14:paraId="7CEAE1B0" w14:textId="77777777" w:rsidR="00396DC8" w:rsidRDefault="00000000">
            <w:pPr>
              <w:spacing w:after="0" w:line="276" w:lineRule="auto"/>
            </w:pPr>
            <w:r>
              <w:rPr>
                <w:sz w:val="18"/>
              </w:rPr>
              <w:t xml:space="preserve">old_offset + </w:t>
            </w:r>
            <w:r>
              <w:rPr>
                <w:sz w:val="18"/>
              </w:rPr>
              <w:t>候选状态</w:t>
            </w:r>
            <w:r>
              <w:rPr>
                <w:sz w:val="18"/>
              </w:rPr>
              <w:t xml:space="preserve"> + rollback</w:t>
            </w:r>
          </w:p>
        </w:tc>
        <w:tc>
          <w:tcPr>
            <w:tcW w:w="2665" w:type="dxa"/>
            <w:tcMar>
              <w:top w:w="100" w:type="dxa"/>
              <w:left w:w="120" w:type="dxa"/>
              <w:bottom w:w="100" w:type="dxa"/>
              <w:right w:w="120" w:type="dxa"/>
            </w:tcMar>
            <w:vAlign w:val="center"/>
          </w:tcPr>
          <w:p w14:paraId="59E10F94" w14:textId="77777777" w:rsidR="00396DC8" w:rsidRDefault="00000000">
            <w:pPr>
              <w:spacing w:after="0" w:line="276" w:lineRule="auto"/>
              <w:jc w:val="center"/>
            </w:pPr>
            <w:r>
              <w:rPr>
                <w:sz w:val="18"/>
              </w:rPr>
              <w:t>T-ROLLBACK</w:t>
            </w:r>
          </w:p>
        </w:tc>
      </w:tr>
      <w:tr w:rsidR="00396DC8" w14:paraId="3396C002" w14:textId="77777777">
        <w:trPr>
          <w:jc w:val="center"/>
        </w:trPr>
        <w:tc>
          <w:tcPr>
            <w:tcW w:w="2381" w:type="dxa"/>
            <w:tcMar>
              <w:top w:w="100" w:type="dxa"/>
              <w:left w:w="120" w:type="dxa"/>
              <w:bottom w:w="100" w:type="dxa"/>
              <w:right w:w="120" w:type="dxa"/>
            </w:tcMar>
            <w:vAlign w:val="center"/>
          </w:tcPr>
          <w:p w14:paraId="1430E3AC" w14:textId="77777777" w:rsidR="00396DC8" w:rsidRDefault="00000000">
            <w:pPr>
              <w:spacing w:after="0" w:line="276" w:lineRule="auto"/>
              <w:jc w:val="center"/>
            </w:pPr>
            <w:r>
              <w:rPr>
                <w:sz w:val="18"/>
              </w:rPr>
              <w:t>每个</w:t>
            </w:r>
            <w:r>
              <w:rPr>
                <w:sz w:val="18"/>
              </w:rPr>
              <w:t xml:space="preserve"> open </w:t>
            </w:r>
            <w:r>
              <w:rPr>
                <w:sz w:val="18"/>
              </w:rPr>
              <w:t>独立</w:t>
            </w:r>
          </w:p>
        </w:tc>
        <w:tc>
          <w:tcPr>
            <w:tcW w:w="3742" w:type="dxa"/>
            <w:tcMar>
              <w:top w:w="100" w:type="dxa"/>
              <w:left w:w="120" w:type="dxa"/>
              <w:bottom w:w="100" w:type="dxa"/>
              <w:right w:w="120" w:type="dxa"/>
            </w:tcMar>
            <w:vAlign w:val="center"/>
          </w:tcPr>
          <w:p w14:paraId="329B0C63" w14:textId="77777777" w:rsidR="00396DC8" w:rsidRDefault="00000000">
            <w:pPr>
              <w:spacing w:after="0" w:line="276" w:lineRule="auto"/>
            </w:pPr>
            <w:r>
              <w:rPr>
                <w:sz w:val="18"/>
              </w:rPr>
              <w:t xml:space="preserve">private_data </w:t>
            </w:r>
            <w:r>
              <w:rPr>
                <w:sz w:val="18"/>
              </w:rPr>
              <w:t>独立页和偏移</w:t>
            </w:r>
          </w:p>
        </w:tc>
        <w:tc>
          <w:tcPr>
            <w:tcW w:w="2665" w:type="dxa"/>
            <w:tcMar>
              <w:top w:w="100" w:type="dxa"/>
              <w:left w:w="120" w:type="dxa"/>
              <w:bottom w:w="100" w:type="dxa"/>
              <w:right w:w="120" w:type="dxa"/>
            </w:tcMar>
            <w:vAlign w:val="center"/>
          </w:tcPr>
          <w:p w14:paraId="0136EFB6" w14:textId="77777777" w:rsidR="00396DC8" w:rsidRDefault="00000000">
            <w:pPr>
              <w:spacing w:after="0" w:line="276" w:lineRule="auto"/>
              <w:jc w:val="center"/>
            </w:pPr>
            <w:r>
              <w:rPr>
                <w:sz w:val="18"/>
              </w:rPr>
              <w:t>T-FD-01..05</w:t>
            </w:r>
          </w:p>
        </w:tc>
      </w:tr>
      <w:tr w:rsidR="00396DC8" w14:paraId="4F6F16F4" w14:textId="77777777">
        <w:trPr>
          <w:jc w:val="center"/>
        </w:trPr>
        <w:tc>
          <w:tcPr>
            <w:tcW w:w="2381" w:type="dxa"/>
            <w:tcMar>
              <w:top w:w="100" w:type="dxa"/>
              <w:left w:w="120" w:type="dxa"/>
              <w:bottom w:w="100" w:type="dxa"/>
              <w:right w:w="120" w:type="dxa"/>
            </w:tcMar>
            <w:vAlign w:val="center"/>
          </w:tcPr>
          <w:p w14:paraId="3950CA9F" w14:textId="77777777" w:rsidR="00396DC8" w:rsidRDefault="00000000">
            <w:pPr>
              <w:spacing w:after="0" w:line="276" w:lineRule="auto"/>
              <w:jc w:val="center"/>
            </w:pPr>
            <w:r>
              <w:rPr>
                <w:sz w:val="18"/>
              </w:rPr>
              <w:t>快照不混合版本</w:t>
            </w:r>
          </w:p>
        </w:tc>
        <w:tc>
          <w:tcPr>
            <w:tcW w:w="3742" w:type="dxa"/>
            <w:tcMar>
              <w:top w:w="100" w:type="dxa"/>
              <w:left w:w="120" w:type="dxa"/>
              <w:bottom w:w="100" w:type="dxa"/>
              <w:right w:w="120" w:type="dxa"/>
            </w:tcMar>
            <w:vAlign w:val="center"/>
          </w:tcPr>
          <w:p w14:paraId="6B79F616" w14:textId="77777777" w:rsidR="00396DC8" w:rsidRDefault="00000000">
            <w:pPr>
              <w:spacing w:after="0" w:line="276" w:lineRule="auto"/>
              <w:jc w:val="center"/>
            </w:pPr>
            <w:r>
              <w:rPr>
                <w:sz w:val="18"/>
              </w:rPr>
              <w:t>设备锁下捕获、私有分段读</w:t>
            </w:r>
          </w:p>
        </w:tc>
        <w:tc>
          <w:tcPr>
            <w:tcW w:w="2665" w:type="dxa"/>
            <w:tcMar>
              <w:top w:w="100" w:type="dxa"/>
              <w:left w:w="120" w:type="dxa"/>
              <w:bottom w:w="100" w:type="dxa"/>
              <w:right w:w="120" w:type="dxa"/>
            </w:tcMar>
            <w:vAlign w:val="center"/>
          </w:tcPr>
          <w:p w14:paraId="40E294B1" w14:textId="77777777" w:rsidR="00396DC8" w:rsidRDefault="00000000">
            <w:pPr>
              <w:spacing w:after="0" w:line="276" w:lineRule="auto"/>
              <w:jc w:val="center"/>
            </w:pPr>
            <w:r>
              <w:rPr>
                <w:sz w:val="18"/>
              </w:rPr>
              <w:t>T-READ-01..05</w:t>
            </w:r>
          </w:p>
        </w:tc>
      </w:tr>
      <w:tr w:rsidR="00396DC8" w14:paraId="198A1B05" w14:textId="77777777">
        <w:trPr>
          <w:jc w:val="center"/>
        </w:trPr>
        <w:tc>
          <w:tcPr>
            <w:tcW w:w="2381" w:type="dxa"/>
            <w:tcMar>
              <w:top w:w="100" w:type="dxa"/>
              <w:left w:w="120" w:type="dxa"/>
              <w:bottom w:w="100" w:type="dxa"/>
              <w:right w:w="120" w:type="dxa"/>
            </w:tcMar>
            <w:vAlign w:val="center"/>
          </w:tcPr>
          <w:p w14:paraId="73D06182" w14:textId="77777777" w:rsidR="00396DC8" w:rsidRDefault="00000000">
            <w:pPr>
              <w:spacing w:after="0" w:line="276" w:lineRule="auto"/>
              <w:jc w:val="center"/>
            </w:pPr>
            <w:r>
              <w:rPr>
                <w:sz w:val="18"/>
              </w:rPr>
              <w:t>无意义写入不发布事件</w:t>
            </w:r>
          </w:p>
        </w:tc>
        <w:tc>
          <w:tcPr>
            <w:tcW w:w="3742" w:type="dxa"/>
            <w:tcMar>
              <w:top w:w="100" w:type="dxa"/>
              <w:left w:w="120" w:type="dxa"/>
              <w:bottom w:w="100" w:type="dxa"/>
              <w:right w:w="120" w:type="dxa"/>
            </w:tcMar>
            <w:vAlign w:val="center"/>
          </w:tcPr>
          <w:p w14:paraId="1C39B463" w14:textId="77777777" w:rsidR="00396DC8" w:rsidRDefault="00000000">
            <w:pPr>
              <w:spacing w:after="0" w:line="276" w:lineRule="auto"/>
            </w:pPr>
            <w:r>
              <w:rPr>
                <w:sz w:val="18"/>
              </w:rPr>
              <w:t xml:space="preserve">changed </w:t>
            </w:r>
            <w:r>
              <w:rPr>
                <w:sz w:val="18"/>
              </w:rPr>
              <w:t>决定</w:t>
            </w:r>
            <w:r>
              <w:rPr>
                <w:sz w:val="18"/>
              </w:rPr>
              <w:t xml:space="preserve"> version </w:t>
            </w:r>
            <w:r>
              <w:rPr>
                <w:sz w:val="18"/>
              </w:rPr>
              <w:t>与</w:t>
            </w:r>
            <w:r>
              <w:rPr>
                <w:sz w:val="18"/>
              </w:rPr>
              <w:t xml:space="preserve"> wake</w:t>
            </w:r>
          </w:p>
        </w:tc>
        <w:tc>
          <w:tcPr>
            <w:tcW w:w="2665" w:type="dxa"/>
            <w:tcMar>
              <w:top w:w="100" w:type="dxa"/>
              <w:left w:w="120" w:type="dxa"/>
              <w:bottom w:w="100" w:type="dxa"/>
              <w:right w:w="120" w:type="dxa"/>
            </w:tcMar>
            <w:vAlign w:val="center"/>
          </w:tcPr>
          <w:p w14:paraId="6CC9ECB0" w14:textId="77777777" w:rsidR="00396DC8" w:rsidRDefault="00000000">
            <w:pPr>
              <w:spacing w:after="0" w:line="276" w:lineRule="auto"/>
              <w:jc w:val="center"/>
            </w:pPr>
            <w:r>
              <w:rPr>
                <w:sz w:val="18"/>
              </w:rPr>
              <w:t>T-POLL-04</w:t>
            </w:r>
          </w:p>
        </w:tc>
      </w:tr>
    </w:tbl>
    <w:p w14:paraId="623B44B0" w14:textId="77777777" w:rsidR="00396DC8" w:rsidRDefault="00396DC8">
      <w:pPr>
        <w:spacing w:after="0"/>
      </w:pPr>
    </w:p>
    <w:p w14:paraId="16C704C8" w14:textId="77777777" w:rsidR="00396DC8" w:rsidRDefault="00000000">
      <w:r>
        <w:br w:type="page"/>
      </w:r>
    </w:p>
    <w:p w14:paraId="6C0F3542" w14:textId="77777777" w:rsidR="00396DC8" w:rsidRDefault="00000000">
      <w:pPr>
        <w:pStyle w:val="1"/>
      </w:pPr>
      <w:bookmarkStart w:id="34" w:name="_Toc234817345"/>
      <w:r>
        <w:lastRenderedPageBreak/>
        <w:t>第</w:t>
      </w:r>
      <w:r>
        <w:t xml:space="preserve"> 5 </w:t>
      </w:r>
      <w:r>
        <w:t>章</w:t>
      </w:r>
      <w:r>
        <w:t xml:space="preserve"> </w:t>
      </w:r>
      <w:r>
        <w:t>用户态工具、网络桥接与</w:t>
      </w:r>
      <w:r>
        <w:t xml:space="preserve"> Windows </w:t>
      </w:r>
      <w:r>
        <w:t>模拟器</w:t>
      </w:r>
      <w:bookmarkEnd w:id="34"/>
    </w:p>
    <w:p w14:paraId="1E7B258E" w14:textId="77777777" w:rsidR="00396DC8" w:rsidRDefault="00000000">
      <w:pPr>
        <w:pStyle w:val="21"/>
      </w:pPr>
      <w:bookmarkStart w:id="35" w:name="_Toc234817346"/>
      <w:r>
        <w:t>5.1 vled_cli</w:t>
      </w:r>
      <w:bookmarkEnd w:id="35"/>
    </w:p>
    <w:p w14:paraId="755C86BC" w14:textId="77777777" w:rsidR="00396DC8" w:rsidRDefault="00000000">
      <w:r>
        <w:t xml:space="preserve">vled_cli </w:t>
      </w:r>
      <w:r>
        <w:t>提供</w:t>
      </w:r>
      <w:r>
        <w:t xml:space="preserve"> read</w:t>
      </w:r>
      <w:r>
        <w:t>、</w:t>
      </w:r>
      <w:r>
        <w:t xml:space="preserve">write </w:t>
      </w:r>
      <w:r>
        <w:t>和</w:t>
      </w:r>
      <w:r>
        <w:t xml:space="preserve"> loop </w:t>
      </w:r>
      <w:r>
        <w:t>三类入口。程序严格检查参数数量、自定义设备路径和整数间隔；</w:t>
      </w:r>
      <w:r>
        <w:t xml:space="preserve">write </w:t>
      </w:r>
      <w:r>
        <w:t>处理短写，</w:t>
      </w:r>
      <w:r>
        <w:t xml:space="preserve">read </w:t>
      </w:r>
      <w:r>
        <w:t>循环到完整结果或明确错误；退出码让</w:t>
      </w:r>
      <w:r>
        <w:t xml:space="preserve"> shell </w:t>
      </w:r>
      <w:r>
        <w:t>和验收脚本可以可靠判断成功与失败。</w:t>
      </w:r>
      <w:r>
        <w:t xml:space="preserve">CLI </w:t>
      </w:r>
      <w:r>
        <w:t>的目标不是隐藏系统调用，而是以最小封装显式触发</w:t>
      </w:r>
      <w:r>
        <w:t xml:space="preserve"> open/read/write/close</w:t>
      </w:r>
      <w:r>
        <w:t>。</w:t>
      </w:r>
    </w:p>
    <w:p w14:paraId="79A9C571" w14:textId="77777777" w:rsidR="00396DC8" w:rsidRDefault="00000000">
      <w:pPr>
        <w:pStyle w:val="21"/>
      </w:pPr>
      <w:bookmarkStart w:id="36" w:name="_Toc234817347"/>
      <w:r>
        <w:t xml:space="preserve">5.2 vled_bridge </w:t>
      </w:r>
      <w:r>
        <w:t>的事件驱动循环</w:t>
      </w:r>
      <w:bookmarkEnd w:id="36"/>
    </w:p>
    <w:p w14:paraId="010876AB" w14:textId="77777777" w:rsidR="00396DC8" w:rsidRDefault="00000000">
      <w:r>
        <w:t xml:space="preserve">bridge </w:t>
      </w:r>
      <w:r>
        <w:t>校验</w:t>
      </w:r>
      <w:r>
        <w:t xml:space="preserve"> IPv4</w:t>
      </w:r>
      <w:r>
        <w:t>、端口、设备路径和健康检查超时，创建</w:t>
      </w:r>
      <w:r>
        <w:t xml:space="preserve"> UDP socket </w:t>
      </w:r>
      <w:r>
        <w:t>后只打开</w:t>
      </w:r>
      <w:r>
        <w:t xml:space="preserve"> /dev/vled </w:t>
      </w:r>
      <w:r>
        <w:t>一次。初次状态立即读取并发送；之后</w:t>
      </w:r>
      <w:r>
        <w:t xml:space="preserve"> poll </w:t>
      </w:r>
      <w:r>
        <w:t>等待</w:t>
      </w:r>
      <w:r>
        <w:t xml:space="preserve"> POLLIN</w:t>
      </w:r>
      <w:r>
        <w:t>，读取完整</w:t>
      </w:r>
      <w:r>
        <w:t xml:space="preserve"> JSON</w:t>
      </w:r>
      <w:r>
        <w:t>，通过轻量</w:t>
      </w:r>
      <w:r>
        <w:t xml:space="preserve"> canonical state </w:t>
      </w:r>
      <w:r>
        <w:t>校验后调用</w:t>
      </w:r>
      <w:r>
        <w:t xml:space="preserve"> sendto</w:t>
      </w:r>
      <w:r>
        <w:t>。超时只用于健康检查，不重复发送旧版本。</w:t>
      </w:r>
      <w:r>
        <w:t xml:space="preserve">SIGINT/SIGTERM </w:t>
      </w:r>
      <w:r>
        <w:t>修改</w:t>
      </w:r>
      <w:r>
        <w:t xml:space="preserve"> sig_atomic_t </w:t>
      </w:r>
      <w:r>
        <w:t>标志，使循环退出并关闭</w:t>
      </w:r>
      <w:r>
        <w:t xml:space="preserve"> FD </w:t>
      </w:r>
      <w:r>
        <w:t>与</w:t>
      </w:r>
      <w:r>
        <w:t xml:space="preserve"> socket</w:t>
      </w:r>
      <w:r>
        <w:t>。</w:t>
      </w:r>
    </w:p>
    <w:p w14:paraId="3CBD1FEA" w14:textId="77777777" w:rsidR="00396DC8" w:rsidRDefault="00000000">
      <w:r>
        <w:t xml:space="preserve">UDP </w:t>
      </w:r>
      <w:r>
        <w:t>是无连接协议，</w:t>
      </w:r>
      <w:r>
        <w:t xml:space="preserve">sendto </w:t>
      </w:r>
      <w:r>
        <w:t>成功只说明本机把报文交给协议栈，不能单独证明</w:t>
      </w:r>
      <w:r>
        <w:t xml:space="preserve"> Windows </w:t>
      </w:r>
      <w:r>
        <w:t>已收到。</w:t>
      </w:r>
      <w:r>
        <w:t xml:space="preserve">P3/P4 </w:t>
      </w:r>
      <w:r>
        <w:t>因而同时保存</w:t>
      </w:r>
      <w:r>
        <w:t xml:space="preserve"> Linux bridge </w:t>
      </w:r>
      <w:r>
        <w:t>日志和</w:t>
      </w:r>
      <w:r>
        <w:t xml:space="preserve"> Windows GUI </w:t>
      </w:r>
      <w:r>
        <w:t>观察</w:t>
      </w:r>
      <w:r>
        <w:t>/</w:t>
      </w:r>
      <w:r>
        <w:t>截图，避免把发送成功误写成端到端成功。</w:t>
      </w:r>
    </w:p>
    <w:p w14:paraId="3E7E2AC7" w14:textId="77777777" w:rsidR="00396DC8" w:rsidRDefault="00000000">
      <w:pPr>
        <w:pStyle w:val="21"/>
      </w:pPr>
      <w:bookmarkStart w:id="37" w:name="_Toc234817348"/>
      <w:r>
        <w:t xml:space="preserve">5.3 </w:t>
      </w:r>
      <w:r>
        <w:t>自动验收与演示工具</w:t>
      </w:r>
      <w:bookmarkEnd w:id="37"/>
    </w:p>
    <w:tbl>
      <w:tblPr>
        <w:tblStyle w:val="aff1"/>
        <w:tblW w:w="0" w:type="auto"/>
        <w:jc w:val="center"/>
        <w:tblLayout w:type="fixed"/>
        <w:tblLook w:val="04A0" w:firstRow="1" w:lastRow="0" w:firstColumn="1" w:lastColumn="0" w:noHBand="0" w:noVBand="1"/>
      </w:tblPr>
      <w:tblGrid>
        <w:gridCol w:w="1928"/>
        <w:gridCol w:w="4309"/>
        <w:gridCol w:w="2551"/>
      </w:tblGrid>
      <w:tr w:rsidR="00396DC8" w14:paraId="52437CC0" w14:textId="77777777">
        <w:trPr>
          <w:tblHeader/>
          <w:jc w:val="center"/>
        </w:trPr>
        <w:tc>
          <w:tcPr>
            <w:tcW w:w="1928" w:type="dxa"/>
            <w:shd w:val="clear" w:color="auto" w:fill="D9EAF7"/>
            <w:tcMar>
              <w:top w:w="100" w:type="dxa"/>
              <w:left w:w="120" w:type="dxa"/>
              <w:bottom w:w="100" w:type="dxa"/>
              <w:right w:w="120" w:type="dxa"/>
            </w:tcMar>
            <w:vAlign w:val="center"/>
          </w:tcPr>
          <w:p w14:paraId="093BE046" w14:textId="77777777" w:rsidR="00396DC8" w:rsidRDefault="00000000">
            <w:pPr>
              <w:spacing w:after="0"/>
              <w:jc w:val="center"/>
            </w:pPr>
            <w:r>
              <w:rPr>
                <w:rFonts w:eastAsia="黑体"/>
                <w:b/>
                <w:sz w:val="18"/>
              </w:rPr>
              <w:t>工具</w:t>
            </w:r>
          </w:p>
        </w:tc>
        <w:tc>
          <w:tcPr>
            <w:tcW w:w="4309" w:type="dxa"/>
            <w:shd w:val="clear" w:color="auto" w:fill="D9EAF7"/>
            <w:tcMar>
              <w:top w:w="100" w:type="dxa"/>
              <w:left w:w="120" w:type="dxa"/>
              <w:bottom w:w="100" w:type="dxa"/>
              <w:right w:w="120" w:type="dxa"/>
            </w:tcMar>
            <w:vAlign w:val="center"/>
          </w:tcPr>
          <w:p w14:paraId="591797F3" w14:textId="77777777" w:rsidR="00396DC8" w:rsidRDefault="00000000">
            <w:pPr>
              <w:spacing w:after="0"/>
              <w:jc w:val="center"/>
            </w:pPr>
            <w:r>
              <w:rPr>
                <w:rFonts w:eastAsia="黑体"/>
                <w:b/>
                <w:sz w:val="18"/>
              </w:rPr>
              <w:t>职责</w:t>
            </w:r>
          </w:p>
        </w:tc>
        <w:tc>
          <w:tcPr>
            <w:tcW w:w="2551" w:type="dxa"/>
            <w:shd w:val="clear" w:color="auto" w:fill="D9EAF7"/>
            <w:tcMar>
              <w:top w:w="100" w:type="dxa"/>
              <w:left w:w="120" w:type="dxa"/>
              <w:bottom w:w="100" w:type="dxa"/>
              <w:right w:w="120" w:type="dxa"/>
            </w:tcMar>
            <w:vAlign w:val="center"/>
          </w:tcPr>
          <w:p w14:paraId="792D19CB" w14:textId="77777777" w:rsidR="00396DC8" w:rsidRDefault="00000000">
            <w:pPr>
              <w:spacing w:after="0"/>
              <w:jc w:val="center"/>
            </w:pPr>
            <w:r>
              <w:rPr>
                <w:rFonts w:eastAsia="黑体"/>
                <w:b/>
                <w:sz w:val="18"/>
              </w:rPr>
              <w:t>失败行为</w:t>
            </w:r>
          </w:p>
        </w:tc>
      </w:tr>
      <w:tr w:rsidR="00396DC8" w14:paraId="624FA4A0" w14:textId="77777777">
        <w:trPr>
          <w:jc w:val="center"/>
        </w:trPr>
        <w:tc>
          <w:tcPr>
            <w:tcW w:w="1928" w:type="dxa"/>
            <w:tcMar>
              <w:top w:w="100" w:type="dxa"/>
              <w:left w:w="120" w:type="dxa"/>
              <w:bottom w:w="100" w:type="dxa"/>
              <w:right w:w="120" w:type="dxa"/>
            </w:tcMar>
            <w:vAlign w:val="center"/>
          </w:tcPr>
          <w:p w14:paraId="0215C345" w14:textId="77777777" w:rsidR="00396DC8" w:rsidRDefault="00000000">
            <w:pPr>
              <w:spacing w:after="0" w:line="276" w:lineRule="auto"/>
              <w:jc w:val="center"/>
            </w:pPr>
            <w:r>
              <w:rPr>
                <w:sz w:val="18"/>
              </w:rPr>
              <w:t>vled_fd_probe</w:t>
            </w:r>
          </w:p>
        </w:tc>
        <w:tc>
          <w:tcPr>
            <w:tcW w:w="4309" w:type="dxa"/>
            <w:tcMar>
              <w:top w:w="100" w:type="dxa"/>
              <w:left w:w="120" w:type="dxa"/>
              <w:bottom w:w="100" w:type="dxa"/>
              <w:right w:w="120" w:type="dxa"/>
            </w:tcMar>
            <w:vAlign w:val="center"/>
          </w:tcPr>
          <w:p w14:paraId="17F0E8AA" w14:textId="77777777" w:rsidR="00396DC8" w:rsidRDefault="00000000">
            <w:pPr>
              <w:spacing w:after="0" w:line="276" w:lineRule="auto"/>
            </w:pPr>
            <w:r>
              <w:rPr>
                <w:sz w:val="18"/>
              </w:rPr>
              <w:t>PAGE_SIZE</w:t>
            </w:r>
            <w:r>
              <w:rPr>
                <w:sz w:val="18"/>
              </w:rPr>
              <w:t>、</w:t>
            </w:r>
            <w:r>
              <w:rPr>
                <w:sz w:val="18"/>
              </w:rPr>
              <w:t>offset</w:t>
            </w:r>
            <w:r>
              <w:rPr>
                <w:sz w:val="18"/>
              </w:rPr>
              <w:t>、</w:t>
            </w:r>
            <w:r>
              <w:rPr>
                <w:sz w:val="18"/>
              </w:rPr>
              <w:t>snapshot</w:t>
            </w:r>
            <w:r>
              <w:rPr>
                <w:sz w:val="18"/>
              </w:rPr>
              <w:t>、</w:t>
            </w:r>
            <w:r>
              <w:rPr>
                <w:sz w:val="18"/>
              </w:rPr>
              <w:t>rollback</w:t>
            </w:r>
            <w:r>
              <w:rPr>
                <w:sz w:val="18"/>
              </w:rPr>
              <w:t>、</w:t>
            </w:r>
            <w:r>
              <w:rPr>
                <w:sz w:val="18"/>
              </w:rPr>
              <w:t>JSON</w:t>
            </w:r>
          </w:p>
        </w:tc>
        <w:tc>
          <w:tcPr>
            <w:tcW w:w="2551" w:type="dxa"/>
            <w:tcMar>
              <w:top w:w="100" w:type="dxa"/>
              <w:left w:w="120" w:type="dxa"/>
              <w:bottom w:w="100" w:type="dxa"/>
              <w:right w:w="120" w:type="dxa"/>
            </w:tcMar>
            <w:vAlign w:val="center"/>
          </w:tcPr>
          <w:p w14:paraId="101A76E3" w14:textId="77777777" w:rsidR="00396DC8" w:rsidRDefault="00000000">
            <w:pPr>
              <w:spacing w:after="0" w:line="276" w:lineRule="auto"/>
              <w:jc w:val="center"/>
            </w:pPr>
            <w:r>
              <w:rPr>
                <w:sz w:val="18"/>
              </w:rPr>
              <w:t>任一断言失败退出</w:t>
            </w:r>
            <w:r>
              <w:rPr>
                <w:sz w:val="18"/>
              </w:rPr>
              <w:t xml:space="preserve"> 1</w:t>
            </w:r>
          </w:p>
        </w:tc>
      </w:tr>
      <w:tr w:rsidR="00396DC8" w14:paraId="4A6693C6" w14:textId="77777777">
        <w:trPr>
          <w:jc w:val="center"/>
        </w:trPr>
        <w:tc>
          <w:tcPr>
            <w:tcW w:w="1928" w:type="dxa"/>
            <w:tcMar>
              <w:top w:w="100" w:type="dxa"/>
              <w:left w:w="120" w:type="dxa"/>
              <w:bottom w:w="100" w:type="dxa"/>
              <w:right w:w="120" w:type="dxa"/>
            </w:tcMar>
            <w:vAlign w:val="center"/>
          </w:tcPr>
          <w:p w14:paraId="246B76E0" w14:textId="77777777" w:rsidR="00396DC8" w:rsidRDefault="00000000">
            <w:pPr>
              <w:spacing w:after="0" w:line="276" w:lineRule="auto"/>
              <w:jc w:val="center"/>
            </w:pPr>
            <w:r>
              <w:rPr>
                <w:sz w:val="18"/>
              </w:rPr>
              <w:t>vled_poll_probe</w:t>
            </w:r>
          </w:p>
        </w:tc>
        <w:tc>
          <w:tcPr>
            <w:tcW w:w="4309" w:type="dxa"/>
            <w:tcMar>
              <w:top w:w="100" w:type="dxa"/>
              <w:left w:w="120" w:type="dxa"/>
              <w:bottom w:w="100" w:type="dxa"/>
              <w:right w:w="120" w:type="dxa"/>
            </w:tcMar>
            <w:vAlign w:val="center"/>
          </w:tcPr>
          <w:p w14:paraId="49BC46AB" w14:textId="77777777" w:rsidR="00396DC8" w:rsidRDefault="00000000">
            <w:pPr>
              <w:spacing w:after="0" w:line="276" w:lineRule="auto"/>
            </w:pPr>
            <w:r>
              <w:rPr>
                <w:sz w:val="18"/>
              </w:rPr>
              <w:t>poll</w:t>
            </w:r>
            <w:r>
              <w:rPr>
                <w:sz w:val="18"/>
              </w:rPr>
              <w:t>、</w:t>
            </w:r>
            <w:r>
              <w:rPr>
                <w:sz w:val="18"/>
              </w:rPr>
              <w:t>EAGAIN</w:t>
            </w:r>
            <w:r>
              <w:rPr>
                <w:sz w:val="18"/>
              </w:rPr>
              <w:t>、信号、高频收敛、指标</w:t>
            </w:r>
          </w:p>
        </w:tc>
        <w:tc>
          <w:tcPr>
            <w:tcW w:w="2551" w:type="dxa"/>
            <w:tcMar>
              <w:top w:w="100" w:type="dxa"/>
              <w:left w:w="120" w:type="dxa"/>
              <w:bottom w:w="100" w:type="dxa"/>
              <w:right w:w="120" w:type="dxa"/>
            </w:tcMar>
            <w:vAlign w:val="center"/>
          </w:tcPr>
          <w:p w14:paraId="56EFD90C" w14:textId="77777777" w:rsidR="00396DC8" w:rsidRDefault="00000000">
            <w:pPr>
              <w:spacing w:after="0" w:line="276" w:lineRule="auto"/>
              <w:jc w:val="center"/>
            </w:pPr>
            <w:r>
              <w:rPr>
                <w:sz w:val="18"/>
              </w:rPr>
              <w:t>逐</w:t>
            </w:r>
            <w:r>
              <w:rPr>
                <w:sz w:val="18"/>
              </w:rPr>
              <w:t xml:space="preserve"> ID </w:t>
            </w:r>
            <w:r>
              <w:rPr>
                <w:sz w:val="18"/>
              </w:rPr>
              <w:t>报错并非零退出</w:t>
            </w:r>
          </w:p>
        </w:tc>
      </w:tr>
      <w:tr w:rsidR="00396DC8" w14:paraId="5F84595D" w14:textId="77777777">
        <w:trPr>
          <w:jc w:val="center"/>
        </w:trPr>
        <w:tc>
          <w:tcPr>
            <w:tcW w:w="1928" w:type="dxa"/>
            <w:tcMar>
              <w:top w:w="100" w:type="dxa"/>
              <w:left w:w="120" w:type="dxa"/>
              <w:bottom w:w="100" w:type="dxa"/>
              <w:right w:w="120" w:type="dxa"/>
            </w:tcMar>
            <w:vAlign w:val="center"/>
          </w:tcPr>
          <w:p w14:paraId="5C3FFAC7" w14:textId="77777777" w:rsidR="00396DC8" w:rsidRDefault="00000000">
            <w:pPr>
              <w:spacing w:after="0" w:line="276" w:lineRule="auto"/>
              <w:jc w:val="center"/>
            </w:pPr>
            <w:r>
              <w:rPr>
                <w:sz w:val="18"/>
              </w:rPr>
              <w:t>vled_verify.sh</w:t>
            </w:r>
          </w:p>
        </w:tc>
        <w:tc>
          <w:tcPr>
            <w:tcW w:w="4309" w:type="dxa"/>
            <w:tcMar>
              <w:top w:w="100" w:type="dxa"/>
              <w:left w:w="120" w:type="dxa"/>
              <w:bottom w:w="100" w:type="dxa"/>
              <w:right w:w="120" w:type="dxa"/>
            </w:tcMar>
            <w:vAlign w:val="center"/>
          </w:tcPr>
          <w:p w14:paraId="1D849B0F" w14:textId="77777777" w:rsidR="00396DC8" w:rsidRDefault="00000000">
            <w:pPr>
              <w:spacing w:after="0" w:line="276" w:lineRule="auto"/>
            </w:pPr>
            <w:r>
              <w:rPr>
                <w:sz w:val="18"/>
              </w:rPr>
              <w:t>构建、</w:t>
            </w:r>
            <w:r>
              <w:rPr>
                <w:sz w:val="18"/>
              </w:rPr>
              <w:t xml:space="preserve">bridge </w:t>
            </w:r>
            <w:r>
              <w:rPr>
                <w:sz w:val="18"/>
              </w:rPr>
              <w:t>黑盒、装卸、</w:t>
            </w:r>
            <w:r>
              <w:rPr>
                <w:sz w:val="18"/>
              </w:rPr>
              <w:t xml:space="preserve">P1-P5 </w:t>
            </w:r>
            <w:r>
              <w:rPr>
                <w:sz w:val="18"/>
              </w:rPr>
              <w:t>回归、</w:t>
            </w:r>
            <w:r>
              <w:rPr>
                <w:sz w:val="18"/>
              </w:rPr>
              <w:t>dmesg</w:t>
            </w:r>
          </w:p>
        </w:tc>
        <w:tc>
          <w:tcPr>
            <w:tcW w:w="2551" w:type="dxa"/>
            <w:tcMar>
              <w:top w:w="100" w:type="dxa"/>
              <w:left w:w="120" w:type="dxa"/>
              <w:bottom w:w="100" w:type="dxa"/>
              <w:right w:w="120" w:type="dxa"/>
            </w:tcMar>
            <w:vAlign w:val="center"/>
          </w:tcPr>
          <w:p w14:paraId="033D3E1C" w14:textId="77777777" w:rsidR="00396DC8" w:rsidRDefault="00000000">
            <w:pPr>
              <w:spacing w:after="0" w:line="276" w:lineRule="auto"/>
              <w:jc w:val="center"/>
            </w:pPr>
            <w:r>
              <w:rPr>
                <w:sz w:val="18"/>
              </w:rPr>
              <w:t>set -e/trap</w:t>
            </w:r>
            <w:r>
              <w:rPr>
                <w:sz w:val="18"/>
              </w:rPr>
              <w:t>，尝试清理</w:t>
            </w:r>
          </w:p>
        </w:tc>
      </w:tr>
      <w:tr w:rsidR="00396DC8" w14:paraId="27A3B19F" w14:textId="77777777">
        <w:trPr>
          <w:jc w:val="center"/>
        </w:trPr>
        <w:tc>
          <w:tcPr>
            <w:tcW w:w="1928" w:type="dxa"/>
            <w:tcMar>
              <w:top w:w="100" w:type="dxa"/>
              <w:left w:w="120" w:type="dxa"/>
              <w:bottom w:w="100" w:type="dxa"/>
              <w:right w:w="120" w:type="dxa"/>
            </w:tcMar>
            <w:vAlign w:val="center"/>
          </w:tcPr>
          <w:p w14:paraId="73653088" w14:textId="77777777" w:rsidR="00396DC8" w:rsidRDefault="00000000">
            <w:pPr>
              <w:spacing w:after="0" w:line="276" w:lineRule="auto"/>
              <w:jc w:val="center"/>
            </w:pPr>
            <w:r>
              <w:rPr>
                <w:sz w:val="18"/>
              </w:rPr>
              <w:t>vled_demo.sh</w:t>
            </w:r>
          </w:p>
        </w:tc>
        <w:tc>
          <w:tcPr>
            <w:tcW w:w="4309" w:type="dxa"/>
            <w:tcMar>
              <w:top w:w="100" w:type="dxa"/>
              <w:left w:w="120" w:type="dxa"/>
              <w:bottom w:w="100" w:type="dxa"/>
              <w:right w:w="120" w:type="dxa"/>
            </w:tcMar>
            <w:vAlign w:val="center"/>
          </w:tcPr>
          <w:p w14:paraId="0C03C9E5" w14:textId="77777777" w:rsidR="00396DC8" w:rsidRDefault="00000000">
            <w:pPr>
              <w:spacing w:after="0" w:line="276" w:lineRule="auto"/>
            </w:pPr>
            <w:r>
              <w:rPr>
                <w:sz w:val="18"/>
              </w:rPr>
              <w:t>跨机文字、颜色、亮度、模式、中文和</w:t>
            </w:r>
            <w:r>
              <w:rPr>
                <w:sz w:val="18"/>
              </w:rPr>
              <w:t xml:space="preserve"> CLEAR</w:t>
            </w:r>
          </w:p>
        </w:tc>
        <w:tc>
          <w:tcPr>
            <w:tcW w:w="2551" w:type="dxa"/>
            <w:tcMar>
              <w:top w:w="100" w:type="dxa"/>
              <w:left w:w="120" w:type="dxa"/>
              <w:bottom w:w="100" w:type="dxa"/>
              <w:right w:w="120" w:type="dxa"/>
            </w:tcMar>
            <w:vAlign w:val="center"/>
          </w:tcPr>
          <w:p w14:paraId="08650CAB" w14:textId="77777777" w:rsidR="00396DC8" w:rsidRDefault="00000000">
            <w:pPr>
              <w:spacing w:after="0" w:line="276" w:lineRule="auto"/>
              <w:jc w:val="center"/>
            </w:pPr>
            <w:r>
              <w:rPr>
                <w:sz w:val="18"/>
              </w:rPr>
              <w:t>任一步失败停止</w:t>
            </w:r>
          </w:p>
        </w:tc>
      </w:tr>
    </w:tbl>
    <w:p w14:paraId="4DE1EEC3" w14:textId="77777777" w:rsidR="00396DC8" w:rsidRDefault="00396DC8">
      <w:pPr>
        <w:spacing w:after="0"/>
      </w:pPr>
    </w:p>
    <w:p w14:paraId="6F918C0C" w14:textId="77777777" w:rsidR="00396DC8" w:rsidRDefault="00000000">
      <w:pPr>
        <w:pStyle w:val="21"/>
      </w:pPr>
      <w:bookmarkStart w:id="38" w:name="_Toc234817349"/>
      <w:r>
        <w:t xml:space="preserve">5.4 Windows </w:t>
      </w:r>
      <w:r>
        <w:t>协议校验</w:t>
      </w:r>
      <w:bookmarkEnd w:id="38"/>
    </w:p>
    <w:p w14:paraId="3DB6A710" w14:textId="77777777" w:rsidR="00396DC8" w:rsidRDefault="00000000">
      <w:r>
        <w:t xml:space="preserve">vled_protocol.py </w:t>
      </w:r>
      <w:r>
        <w:t>对报文长度、</w:t>
      </w:r>
      <w:r>
        <w:t>UTF-8</w:t>
      </w:r>
      <w:r>
        <w:t>、</w:t>
      </w:r>
      <w:r>
        <w:t xml:space="preserve">JSON </w:t>
      </w:r>
      <w:r>
        <w:t>根类型、必填字段、普通整数类型和值域逐项校验。</w:t>
      </w:r>
      <w:r>
        <w:t xml:space="preserve">Python </w:t>
      </w:r>
      <w:r>
        <w:t>中</w:t>
      </w:r>
      <w:r>
        <w:t xml:space="preserve"> bool </w:t>
      </w:r>
      <w:r>
        <w:t>是</w:t>
      </w:r>
      <w:r>
        <w:t xml:space="preserve"> int </w:t>
      </w:r>
      <w:r>
        <w:t>的子类，因此实现用</w:t>
      </w:r>
      <w:r>
        <w:t xml:space="preserve"> type(value) is int </w:t>
      </w:r>
      <w:r>
        <w:t>排除布尔值。解析成功后返回</w:t>
      </w:r>
      <w:r>
        <w:t xml:space="preserve"> frozen dataclass VledState</w:t>
      </w:r>
      <w:r>
        <w:t>，使接收线程不能在入队后修改事件内容。</w:t>
      </w:r>
    </w:p>
    <w:p w14:paraId="2333F0A6" w14:textId="77777777" w:rsidR="00396DC8" w:rsidRDefault="00000000">
      <w:pPr>
        <w:shd w:val="clear" w:color="auto" w:fill="F2F2F2"/>
        <w:spacing w:before="80" w:after="60" w:line="240" w:lineRule="auto"/>
        <w:ind w:left="283" w:right="170"/>
      </w:pPr>
      <w:r>
        <w:rPr>
          <w:rFonts w:ascii="Consolas" w:eastAsia="等线" w:hAnsi="Consolas"/>
          <w:sz w:val="15"/>
        </w:rPr>
        <w:lastRenderedPageBreak/>
        <w:t xml:space="preserve">  38      brightness: int</w:t>
      </w:r>
      <w:r>
        <w:rPr>
          <w:rFonts w:ascii="Consolas" w:eastAsia="等线" w:hAnsi="Consolas"/>
          <w:sz w:val="15"/>
        </w:rPr>
        <w:br/>
        <w:t xml:space="preserve">  39      mode: str</w:t>
      </w:r>
      <w:r>
        <w:rPr>
          <w:rFonts w:ascii="Consolas" w:eastAsia="等线" w:hAnsi="Consolas"/>
          <w:sz w:val="15"/>
        </w:rPr>
        <w:br/>
        <w:t xml:space="preserve">  40      version: int</w:t>
      </w:r>
      <w:r>
        <w:rPr>
          <w:rFonts w:ascii="Consolas" w:eastAsia="等线" w:hAnsi="Consolas"/>
          <w:sz w:val="15"/>
        </w:rPr>
        <w:br/>
        <w:t xml:space="preserve">  41  </w:t>
      </w:r>
      <w:r>
        <w:rPr>
          <w:rFonts w:ascii="Consolas" w:eastAsia="等线" w:hAnsi="Consolas"/>
          <w:sz w:val="15"/>
        </w:rPr>
        <w:br/>
        <w:t xml:space="preserve">  42  </w:t>
      </w:r>
      <w:r>
        <w:rPr>
          <w:rFonts w:ascii="Consolas" w:eastAsia="等线" w:hAnsi="Consolas"/>
          <w:sz w:val="15"/>
        </w:rPr>
        <w:br/>
        <w:t xml:space="preserve">  43  DEFAULT_STATE = VledState(</w:t>
      </w:r>
      <w:r>
        <w:rPr>
          <w:rFonts w:ascii="Consolas" w:eastAsia="等线" w:hAnsi="Consolas"/>
          <w:sz w:val="15"/>
        </w:rPr>
        <w:br/>
        <w:t xml:space="preserve">  44      width=32,</w:t>
      </w:r>
      <w:r>
        <w:rPr>
          <w:rFonts w:ascii="Consolas" w:eastAsia="等线" w:hAnsi="Consolas"/>
          <w:sz w:val="15"/>
        </w:rPr>
        <w:br/>
        <w:t xml:space="preserve">  45      height=16,</w:t>
      </w:r>
      <w:r>
        <w:rPr>
          <w:rFonts w:ascii="Consolas" w:eastAsia="等线" w:hAnsi="Consolas"/>
          <w:sz w:val="15"/>
        </w:rPr>
        <w:br/>
        <w:t xml:space="preserve">  46      text="",</w:t>
      </w:r>
      <w:r>
        <w:rPr>
          <w:rFonts w:ascii="Consolas" w:eastAsia="等线" w:hAnsi="Consolas"/>
          <w:sz w:val="15"/>
        </w:rPr>
        <w:br/>
        <w:t xml:space="preserve">  47      color=(255, 255, 255),</w:t>
      </w:r>
      <w:r>
        <w:rPr>
          <w:rFonts w:ascii="Consolas" w:eastAsia="等线" w:hAnsi="Consolas"/>
          <w:sz w:val="15"/>
        </w:rPr>
        <w:br/>
        <w:t xml:space="preserve">  48      brightness=100,</w:t>
      </w:r>
      <w:r>
        <w:rPr>
          <w:rFonts w:ascii="Consolas" w:eastAsia="等线" w:hAnsi="Consolas"/>
          <w:sz w:val="15"/>
        </w:rPr>
        <w:br/>
        <w:t xml:space="preserve">  49      mode="static",</w:t>
      </w:r>
      <w:r>
        <w:rPr>
          <w:rFonts w:ascii="Consolas" w:eastAsia="等线" w:hAnsi="Consolas"/>
          <w:sz w:val="15"/>
        </w:rPr>
        <w:br/>
        <w:t xml:space="preserve">  50      version=0,</w:t>
      </w:r>
      <w:r>
        <w:rPr>
          <w:rFonts w:ascii="Consolas" w:eastAsia="等线" w:hAnsi="Consolas"/>
          <w:sz w:val="15"/>
        </w:rPr>
        <w:br/>
        <w:t xml:space="preserve">  51  )</w:t>
      </w:r>
      <w:r>
        <w:rPr>
          <w:rFonts w:ascii="Consolas" w:eastAsia="等线" w:hAnsi="Consolas"/>
          <w:sz w:val="15"/>
        </w:rPr>
        <w:br/>
        <w:t xml:space="preserve">  52  </w:t>
      </w:r>
      <w:r>
        <w:rPr>
          <w:rFonts w:ascii="Consolas" w:eastAsia="等线" w:hAnsi="Consolas"/>
          <w:sz w:val="15"/>
        </w:rPr>
        <w:br/>
        <w:t xml:space="preserve">  53  </w:t>
      </w:r>
      <w:r>
        <w:rPr>
          <w:rFonts w:ascii="Consolas" w:eastAsia="等线" w:hAnsi="Consolas"/>
          <w:sz w:val="15"/>
        </w:rPr>
        <w:br/>
        <w:t xml:space="preserve">  54  def _require_plain_int(value: Any, field: str) -&gt; int:</w:t>
      </w:r>
      <w:r>
        <w:rPr>
          <w:rFonts w:ascii="Consolas" w:eastAsia="等线" w:hAnsi="Consolas"/>
          <w:sz w:val="15"/>
        </w:rPr>
        <w:br/>
        <w:t xml:space="preserve">  55      if type(value) is not int:</w:t>
      </w:r>
      <w:r>
        <w:rPr>
          <w:rFonts w:ascii="Consolas" w:eastAsia="等线" w:hAnsi="Consolas"/>
          <w:sz w:val="15"/>
        </w:rPr>
        <w:br/>
        <w:t xml:space="preserve">  56          raise ProtocolError(f"{field} must be an integer")</w:t>
      </w:r>
      <w:r>
        <w:rPr>
          <w:rFonts w:ascii="Consolas" w:eastAsia="等线" w:hAnsi="Consolas"/>
          <w:sz w:val="15"/>
        </w:rPr>
        <w:br/>
        <w:t xml:space="preserve">  57      return value</w:t>
      </w:r>
      <w:r>
        <w:rPr>
          <w:rFonts w:ascii="Consolas" w:eastAsia="等线" w:hAnsi="Consolas"/>
          <w:sz w:val="15"/>
        </w:rPr>
        <w:br/>
        <w:t xml:space="preserve">  58  </w:t>
      </w:r>
      <w:r>
        <w:rPr>
          <w:rFonts w:ascii="Consolas" w:eastAsia="等线" w:hAnsi="Consolas"/>
          <w:sz w:val="15"/>
        </w:rPr>
        <w:br/>
        <w:t xml:space="preserve">  59  </w:t>
      </w:r>
      <w:r>
        <w:rPr>
          <w:rFonts w:ascii="Consolas" w:eastAsia="等线" w:hAnsi="Consolas"/>
          <w:sz w:val="15"/>
        </w:rPr>
        <w:br/>
        <w:t xml:space="preserve">  60  def validate_state_message(message: Mapping[str, Any]) -&gt; VledState:</w:t>
      </w:r>
      <w:r>
        <w:rPr>
          <w:rFonts w:ascii="Consolas" w:eastAsia="等线" w:hAnsi="Consolas"/>
          <w:sz w:val="15"/>
        </w:rPr>
        <w:br/>
        <w:t xml:space="preserve">  61      """Validate one decoded JSON object and return an immutable state."""</w:t>
      </w:r>
      <w:r>
        <w:rPr>
          <w:rFonts w:ascii="Consolas" w:eastAsia="等线" w:hAnsi="Consolas"/>
          <w:sz w:val="15"/>
        </w:rPr>
        <w:br/>
        <w:t xml:space="preserve">  62  </w:t>
      </w:r>
      <w:r>
        <w:rPr>
          <w:rFonts w:ascii="Consolas" w:eastAsia="等线" w:hAnsi="Consolas"/>
          <w:sz w:val="15"/>
        </w:rPr>
        <w:br/>
        <w:t xml:space="preserve">  63      missing = sorted(REQUIRED_FIELDS.difference(message))</w:t>
      </w:r>
      <w:r>
        <w:rPr>
          <w:rFonts w:ascii="Consolas" w:eastAsia="等线" w:hAnsi="Consolas"/>
          <w:sz w:val="15"/>
        </w:rPr>
        <w:br/>
        <w:t xml:space="preserve">  64      if missing:</w:t>
      </w:r>
      <w:r>
        <w:rPr>
          <w:rFonts w:ascii="Consolas" w:eastAsia="等线" w:hAnsi="Consolas"/>
          <w:sz w:val="15"/>
        </w:rPr>
        <w:br/>
        <w:t xml:space="preserve">  65          raise ProtocolError(f"missing fields: {', '.join(missing)}")</w:t>
      </w:r>
      <w:r>
        <w:rPr>
          <w:rFonts w:ascii="Consolas" w:eastAsia="等线" w:hAnsi="Consolas"/>
          <w:sz w:val="15"/>
        </w:rPr>
        <w:br/>
        <w:t xml:space="preserve">  66      if message["type"] != "state":</w:t>
      </w:r>
      <w:r>
        <w:rPr>
          <w:rFonts w:ascii="Consolas" w:eastAsia="等线" w:hAnsi="Consolas"/>
          <w:sz w:val="15"/>
        </w:rPr>
        <w:br/>
        <w:t xml:space="preserve">  67          raise ProtocolError("type must be 'state'")</w:t>
      </w:r>
      <w:r>
        <w:rPr>
          <w:rFonts w:ascii="Consolas" w:eastAsia="等线" w:hAnsi="Consolas"/>
          <w:sz w:val="15"/>
        </w:rPr>
        <w:br/>
        <w:t xml:space="preserve">  68  </w:t>
      </w:r>
      <w:r>
        <w:rPr>
          <w:rFonts w:ascii="Consolas" w:eastAsia="等线" w:hAnsi="Consolas"/>
          <w:sz w:val="15"/>
        </w:rPr>
        <w:br/>
        <w:t xml:space="preserve">  69      width = _require_plain_int(message["width"], "width")</w:t>
      </w:r>
      <w:r>
        <w:rPr>
          <w:rFonts w:ascii="Consolas" w:eastAsia="等线" w:hAnsi="Consolas"/>
          <w:sz w:val="15"/>
        </w:rPr>
        <w:br/>
        <w:t xml:space="preserve">  70      height = _require_plain_int(message["height"], "height")</w:t>
      </w:r>
      <w:r>
        <w:rPr>
          <w:rFonts w:ascii="Consolas" w:eastAsia="等线" w:hAnsi="Consolas"/>
          <w:sz w:val="15"/>
        </w:rPr>
        <w:br/>
        <w:t xml:space="preserve">  71      if not 1 &lt;= width &lt;= MAX_DIMENSION:</w:t>
      </w:r>
      <w:r>
        <w:rPr>
          <w:rFonts w:ascii="Consolas" w:eastAsia="等线" w:hAnsi="Consolas"/>
          <w:sz w:val="15"/>
        </w:rPr>
        <w:br/>
        <w:t xml:space="preserve">  72          raise ProtocolError(f"width must be in 1..{MAX_DIMENSION}")</w:t>
      </w:r>
      <w:r>
        <w:rPr>
          <w:rFonts w:ascii="Consolas" w:eastAsia="等线" w:hAnsi="Consolas"/>
          <w:sz w:val="15"/>
        </w:rPr>
        <w:br/>
        <w:t xml:space="preserve">  73      if not 1 &lt;= height &lt;= MAX_DIMENSION:</w:t>
      </w:r>
      <w:r>
        <w:rPr>
          <w:rFonts w:ascii="Consolas" w:eastAsia="等线" w:hAnsi="Consolas"/>
          <w:sz w:val="15"/>
        </w:rPr>
        <w:br/>
        <w:t xml:space="preserve">  74          raise ProtocolError(f"height must be in 1..{MAX_DIMENSION}")</w:t>
      </w:r>
      <w:r>
        <w:rPr>
          <w:rFonts w:ascii="Consolas" w:eastAsia="等线" w:hAnsi="Consolas"/>
          <w:sz w:val="15"/>
        </w:rPr>
        <w:br/>
        <w:t xml:space="preserve">  75      if width * height &gt; MAX_LED_CELLS:</w:t>
      </w:r>
      <w:r>
        <w:rPr>
          <w:rFonts w:ascii="Consolas" w:eastAsia="等线" w:hAnsi="Consolas"/>
          <w:sz w:val="15"/>
        </w:rPr>
        <w:br/>
        <w:t xml:space="preserve">  76          raise ProtocolError(f"width * height must not exceed {MAX_LED_CELLS}")</w:t>
      </w:r>
      <w:r>
        <w:rPr>
          <w:rFonts w:ascii="Consolas" w:eastAsia="等线" w:hAnsi="Consolas"/>
          <w:sz w:val="15"/>
        </w:rPr>
        <w:br/>
        <w:t xml:space="preserve">  77  </w:t>
      </w:r>
      <w:r>
        <w:rPr>
          <w:rFonts w:ascii="Consolas" w:eastAsia="等线" w:hAnsi="Consolas"/>
          <w:sz w:val="15"/>
        </w:rPr>
        <w:br/>
        <w:t xml:space="preserve">  78      text = message["text"]</w:t>
      </w:r>
      <w:r>
        <w:rPr>
          <w:rFonts w:ascii="Consolas" w:eastAsia="等线" w:hAnsi="Consolas"/>
          <w:sz w:val="15"/>
        </w:rPr>
        <w:br/>
        <w:t xml:space="preserve">  79      if not isinstance(text, str):</w:t>
      </w:r>
      <w:r>
        <w:rPr>
          <w:rFonts w:ascii="Consolas" w:eastAsia="等线" w:hAnsi="Consolas"/>
          <w:sz w:val="15"/>
        </w:rPr>
        <w:br/>
        <w:t xml:space="preserve">  80          raise ProtocolError("text must be a string")</w:t>
      </w:r>
      <w:r>
        <w:rPr>
          <w:rFonts w:ascii="Consolas" w:eastAsia="等线" w:hAnsi="Consolas"/>
          <w:sz w:val="15"/>
        </w:rPr>
        <w:br/>
        <w:t xml:space="preserve">  81      if len(text.encode("utf-8")) &gt; MAX_TEXT_BYTES:</w:t>
      </w:r>
      <w:r>
        <w:rPr>
          <w:rFonts w:ascii="Consolas" w:eastAsia="等线" w:hAnsi="Consolas"/>
          <w:sz w:val="15"/>
        </w:rPr>
        <w:br/>
        <w:t xml:space="preserve">  82          raise ProtocolError(f"text must not exceed {MAX_TEXT_BYTES} UTF-8 bytes")</w:t>
      </w:r>
      <w:r>
        <w:rPr>
          <w:rFonts w:ascii="Consolas" w:eastAsia="等线" w:hAnsi="Consolas"/>
          <w:sz w:val="15"/>
        </w:rPr>
        <w:br/>
        <w:t xml:space="preserve">  83  </w:t>
      </w:r>
      <w:r>
        <w:rPr>
          <w:rFonts w:ascii="Consolas" w:eastAsia="等线" w:hAnsi="Consolas"/>
          <w:sz w:val="15"/>
        </w:rPr>
        <w:br/>
        <w:t xml:space="preserve">  84      color = message["color"]</w:t>
      </w:r>
      <w:r>
        <w:rPr>
          <w:rFonts w:ascii="Consolas" w:eastAsia="等线" w:hAnsi="Consolas"/>
          <w:sz w:val="15"/>
        </w:rPr>
        <w:br/>
        <w:t xml:space="preserve">  85      if not isinstance(color, list) or len(color) != 3:</w:t>
      </w:r>
      <w:r>
        <w:rPr>
          <w:rFonts w:ascii="Consolas" w:eastAsia="等线" w:hAnsi="Consolas"/>
          <w:sz w:val="15"/>
        </w:rPr>
        <w:br/>
        <w:t xml:space="preserve">  86          raise ProtocolError("color must be a list of exactly three integers")</w:t>
      </w:r>
      <w:r>
        <w:rPr>
          <w:rFonts w:ascii="Consolas" w:eastAsia="等线" w:hAnsi="Consolas"/>
          <w:sz w:val="15"/>
        </w:rPr>
        <w:br/>
        <w:t xml:space="preserve">  87      channels = tuple(_require_plain_int(value, f"color[{index}]")</w:t>
      </w:r>
      <w:r>
        <w:rPr>
          <w:rFonts w:ascii="Consolas" w:eastAsia="等线" w:hAnsi="Consolas"/>
          <w:sz w:val="15"/>
        </w:rPr>
        <w:br/>
        <w:t xml:space="preserve">  88                       for index, value in enumerate(color))</w:t>
      </w:r>
      <w:r>
        <w:rPr>
          <w:rFonts w:ascii="Consolas" w:eastAsia="等线" w:hAnsi="Consolas"/>
          <w:sz w:val="15"/>
        </w:rPr>
        <w:br/>
        <w:t xml:space="preserve">  89      if any(value &lt; 0 or value &gt; 255 for value in channels):</w:t>
      </w:r>
      <w:r>
        <w:rPr>
          <w:rFonts w:ascii="Consolas" w:eastAsia="等线" w:hAnsi="Consolas"/>
          <w:sz w:val="15"/>
        </w:rPr>
        <w:br/>
        <w:t xml:space="preserve">  90          raise ProtocolError("color channels must be in 0..255")</w:t>
      </w:r>
      <w:r>
        <w:rPr>
          <w:rFonts w:ascii="Consolas" w:eastAsia="等线" w:hAnsi="Consolas"/>
          <w:sz w:val="15"/>
        </w:rPr>
        <w:br/>
        <w:t xml:space="preserve">  91  </w:t>
      </w:r>
      <w:r>
        <w:rPr>
          <w:rFonts w:ascii="Consolas" w:eastAsia="等线" w:hAnsi="Consolas"/>
          <w:sz w:val="15"/>
        </w:rPr>
        <w:br/>
        <w:t xml:space="preserve">  92      brightness = _require_plain_int(message["brightness"], "brightness")</w:t>
      </w:r>
      <w:r>
        <w:rPr>
          <w:rFonts w:ascii="Consolas" w:eastAsia="等线" w:hAnsi="Consolas"/>
          <w:sz w:val="15"/>
        </w:rPr>
        <w:br/>
        <w:t xml:space="preserve">  93      if not 0 &lt;= brightness &lt;= 100:</w:t>
      </w:r>
      <w:r>
        <w:rPr>
          <w:rFonts w:ascii="Consolas" w:eastAsia="等线" w:hAnsi="Consolas"/>
          <w:sz w:val="15"/>
        </w:rPr>
        <w:br/>
        <w:t xml:space="preserve">  94          raise ProtocolError("brightness must be in 0..100")</w:t>
      </w:r>
      <w:r>
        <w:rPr>
          <w:rFonts w:ascii="Consolas" w:eastAsia="等线" w:hAnsi="Consolas"/>
          <w:sz w:val="15"/>
        </w:rPr>
        <w:br/>
        <w:t xml:space="preserve">  95  </w:t>
      </w:r>
      <w:r>
        <w:rPr>
          <w:rFonts w:ascii="Consolas" w:eastAsia="等线" w:hAnsi="Consolas"/>
          <w:sz w:val="15"/>
        </w:rPr>
        <w:br/>
        <w:t xml:space="preserve">  96      mode = message["mode"]</w:t>
      </w:r>
      <w:r>
        <w:rPr>
          <w:rFonts w:ascii="Consolas" w:eastAsia="等线" w:hAnsi="Consolas"/>
          <w:sz w:val="15"/>
        </w:rPr>
        <w:br/>
        <w:t xml:space="preserve">  97      if not isinstance(mode, str) or mode not in VALID_MODES:</w:t>
      </w:r>
      <w:r>
        <w:rPr>
          <w:rFonts w:ascii="Consolas" w:eastAsia="等线" w:hAnsi="Consolas"/>
          <w:sz w:val="15"/>
        </w:rPr>
        <w:br/>
        <w:t xml:space="preserve">  98          raise ProtocolError("mode must be 'static' or 'scroll'")</w:t>
      </w:r>
      <w:r>
        <w:rPr>
          <w:rFonts w:ascii="Consolas" w:eastAsia="等线" w:hAnsi="Consolas"/>
          <w:sz w:val="15"/>
        </w:rPr>
        <w:br/>
        <w:t xml:space="preserve">  99  </w:t>
      </w:r>
      <w:r>
        <w:rPr>
          <w:rFonts w:ascii="Consolas" w:eastAsia="等线" w:hAnsi="Consolas"/>
          <w:sz w:val="15"/>
        </w:rPr>
        <w:br/>
        <w:t xml:space="preserve"> 100      version = _require_plain_int(message["version"], "version")</w:t>
      </w:r>
      <w:r>
        <w:rPr>
          <w:rFonts w:ascii="Consolas" w:eastAsia="等线" w:hAnsi="Consolas"/>
          <w:sz w:val="15"/>
        </w:rPr>
        <w:br/>
        <w:t xml:space="preserve"> 101      if version &lt; 0:</w:t>
      </w:r>
      <w:r>
        <w:rPr>
          <w:rFonts w:ascii="Consolas" w:eastAsia="等线" w:hAnsi="Consolas"/>
          <w:sz w:val="15"/>
        </w:rPr>
        <w:br/>
        <w:t xml:space="preserve"> 102          raise ProtocolError("version must be non-negative")</w:t>
      </w:r>
      <w:r>
        <w:rPr>
          <w:rFonts w:ascii="Consolas" w:eastAsia="等线" w:hAnsi="Consolas"/>
          <w:sz w:val="15"/>
        </w:rPr>
        <w:br/>
        <w:t xml:space="preserve"> 103  </w:t>
      </w:r>
      <w:r>
        <w:rPr>
          <w:rFonts w:ascii="Consolas" w:eastAsia="等线" w:hAnsi="Consolas"/>
          <w:sz w:val="15"/>
        </w:rPr>
        <w:br/>
        <w:t xml:space="preserve"> 104      return VledState(</w:t>
      </w:r>
      <w:r>
        <w:rPr>
          <w:rFonts w:ascii="Consolas" w:eastAsia="等线" w:hAnsi="Consolas"/>
          <w:sz w:val="15"/>
        </w:rPr>
        <w:br/>
      </w:r>
    </w:p>
    <w:p w14:paraId="1AA3CFFF" w14:textId="77777777" w:rsidR="00396DC8" w:rsidRDefault="00000000">
      <w:pPr>
        <w:pStyle w:val="af7"/>
        <w:jc w:val="center"/>
      </w:pPr>
      <w:r>
        <w:t>代码清单</w:t>
      </w:r>
      <w:r>
        <w:t xml:space="preserve"> 5-1 Windows state </w:t>
      </w:r>
      <w:r>
        <w:t>协议校验核心</w:t>
      </w:r>
    </w:p>
    <w:p w14:paraId="196F2C40" w14:textId="77777777" w:rsidR="00396DC8" w:rsidRDefault="00000000">
      <w:pPr>
        <w:pStyle w:val="21"/>
      </w:pPr>
      <w:bookmarkStart w:id="39" w:name="_Toc234817350"/>
      <w:r>
        <w:lastRenderedPageBreak/>
        <w:t xml:space="preserve">5.5 </w:t>
      </w:r>
      <w:r>
        <w:t>网络线程与</w:t>
      </w:r>
      <w:r>
        <w:t xml:space="preserve"> Tk </w:t>
      </w:r>
      <w:r>
        <w:t>主线程隔离</w:t>
      </w:r>
      <w:bookmarkEnd w:id="39"/>
    </w:p>
    <w:p w14:paraId="59015915" w14:textId="77777777" w:rsidR="00396DC8" w:rsidRDefault="00000000">
      <w:pPr>
        <w:jc w:val="center"/>
      </w:pPr>
      <w:r>
        <w:rPr>
          <w:noProof/>
        </w:rPr>
        <w:drawing>
          <wp:inline distT="0" distB="0" distL="0" distR="0" wp14:anchorId="758102DF" wp14:editId="715825F6">
            <wp:extent cx="5580000" cy="32682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hreads.png"/>
                    <pic:cNvPicPr/>
                  </pic:nvPicPr>
                  <pic:blipFill>
                    <a:blip r:embed="rId14"/>
                    <a:stretch>
                      <a:fillRect/>
                    </a:stretch>
                  </pic:blipFill>
                  <pic:spPr>
                    <a:xfrm>
                      <a:off x="0" y="0"/>
                      <a:ext cx="5580000" cy="3268286"/>
                    </a:xfrm>
                    <a:prstGeom prst="rect">
                      <a:avLst/>
                    </a:prstGeom>
                  </pic:spPr>
                </pic:pic>
              </a:graphicData>
            </a:graphic>
          </wp:inline>
        </w:drawing>
      </w:r>
    </w:p>
    <w:p w14:paraId="23C35F8F" w14:textId="77777777" w:rsidR="00396DC8" w:rsidRDefault="00000000">
      <w:pPr>
        <w:pStyle w:val="af7"/>
        <w:jc w:val="center"/>
      </w:pPr>
      <w:r>
        <w:t>图</w:t>
      </w:r>
      <w:r>
        <w:t xml:space="preserve"> 5-1 </w:t>
      </w:r>
      <w:r>
        <w:t>模拟器后台接收与</w:t>
      </w:r>
      <w:r>
        <w:t xml:space="preserve"> Tk </w:t>
      </w:r>
      <w:r>
        <w:t>主线程模型</w:t>
      </w:r>
    </w:p>
    <w:p w14:paraId="1935BE21" w14:textId="77777777" w:rsidR="00396DC8" w:rsidRDefault="00000000">
      <w:r>
        <w:t xml:space="preserve">UdpReceiver </w:t>
      </w:r>
      <w:r>
        <w:t>不导入</w:t>
      </w:r>
      <w:r>
        <w:t xml:space="preserve"> Tkinter</w:t>
      </w:r>
      <w:r>
        <w:t>。它在非</w:t>
      </w:r>
      <w:r>
        <w:t xml:space="preserve"> daemon </w:t>
      </w:r>
      <w:r>
        <w:t>线程中使用带超时</w:t>
      </w:r>
      <w:r>
        <w:t xml:space="preserve"> socket </w:t>
      </w:r>
      <w:r>
        <w:t>接收，解析后写入最大</w:t>
      </w:r>
      <w:r>
        <w:t xml:space="preserve"> 1024 </w:t>
      </w:r>
      <w:r>
        <w:t>项的</w:t>
      </w:r>
      <w:r>
        <w:t xml:space="preserve"> Queue</w:t>
      </w:r>
      <w:r>
        <w:t>；队列满时淘汰最旧事件，保证内存有界并优先保留最新状态。</w:t>
      </w:r>
      <w:r>
        <w:t xml:space="preserve">Tk </w:t>
      </w:r>
      <w:r>
        <w:t>主线程通过</w:t>
      </w:r>
      <w:r>
        <w:t xml:space="preserve"> root.after </w:t>
      </w:r>
      <w:r>
        <w:t>周期排空队列，完整替换模型，再更新</w:t>
      </w:r>
      <w:r>
        <w:t xml:space="preserve"> Canvas</w:t>
      </w:r>
      <w:r>
        <w:t>、</w:t>
      </w:r>
      <w:r>
        <w:t xml:space="preserve">Label </w:t>
      </w:r>
      <w:r>
        <w:t>和日志控件。</w:t>
      </w:r>
    </w:p>
    <w:p w14:paraId="3DCBAEE9" w14:textId="77777777" w:rsidR="00396DC8" w:rsidRDefault="00000000">
      <w:r>
        <w:t>关闭窗口时先设置</w:t>
      </w:r>
      <w:r>
        <w:t xml:space="preserve"> Event</w:t>
      </w:r>
      <w:r>
        <w:t>、关闭</w:t>
      </w:r>
      <w:r>
        <w:t xml:space="preserve"> socket</w:t>
      </w:r>
      <w:r>
        <w:t>，再</w:t>
      </w:r>
      <w:r>
        <w:t xml:space="preserve"> join </w:t>
      </w:r>
      <w:r>
        <w:t>接收线程。</w:t>
      </w:r>
      <w:r>
        <w:t xml:space="preserve">P2 </w:t>
      </w:r>
      <w:r>
        <w:t>关闭检查确认模拟器进程退出且</w:t>
      </w:r>
      <w:r>
        <w:t xml:space="preserve"> UDP 9000 </w:t>
      </w:r>
      <w:r>
        <w:t>不再监听。手动颜色与亮度覆盖只影响</w:t>
      </w:r>
      <w:r>
        <w:t xml:space="preserve"> display_state</w:t>
      </w:r>
      <w:r>
        <w:t>，不覆盖</w:t>
      </w:r>
      <w:r>
        <w:t xml:space="preserve"> udp_state</w:t>
      </w:r>
      <w:r>
        <w:t>；恢复后立即采用最近</w:t>
      </w:r>
      <w:r>
        <w:t xml:space="preserve"> UDP </w:t>
      </w:r>
      <w:r>
        <w:t>值。本地预览清屏不向驱动发送</w:t>
      </w:r>
      <w:r>
        <w:t xml:space="preserve"> CLEAR</w:t>
      </w:r>
      <w:r>
        <w:t>，避免</w:t>
      </w:r>
      <w:r>
        <w:t xml:space="preserve"> GUI </w:t>
      </w:r>
      <w:r>
        <w:t>文案制造不存在的控制链路。</w:t>
      </w:r>
    </w:p>
    <w:p w14:paraId="4A01FFF4" w14:textId="77777777" w:rsidR="00396DC8" w:rsidRDefault="00000000">
      <w:pPr>
        <w:pStyle w:val="21"/>
      </w:pPr>
      <w:bookmarkStart w:id="40" w:name="_Toc234817351"/>
      <w:r>
        <w:t xml:space="preserve">5.6 </w:t>
      </w:r>
      <w:r>
        <w:t>三端数据一致性</w:t>
      </w:r>
      <w:bookmarkEnd w:id="40"/>
    </w:p>
    <w:p w14:paraId="49C50F47" w14:textId="77777777" w:rsidR="00396DC8" w:rsidRDefault="00000000">
      <w:r>
        <w:t>驱动负责生成权威</w:t>
      </w:r>
      <w:r>
        <w:t xml:space="preserve"> version</w:t>
      </w:r>
      <w:r>
        <w:t>；</w:t>
      </w:r>
      <w:r>
        <w:t xml:space="preserve">bridge </w:t>
      </w:r>
      <w:r>
        <w:t>不改字段；模拟器只在整包校验通过后替换状态。</w:t>
      </w:r>
      <w:r>
        <w:t xml:space="preserve">P4 Windows </w:t>
      </w:r>
      <w:r>
        <w:t>截图显示来源</w:t>
      </w:r>
      <w:r>
        <w:t xml:space="preserve"> 192.168.57.139</w:t>
      </w:r>
      <w:r>
        <w:t>、</w:t>
      </w:r>
      <w:r>
        <w:t>version 1512</w:t>
      </w:r>
      <w:r>
        <w:t>、</w:t>
      </w:r>
      <w:r>
        <w:t>#00FFFF</w:t>
      </w:r>
      <w:r>
        <w:t>、</w:t>
      </w:r>
      <w:r>
        <w:t xml:space="preserve">80% </w:t>
      </w:r>
      <w:r>
        <w:t>和</w:t>
      </w:r>
      <w:r>
        <w:t xml:space="preserve"> static</w:t>
      </w:r>
      <w:r>
        <w:t>，与</w:t>
      </w:r>
      <w:r>
        <w:t xml:space="preserve"> Linux </w:t>
      </w:r>
      <w:r>
        <w:t>正式压力测试后</w:t>
      </w:r>
      <w:r>
        <w:t xml:space="preserve"> demo </w:t>
      </w:r>
      <w:r>
        <w:t>的最终状态一致。</w:t>
      </w:r>
      <w:r>
        <w:t xml:space="preserve">version </w:t>
      </w:r>
      <w:r>
        <w:t>从</w:t>
      </w:r>
      <w:r>
        <w:t xml:space="preserve"> 1504 </w:t>
      </w:r>
      <w:r>
        <w:t>再增加</w:t>
      </w:r>
      <w:r>
        <w:t xml:space="preserve"> 8 </w:t>
      </w:r>
      <w:r>
        <w:t>次，是并发压力已产生</w:t>
      </w:r>
      <w:r>
        <w:t xml:space="preserve"> 1504 </w:t>
      </w:r>
      <w:r>
        <w:t>个修订后的连续结果，并非异常跳变。</w:t>
      </w:r>
    </w:p>
    <w:p w14:paraId="27E7F641" w14:textId="77777777" w:rsidR="00396DC8" w:rsidRDefault="00000000">
      <w:r>
        <w:br w:type="page"/>
      </w:r>
    </w:p>
    <w:p w14:paraId="08DEDED4" w14:textId="77777777" w:rsidR="00396DC8" w:rsidRDefault="00000000">
      <w:pPr>
        <w:pStyle w:val="1"/>
      </w:pPr>
      <w:bookmarkStart w:id="41" w:name="_Toc234817352"/>
      <w:r>
        <w:lastRenderedPageBreak/>
        <w:t>第</w:t>
      </w:r>
      <w:r>
        <w:t xml:space="preserve"> 6 </w:t>
      </w:r>
      <w:r>
        <w:t>章</w:t>
      </w:r>
      <w:r>
        <w:t xml:space="preserve"> </w:t>
      </w:r>
      <w:r>
        <w:t>测试方法、结果与问题分析</w:t>
      </w:r>
      <w:bookmarkEnd w:id="41"/>
    </w:p>
    <w:p w14:paraId="69171BDE" w14:textId="77777777" w:rsidR="00396DC8" w:rsidRDefault="00000000">
      <w:pPr>
        <w:pStyle w:val="21"/>
      </w:pPr>
      <w:bookmarkStart w:id="42" w:name="_Toc234817353"/>
      <w:r>
        <w:t xml:space="preserve">6.1 </w:t>
      </w:r>
      <w:r>
        <w:t>测试策略</w:t>
      </w:r>
      <w:bookmarkEnd w:id="42"/>
    </w:p>
    <w:p w14:paraId="3694FDF9" w14:textId="77777777" w:rsidR="00396DC8" w:rsidRDefault="00000000">
      <w:r>
        <w:t>测试按正常、边界、异常、并发、生命周期、网络和扩展分组。每项包含</w:t>
      </w:r>
      <w:r>
        <w:t xml:space="preserve"> Given</w:t>
      </w:r>
      <w:r>
        <w:t>、</w:t>
      </w:r>
      <w:r>
        <w:t>When</w:t>
      </w:r>
      <w:r>
        <w:t>、</w:t>
      </w:r>
      <w:r>
        <w:t xml:space="preserve">Then </w:t>
      </w:r>
      <w:r>
        <w:t>与防伪检查；脚本不仅输出结论，还检查系统调用返回值、</w:t>
      </w:r>
      <w:r>
        <w:t>errno</w:t>
      </w:r>
      <w:r>
        <w:t>、状态</w:t>
      </w:r>
      <w:r>
        <w:t xml:space="preserve"> JSON</w:t>
      </w:r>
      <w:r>
        <w:t>、</w:t>
      </w:r>
      <w:r>
        <w:t>version</w:t>
      </w:r>
      <w:r>
        <w:t>、设备节点和内核日志。正式</w:t>
      </w:r>
      <w:r>
        <w:t xml:space="preserve"> Linux </w:t>
      </w:r>
      <w:r>
        <w:t>只测试</w:t>
      </w:r>
      <w:r>
        <w:t xml:space="preserve"> GitHub </w:t>
      </w:r>
      <w:r>
        <w:t>上明确提交，不测试</w:t>
      </w:r>
      <w:r>
        <w:t xml:space="preserve"> Windows </w:t>
      </w:r>
      <w:r>
        <w:t>未提交工作树。</w:t>
      </w:r>
    </w:p>
    <w:p w14:paraId="0CE009A2" w14:textId="77777777" w:rsidR="00396DC8" w:rsidRDefault="00000000">
      <w:pPr>
        <w:pStyle w:val="21"/>
      </w:pPr>
      <w:bookmarkStart w:id="43" w:name="_Toc234817354"/>
      <w:r>
        <w:t xml:space="preserve">6.2 </w:t>
      </w:r>
      <w:r>
        <w:t>环境与证据链</w:t>
      </w:r>
      <w:bookmarkEnd w:id="43"/>
    </w:p>
    <w:tbl>
      <w:tblPr>
        <w:tblStyle w:val="aff1"/>
        <w:tblW w:w="0" w:type="auto"/>
        <w:jc w:val="center"/>
        <w:tblLayout w:type="fixed"/>
        <w:tblLook w:val="04A0" w:firstRow="1" w:lastRow="0" w:firstColumn="1" w:lastColumn="0" w:noHBand="0" w:noVBand="1"/>
      </w:tblPr>
      <w:tblGrid>
        <w:gridCol w:w="2268"/>
        <w:gridCol w:w="6520"/>
      </w:tblGrid>
      <w:tr w:rsidR="00396DC8" w14:paraId="73D091ED" w14:textId="77777777">
        <w:trPr>
          <w:tblHeader/>
          <w:jc w:val="center"/>
        </w:trPr>
        <w:tc>
          <w:tcPr>
            <w:tcW w:w="2268" w:type="dxa"/>
            <w:shd w:val="clear" w:color="auto" w:fill="D9EAF7"/>
            <w:tcMar>
              <w:top w:w="100" w:type="dxa"/>
              <w:left w:w="120" w:type="dxa"/>
              <w:bottom w:w="100" w:type="dxa"/>
              <w:right w:w="120" w:type="dxa"/>
            </w:tcMar>
            <w:vAlign w:val="center"/>
          </w:tcPr>
          <w:p w14:paraId="09DE4CF8" w14:textId="77777777" w:rsidR="00396DC8" w:rsidRDefault="00000000">
            <w:pPr>
              <w:spacing w:after="0"/>
              <w:jc w:val="center"/>
            </w:pPr>
            <w:r>
              <w:rPr>
                <w:rFonts w:eastAsia="黑体"/>
                <w:b/>
                <w:sz w:val="19"/>
              </w:rPr>
              <w:t>项目</w:t>
            </w:r>
          </w:p>
        </w:tc>
        <w:tc>
          <w:tcPr>
            <w:tcW w:w="6520" w:type="dxa"/>
            <w:shd w:val="clear" w:color="auto" w:fill="D9EAF7"/>
            <w:tcMar>
              <w:top w:w="100" w:type="dxa"/>
              <w:left w:w="120" w:type="dxa"/>
              <w:bottom w:w="100" w:type="dxa"/>
              <w:right w:w="120" w:type="dxa"/>
            </w:tcMar>
            <w:vAlign w:val="center"/>
          </w:tcPr>
          <w:p w14:paraId="303B73A7" w14:textId="77777777" w:rsidR="00396DC8" w:rsidRDefault="00000000">
            <w:pPr>
              <w:spacing w:after="0"/>
              <w:jc w:val="center"/>
            </w:pPr>
            <w:r>
              <w:rPr>
                <w:rFonts w:eastAsia="黑体"/>
                <w:b/>
                <w:sz w:val="19"/>
              </w:rPr>
              <w:t>值</w:t>
            </w:r>
          </w:p>
        </w:tc>
      </w:tr>
      <w:tr w:rsidR="00396DC8" w14:paraId="0E6F967D" w14:textId="77777777">
        <w:trPr>
          <w:jc w:val="center"/>
        </w:trPr>
        <w:tc>
          <w:tcPr>
            <w:tcW w:w="2268" w:type="dxa"/>
            <w:tcMar>
              <w:top w:w="100" w:type="dxa"/>
              <w:left w:w="120" w:type="dxa"/>
              <w:bottom w:w="100" w:type="dxa"/>
              <w:right w:w="120" w:type="dxa"/>
            </w:tcMar>
            <w:vAlign w:val="center"/>
          </w:tcPr>
          <w:p w14:paraId="237B1D25" w14:textId="77777777" w:rsidR="00396DC8" w:rsidRDefault="00000000">
            <w:pPr>
              <w:spacing w:after="0" w:line="276" w:lineRule="auto"/>
              <w:jc w:val="center"/>
            </w:pPr>
            <w:r>
              <w:rPr>
                <w:sz w:val="19"/>
              </w:rPr>
              <w:t>发行版</w:t>
            </w:r>
          </w:p>
        </w:tc>
        <w:tc>
          <w:tcPr>
            <w:tcW w:w="6520" w:type="dxa"/>
            <w:tcMar>
              <w:top w:w="100" w:type="dxa"/>
              <w:left w:w="120" w:type="dxa"/>
              <w:bottom w:w="100" w:type="dxa"/>
              <w:right w:w="120" w:type="dxa"/>
            </w:tcMar>
            <w:vAlign w:val="center"/>
          </w:tcPr>
          <w:p w14:paraId="4519EB95" w14:textId="77777777" w:rsidR="00396DC8" w:rsidRDefault="00000000">
            <w:pPr>
              <w:spacing w:after="0" w:line="276" w:lineRule="auto"/>
            </w:pPr>
            <w:r>
              <w:rPr>
                <w:sz w:val="19"/>
              </w:rPr>
              <w:t>Ubuntu 24.04.4 LTS (Noble Numbat)</w:t>
            </w:r>
          </w:p>
        </w:tc>
      </w:tr>
      <w:tr w:rsidR="00396DC8" w14:paraId="37C08632" w14:textId="77777777">
        <w:trPr>
          <w:jc w:val="center"/>
        </w:trPr>
        <w:tc>
          <w:tcPr>
            <w:tcW w:w="2268" w:type="dxa"/>
            <w:tcMar>
              <w:top w:w="100" w:type="dxa"/>
              <w:left w:w="120" w:type="dxa"/>
              <w:bottom w:w="100" w:type="dxa"/>
              <w:right w:w="120" w:type="dxa"/>
            </w:tcMar>
            <w:vAlign w:val="center"/>
          </w:tcPr>
          <w:p w14:paraId="69ECE757" w14:textId="77777777" w:rsidR="00396DC8" w:rsidRDefault="00000000">
            <w:pPr>
              <w:spacing w:after="0" w:line="276" w:lineRule="auto"/>
              <w:jc w:val="center"/>
            </w:pPr>
            <w:r>
              <w:rPr>
                <w:sz w:val="19"/>
              </w:rPr>
              <w:t>内核</w:t>
            </w:r>
          </w:p>
        </w:tc>
        <w:tc>
          <w:tcPr>
            <w:tcW w:w="6520" w:type="dxa"/>
            <w:tcMar>
              <w:top w:w="100" w:type="dxa"/>
              <w:left w:w="120" w:type="dxa"/>
              <w:bottom w:w="100" w:type="dxa"/>
              <w:right w:w="120" w:type="dxa"/>
            </w:tcMar>
            <w:vAlign w:val="center"/>
          </w:tcPr>
          <w:p w14:paraId="4073DBB5" w14:textId="77777777" w:rsidR="00396DC8" w:rsidRDefault="00000000">
            <w:pPr>
              <w:spacing w:after="0" w:line="276" w:lineRule="auto"/>
              <w:jc w:val="center"/>
            </w:pPr>
            <w:r>
              <w:rPr>
                <w:sz w:val="19"/>
              </w:rPr>
              <w:t>6.17.0-35-generic</w:t>
            </w:r>
          </w:p>
        </w:tc>
      </w:tr>
      <w:tr w:rsidR="00396DC8" w14:paraId="2364A028" w14:textId="77777777">
        <w:trPr>
          <w:jc w:val="center"/>
        </w:trPr>
        <w:tc>
          <w:tcPr>
            <w:tcW w:w="2268" w:type="dxa"/>
            <w:tcMar>
              <w:top w:w="100" w:type="dxa"/>
              <w:left w:w="120" w:type="dxa"/>
              <w:bottom w:w="100" w:type="dxa"/>
              <w:right w:w="120" w:type="dxa"/>
            </w:tcMar>
            <w:vAlign w:val="center"/>
          </w:tcPr>
          <w:p w14:paraId="6FE90507" w14:textId="77777777" w:rsidR="00396DC8" w:rsidRDefault="00000000">
            <w:pPr>
              <w:spacing w:after="0" w:line="276" w:lineRule="auto"/>
              <w:jc w:val="center"/>
            </w:pPr>
            <w:r>
              <w:rPr>
                <w:sz w:val="19"/>
              </w:rPr>
              <w:t>架构</w:t>
            </w:r>
          </w:p>
        </w:tc>
        <w:tc>
          <w:tcPr>
            <w:tcW w:w="6520" w:type="dxa"/>
            <w:tcMar>
              <w:top w:w="100" w:type="dxa"/>
              <w:left w:w="120" w:type="dxa"/>
              <w:bottom w:w="100" w:type="dxa"/>
              <w:right w:w="120" w:type="dxa"/>
            </w:tcMar>
            <w:vAlign w:val="center"/>
          </w:tcPr>
          <w:p w14:paraId="5972C7B7" w14:textId="77777777" w:rsidR="00396DC8" w:rsidRDefault="00000000">
            <w:pPr>
              <w:spacing w:after="0" w:line="276" w:lineRule="auto"/>
              <w:jc w:val="center"/>
            </w:pPr>
            <w:r>
              <w:rPr>
                <w:sz w:val="19"/>
              </w:rPr>
              <w:t>x86_64</w:t>
            </w:r>
          </w:p>
        </w:tc>
      </w:tr>
      <w:tr w:rsidR="00396DC8" w14:paraId="44482A59" w14:textId="77777777">
        <w:trPr>
          <w:jc w:val="center"/>
        </w:trPr>
        <w:tc>
          <w:tcPr>
            <w:tcW w:w="2268" w:type="dxa"/>
            <w:tcMar>
              <w:top w:w="100" w:type="dxa"/>
              <w:left w:w="120" w:type="dxa"/>
              <w:bottom w:w="100" w:type="dxa"/>
              <w:right w:w="120" w:type="dxa"/>
            </w:tcMar>
            <w:vAlign w:val="center"/>
          </w:tcPr>
          <w:p w14:paraId="6660EEDA" w14:textId="77777777" w:rsidR="00396DC8" w:rsidRDefault="00000000">
            <w:pPr>
              <w:spacing w:after="0" w:line="276" w:lineRule="auto"/>
              <w:jc w:val="center"/>
            </w:pPr>
            <w:r>
              <w:rPr>
                <w:sz w:val="19"/>
              </w:rPr>
              <w:t>编译器</w:t>
            </w:r>
          </w:p>
        </w:tc>
        <w:tc>
          <w:tcPr>
            <w:tcW w:w="6520" w:type="dxa"/>
            <w:tcMar>
              <w:top w:w="100" w:type="dxa"/>
              <w:left w:w="120" w:type="dxa"/>
              <w:bottom w:w="100" w:type="dxa"/>
              <w:right w:w="120" w:type="dxa"/>
            </w:tcMar>
            <w:vAlign w:val="center"/>
          </w:tcPr>
          <w:p w14:paraId="2FB8169C" w14:textId="77777777" w:rsidR="00396DC8" w:rsidRDefault="00000000">
            <w:pPr>
              <w:spacing w:after="0" w:line="276" w:lineRule="auto"/>
              <w:jc w:val="center"/>
            </w:pPr>
            <w:r>
              <w:rPr>
                <w:sz w:val="19"/>
              </w:rPr>
              <w:t>GCC 13.3.0</w:t>
            </w:r>
          </w:p>
        </w:tc>
      </w:tr>
      <w:tr w:rsidR="00396DC8" w14:paraId="605E77D6" w14:textId="77777777">
        <w:trPr>
          <w:jc w:val="center"/>
        </w:trPr>
        <w:tc>
          <w:tcPr>
            <w:tcW w:w="2268" w:type="dxa"/>
            <w:tcMar>
              <w:top w:w="100" w:type="dxa"/>
              <w:left w:w="120" w:type="dxa"/>
              <w:bottom w:w="100" w:type="dxa"/>
              <w:right w:w="120" w:type="dxa"/>
            </w:tcMar>
            <w:vAlign w:val="center"/>
          </w:tcPr>
          <w:p w14:paraId="1F8D83B5" w14:textId="77777777" w:rsidR="00396DC8" w:rsidRDefault="00000000">
            <w:pPr>
              <w:spacing w:after="0" w:line="276" w:lineRule="auto"/>
              <w:jc w:val="center"/>
            </w:pPr>
            <w:r>
              <w:rPr>
                <w:sz w:val="19"/>
              </w:rPr>
              <w:t>Python</w:t>
            </w:r>
          </w:p>
        </w:tc>
        <w:tc>
          <w:tcPr>
            <w:tcW w:w="6520" w:type="dxa"/>
            <w:tcMar>
              <w:top w:w="100" w:type="dxa"/>
              <w:left w:w="120" w:type="dxa"/>
              <w:bottom w:w="100" w:type="dxa"/>
              <w:right w:w="120" w:type="dxa"/>
            </w:tcMar>
            <w:vAlign w:val="center"/>
          </w:tcPr>
          <w:p w14:paraId="13027566" w14:textId="77777777" w:rsidR="00396DC8" w:rsidRDefault="00000000">
            <w:pPr>
              <w:spacing w:after="0" w:line="276" w:lineRule="auto"/>
            </w:pPr>
            <w:r>
              <w:rPr>
                <w:sz w:val="19"/>
              </w:rPr>
              <w:t>Linux 3.12.3</w:t>
            </w:r>
            <w:r>
              <w:rPr>
                <w:sz w:val="19"/>
              </w:rPr>
              <w:t>；</w:t>
            </w:r>
            <w:r>
              <w:rPr>
                <w:sz w:val="19"/>
              </w:rPr>
              <w:t>Windows 3.12.9</w:t>
            </w:r>
          </w:p>
        </w:tc>
      </w:tr>
      <w:tr w:rsidR="00396DC8" w14:paraId="66881FD8" w14:textId="77777777">
        <w:trPr>
          <w:jc w:val="center"/>
        </w:trPr>
        <w:tc>
          <w:tcPr>
            <w:tcW w:w="2268" w:type="dxa"/>
            <w:tcMar>
              <w:top w:w="100" w:type="dxa"/>
              <w:left w:w="120" w:type="dxa"/>
              <w:bottom w:w="100" w:type="dxa"/>
              <w:right w:w="120" w:type="dxa"/>
            </w:tcMar>
            <w:vAlign w:val="center"/>
          </w:tcPr>
          <w:p w14:paraId="232825E9" w14:textId="77777777" w:rsidR="00396DC8" w:rsidRDefault="00000000">
            <w:pPr>
              <w:spacing w:after="0" w:line="276" w:lineRule="auto"/>
              <w:jc w:val="center"/>
            </w:pPr>
            <w:r>
              <w:rPr>
                <w:sz w:val="19"/>
              </w:rPr>
              <w:t>网络</w:t>
            </w:r>
          </w:p>
        </w:tc>
        <w:tc>
          <w:tcPr>
            <w:tcW w:w="6520" w:type="dxa"/>
            <w:tcMar>
              <w:top w:w="100" w:type="dxa"/>
              <w:left w:w="120" w:type="dxa"/>
              <w:bottom w:w="100" w:type="dxa"/>
              <w:right w:w="120" w:type="dxa"/>
            </w:tcMar>
            <w:vAlign w:val="center"/>
          </w:tcPr>
          <w:p w14:paraId="564314F7" w14:textId="77777777" w:rsidR="00396DC8" w:rsidRDefault="00000000">
            <w:pPr>
              <w:spacing w:after="0" w:line="276" w:lineRule="auto"/>
            </w:pPr>
            <w:r>
              <w:rPr>
                <w:sz w:val="19"/>
              </w:rPr>
              <w:t>VMware NAT</w:t>
            </w:r>
            <w:r>
              <w:rPr>
                <w:sz w:val="19"/>
              </w:rPr>
              <w:t>；</w:t>
            </w:r>
            <w:r>
              <w:rPr>
                <w:sz w:val="19"/>
              </w:rPr>
              <w:t>Linux 192.168.57.139</w:t>
            </w:r>
            <w:r>
              <w:rPr>
                <w:sz w:val="19"/>
              </w:rPr>
              <w:t>；</w:t>
            </w:r>
            <w:r>
              <w:rPr>
                <w:sz w:val="19"/>
              </w:rPr>
              <w:t>Windows VMnet8 192.168.57.1</w:t>
            </w:r>
          </w:p>
        </w:tc>
      </w:tr>
      <w:tr w:rsidR="00396DC8" w14:paraId="688ABEC9" w14:textId="77777777">
        <w:trPr>
          <w:jc w:val="center"/>
        </w:trPr>
        <w:tc>
          <w:tcPr>
            <w:tcW w:w="2268" w:type="dxa"/>
            <w:tcMar>
              <w:top w:w="100" w:type="dxa"/>
              <w:left w:w="120" w:type="dxa"/>
              <w:bottom w:w="100" w:type="dxa"/>
              <w:right w:w="120" w:type="dxa"/>
            </w:tcMar>
            <w:vAlign w:val="center"/>
          </w:tcPr>
          <w:p w14:paraId="0F3A92B0" w14:textId="77777777" w:rsidR="00396DC8" w:rsidRDefault="00000000">
            <w:pPr>
              <w:spacing w:after="0" w:line="276" w:lineRule="auto"/>
              <w:jc w:val="center"/>
            </w:pPr>
            <w:r>
              <w:rPr>
                <w:sz w:val="19"/>
              </w:rPr>
              <w:t xml:space="preserve">P7 </w:t>
            </w:r>
            <w:r>
              <w:rPr>
                <w:sz w:val="19"/>
              </w:rPr>
              <w:t>起点</w:t>
            </w:r>
          </w:p>
        </w:tc>
        <w:tc>
          <w:tcPr>
            <w:tcW w:w="6520" w:type="dxa"/>
            <w:tcMar>
              <w:top w:w="100" w:type="dxa"/>
              <w:left w:w="120" w:type="dxa"/>
              <w:bottom w:w="100" w:type="dxa"/>
              <w:right w:w="120" w:type="dxa"/>
            </w:tcMar>
            <w:vAlign w:val="center"/>
          </w:tcPr>
          <w:p w14:paraId="551A2F05" w14:textId="77777777" w:rsidR="00396DC8" w:rsidRDefault="00000000">
            <w:pPr>
              <w:spacing w:after="0" w:line="276" w:lineRule="auto"/>
              <w:jc w:val="center"/>
            </w:pPr>
            <w:r>
              <w:rPr>
                <w:sz w:val="19"/>
              </w:rPr>
              <w:t>04f0b07</w:t>
            </w:r>
          </w:p>
        </w:tc>
      </w:tr>
    </w:tbl>
    <w:p w14:paraId="2DC61B68" w14:textId="77777777" w:rsidR="00396DC8" w:rsidRDefault="00396DC8">
      <w:pPr>
        <w:spacing w:after="0"/>
      </w:pPr>
    </w:p>
    <w:p w14:paraId="24163E53" w14:textId="77777777" w:rsidR="00396DC8" w:rsidRDefault="00000000">
      <w:r>
        <w:t>每个正式运行目录保存环境、构建、功能、边界、多</w:t>
      </w:r>
      <w:r>
        <w:t xml:space="preserve"> FD</w:t>
      </w:r>
      <w:r>
        <w:t>、并发、网络、内核日志、退出码、结果说明和</w:t>
      </w:r>
      <w:r>
        <w:t xml:space="preserve"> SHA-256</w:t>
      </w:r>
      <w:r>
        <w:t>。失败日志单独保留，分析写在</w:t>
      </w:r>
      <w:r>
        <w:t xml:space="preserve"> RESULTS.md</w:t>
      </w:r>
      <w:r>
        <w:t>，不手工改写原始日志。</w:t>
      </w:r>
      <w:r>
        <w:t xml:space="preserve">P4 </w:t>
      </w:r>
      <w:r>
        <w:t>两张截图包含终端命令</w:t>
      </w:r>
      <w:r>
        <w:t>/</w:t>
      </w:r>
      <w:r>
        <w:t>退出码与</w:t>
      </w:r>
      <w:r>
        <w:t xml:space="preserve"> Windows </w:t>
      </w:r>
      <w:r>
        <w:t>状态</w:t>
      </w:r>
      <w:r>
        <w:t xml:space="preserve">/UDP </w:t>
      </w:r>
      <w:r>
        <w:t>日志，而不是孤立的</w:t>
      </w:r>
      <w:r>
        <w:t xml:space="preserve"> PASS </w:t>
      </w:r>
      <w:r>
        <w:t>字样。</w:t>
      </w:r>
    </w:p>
    <w:p w14:paraId="0461ABF4" w14:textId="77777777" w:rsidR="00396DC8" w:rsidRDefault="00000000">
      <w:pPr>
        <w:pStyle w:val="21"/>
      </w:pPr>
      <w:bookmarkStart w:id="44" w:name="_Toc234817355"/>
      <w:r>
        <w:t>6.3 P1</w:t>
      </w:r>
      <w:r>
        <w:t>：缓冲区与独立偏移</w:t>
      </w:r>
      <w:bookmarkEnd w:id="44"/>
    </w:p>
    <w:tbl>
      <w:tblPr>
        <w:tblStyle w:val="aff1"/>
        <w:tblW w:w="0" w:type="auto"/>
        <w:jc w:val="center"/>
        <w:tblLayout w:type="fixed"/>
        <w:tblLook w:val="04A0" w:firstRow="1" w:lastRow="0" w:firstColumn="1" w:lastColumn="0" w:noHBand="0" w:noVBand="1"/>
      </w:tblPr>
      <w:tblGrid>
        <w:gridCol w:w="2154"/>
        <w:gridCol w:w="3969"/>
        <w:gridCol w:w="2665"/>
      </w:tblGrid>
      <w:tr w:rsidR="00396DC8" w14:paraId="6969A6A7" w14:textId="77777777">
        <w:trPr>
          <w:tblHeader/>
          <w:jc w:val="center"/>
        </w:trPr>
        <w:tc>
          <w:tcPr>
            <w:tcW w:w="2154" w:type="dxa"/>
            <w:shd w:val="clear" w:color="auto" w:fill="D9EAF7"/>
            <w:tcMar>
              <w:top w:w="100" w:type="dxa"/>
              <w:left w:w="120" w:type="dxa"/>
              <w:bottom w:w="100" w:type="dxa"/>
              <w:right w:w="120" w:type="dxa"/>
            </w:tcMar>
            <w:vAlign w:val="center"/>
          </w:tcPr>
          <w:p w14:paraId="320E7327" w14:textId="77777777" w:rsidR="00396DC8" w:rsidRDefault="00000000">
            <w:pPr>
              <w:spacing w:after="0"/>
              <w:jc w:val="center"/>
            </w:pPr>
            <w:r>
              <w:rPr>
                <w:rFonts w:eastAsia="黑体"/>
                <w:b/>
                <w:sz w:val="18"/>
              </w:rPr>
              <w:t>检查</w:t>
            </w:r>
          </w:p>
        </w:tc>
        <w:tc>
          <w:tcPr>
            <w:tcW w:w="3969" w:type="dxa"/>
            <w:shd w:val="clear" w:color="auto" w:fill="D9EAF7"/>
            <w:tcMar>
              <w:top w:w="100" w:type="dxa"/>
              <w:left w:w="120" w:type="dxa"/>
              <w:bottom w:w="100" w:type="dxa"/>
              <w:right w:w="120" w:type="dxa"/>
            </w:tcMar>
            <w:vAlign w:val="center"/>
          </w:tcPr>
          <w:p w14:paraId="6F646BE4" w14:textId="77777777" w:rsidR="00396DC8" w:rsidRDefault="00000000">
            <w:pPr>
              <w:spacing w:after="0"/>
              <w:jc w:val="center"/>
            </w:pPr>
            <w:r>
              <w:rPr>
                <w:rFonts w:eastAsia="黑体"/>
                <w:b/>
                <w:sz w:val="18"/>
              </w:rPr>
              <w:t>结果</w:t>
            </w:r>
          </w:p>
        </w:tc>
        <w:tc>
          <w:tcPr>
            <w:tcW w:w="2665" w:type="dxa"/>
            <w:shd w:val="clear" w:color="auto" w:fill="D9EAF7"/>
            <w:tcMar>
              <w:top w:w="100" w:type="dxa"/>
              <w:left w:w="120" w:type="dxa"/>
              <w:bottom w:w="100" w:type="dxa"/>
              <w:right w:w="120" w:type="dxa"/>
            </w:tcMar>
            <w:vAlign w:val="center"/>
          </w:tcPr>
          <w:p w14:paraId="7A8C0A07" w14:textId="77777777" w:rsidR="00396DC8" w:rsidRDefault="00000000">
            <w:pPr>
              <w:spacing w:after="0"/>
              <w:jc w:val="center"/>
            </w:pPr>
            <w:r>
              <w:rPr>
                <w:rFonts w:eastAsia="黑体"/>
                <w:b/>
                <w:sz w:val="18"/>
              </w:rPr>
              <w:t>证据</w:t>
            </w:r>
          </w:p>
        </w:tc>
      </w:tr>
      <w:tr w:rsidR="00396DC8" w14:paraId="0BBC45FC" w14:textId="77777777">
        <w:trPr>
          <w:jc w:val="center"/>
        </w:trPr>
        <w:tc>
          <w:tcPr>
            <w:tcW w:w="2154" w:type="dxa"/>
            <w:tcMar>
              <w:top w:w="100" w:type="dxa"/>
              <w:left w:w="120" w:type="dxa"/>
              <w:bottom w:w="100" w:type="dxa"/>
              <w:right w:w="120" w:type="dxa"/>
            </w:tcMar>
            <w:vAlign w:val="center"/>
          </w:tcPr>
          <w:p w14:paraId="152B351B" w14:textId="77777777" w:rsidR="00396DC8" w:rsidRDefault="00000000">
            <w:pPr>
              <w:spacing w:after="0" w:line="276" w:lineRule="auto"/>
              <w:jc w:val="center"/>
            </w:pPr>
            <w:r>
              <w:rPr>
                <w:sz w:val="18"/>
              </w:rPr>
              <w:t>驱动构建</w:t>
            </w:r>
          </w:p>
        </w:tc>
        <w:tc>
          <w:tcPr>
            <w:tcW w:w="3969" w:type="dxa"/>
            <w:tcMar>
              <w:top w:w="100" w:type="dxa"/>
              <w:left w:w="120" w:type="dxa"/>
              <w:bottom w:w="100" w:type="dxa"/>
              <w:right w:w="120" w:type="dxa"/>
            </w:tcMar>
            <w:vAlign w:val="center"/>
          </w:tcPr>
          <w:p w14:paraId="35A0F785" w14:textId="77777777" w:rsidR="00396DC8" w:rsidRDefault="00000000">
            <w:pPr>
              <w:spacing w:after="0" w:line="276" w:lineRule="auto"/>
            </w:pPr>
            <w:r>
              <w:rPr>
                <w:sz w:val="18"/>
              </w:rPr>
              <w:t>退出码</w:t>
            </w:r>
            <w:r>
              <w:rPr>
                <w:sz w:val="18"/>
              </w:rPr>
              <w:t xml:space="preserve"> 0</w:t>
            </w:r>
            <w:r>
              <w:rPr>
                <w:sz w:val="18"/>
              </w:rPr>
              <w:t>，零</w:t>
            </w:r>
            <w:r>
              <w:rPr>
                <w:sz w:val="18"/>
              </w:rPr>
              <w:t xml:space="preserve"> warning/error</w:t>
            </w:r>
          </w:p>
        </w:tc>
        <w:tc>
          <w:tcPr>
            <w:tcW w:w="2665" w:type="dxa"/>
            <w:tcMar>
              <w:top w:w="100" w:type="dxa"/>
              <w:left w:w="120" w:type="dxa"/>
              <w:bottom w:w="100" w:type="dxa"/>
              <w:right w:w="120" w:type="dxa"/>
            </w:tcMar>
            <w:vAlign w:val="center"/>
          </w:tcPr>
          <w:p w14:paraId="7B447152" w14:textId="77777777" w:rsidR="00396DC8" w:rsidRDefault="00000000">
            <w:pPr>
              <w:spacing w:after="0" w:line="276" w:lineRule="auto"/>
            </w:pPr>
            <w:r>
              <w:rPr>
                <w:sz w:val="18"/>
              </w:rPr>
              <w:t>01-build-final-d8c1c0d.log</w:t>
            </w:r>
          </w:p>
        </w:tc>
      </w:tr>
      <w:tr w:rsidR="00396DC8" w14:paraId="4A388D4D" w14:textId="77777777">
        <w:trPr>
          <w:jc w:val="center"/>
        </w:trPr>
        <w:tc>
          <w:tcPr>
            <w:tcW w:w="2154" w:type="dxa"/>
            <w:tcMar>
              <w:top w:w="100" w:type="dxa"/>
              <w:left w:w="120" w:type="dxa"/>
              <w:bottom w:w="100" w:type="dxa"/>
              <w:right w:w="120" w:type="dxa"/>
            </w:tcMar>
            <w:vAlign w:val="center"/>
          </w:tcPr>
          <w:p w14:paraId="50D59D4D" w14:textId="77777777" w:rsidR="00396DC8" w:rsidRDefault="00000000">
            <w:pPr>
              <w:spacing w:after="0" w:line="276" w:lineRule="auto"/>
              <w:jc w:val="center"/>
            </w:pPr>
            <w:r>
              <w:rPr>
                <w:sz w:val="18"/>
              </w:rPr>
              <w:t>PAGE_SIZE/</w:t>
            </w:r>
            <w:r>
              <w:rPr>
                <w:sz w:val="18"/>
              </w:rPr>
              <w:t>版本</w:t>
            </w:r>
            <w:r>
              <w:rPr>
                <w:sz w:val="18"/>
              </w:rPr>
              <w:t>/</w:t>
            </w:r>
            <w:r>
              <w:rPr>
                <w:sz w:val="18"/>
              </w:rPr>
              <w:t>零长度</w:t>
            </w:r>
          </w:p>
        </w:tc>
        <w:tc>
          <w:tcPr>
            <w:tcW w:w="3969" w:type="dxa"/>
            <w:tcMar>
              <w:top w:w="100" w:type="dxa"/>
              <w:left w:w="120" w:type="dxa"/>
              <w:bottom w:w="100" w:type="dxa"/>
              <w:right w:w="120" w:type="dxa"/>
            </w:tcMar>
            <w:vAlign w:val="center"/>
          </w:tcPr>
          <w:p w14:paraId="2E007B20" w14:textId="77777777" w:rsidR="00396DC8" w:rsidRDefault="00000000">
            <w:pPr>
              <w:spacing w:after="0" w:line="276" w:lineRule="auto"/>
            </w:pPr>
            <w:r>
              <w:rPr>
                <w:sz w:val="18"/>
              </w:rPr>
              <w:t>T-BUF-01..06</w:t>
            </w:r>
            <w:r>
              <w:rPr>
                <w:sz w:val="18"/>
              </w:rPr>
              <w:t>、</w:t>
            </w:r>
            <w:r>
              <w:rPr>
                <w:sz w:val="18"/>
              </w:rPr>
              <w:t>T-VERSION</w:t>
            </w:r>
            <w:r>
              <w:rPr>
                <w:sz w:val="18"/>
              </w:rPr>
              <w:t>、</w:t>
            </w:r>
            <w:r>
              <w:rPr>
                <w:sz w:val="18"/>
              </w:rPr>
              <w:t>T-FOPS-05 PASS</w:t>
            </w:r>
          </w:p>
        </w:tc>
        <w:tc>
          <w:tcPr>
            <w:tcW w:w="2665" w:type="dxa"/>
            <w:tcMar>
              <w:top w:w="100" w:type="dxa"/>
              <w:left w:w="120" w:type="dxa"/>
              <w:bottom w:w="100" w:type="dxa"/>
              <w:right w:w="120" w:type="dxa"/>
            </w:tcMar>
            <w:vAlign w:val="center"/>
          </w:tcPr>
          <w:p w14:paraId="63804088" w14:textId="77777777" w:rsidR="00396DC8" w:rsidRDefault="00000000">
            <w:pPr>
              <w:spacing w:after="0" w:line="276" w:lineRule="auto"/>
            </w:pPr>
            <w:r>
              <w:rPr>
                <w:sz w:val="18"/>
              </w:rPr>
              <w:t>03-probe-final-d8c1c0d.log</w:t>
            </w:r>
          </w:p>
        </w:tc>
      </w:tr>
      <w:tr w:rsidR="00396DC8" w14:paraId="1ED7C5CE" w14:textId="77777777">
        <w:trPr>
          <w:jc w:val="center"/>
        </w:trPr>
        <w:tc>
          <w:tcPr>
            <w:tcW w:w="2154" w:type="dxa"/>
            <w:tcMar>
              <w:top w:w="100" w:type="dxa"/>
              <w:left w:w="120" w:type="dxa"/>
              <w:bottom w:w="100" w:type="dxa"/>
              <w:right w:w="120" w:type="dxa"/>
            </w:tcMar>
            <w:vAlign w:val="center"/>
          </w:tcPr>
          <w:p w14:paraId="7691B263" w14:textId="77777777" w:rsidR="00396DC8" w:rsidRDefault="00000000">
            <w:pPr>
              <w:spacing w:after="0" w:line="276" w:lineRule="auto"/>
              <w:jc w:val="center"/>
            </w:pPr>
            <w:r>
              <w:rPr>
                <w:sz w:val="18"/>
              </w:rPr>
              <w:t>原子回滚</w:t>
            </w:r>
          </w:p>
        </w:tc>
        <w:tc>
          <w:tcPr>
            <w:tcW w:w="3969" w:type="dxa"/>
            <w:tcMar>
              <w:top w:w="100" w:type="dxa"/>
              <w:left w:w="120" w:type="dxa"/>
              <w:bottom w:w="100" w:type="dxa"/>
              <w:right w:w="120" w:type="dxa"/>
            </w:tcMar>
            <w:vAlign w:val="center"/>
          </w:tcPr>
          <w:p w14:paraId="4E7583FD" w14:textId="77777777" w:rsidR="00396DC8" w:rsidRDefault="00000000">
            <w:pPr>
              <w:spacing w:after="0" w:line="276" w:lineRule="auto"/>
              <w:jc w:val="center"/>
            </w:pPr>
            <w:r>
              <w:rPr>
                <w:sz w:val="18"/>
              </w:rPr>
              <w:t>T-ROLLBACK PASS</w:t>
            </w:r>
          </w:p>
        </w:tc>
        <w:tc>
          <w:tcPr>
            <w:tcW w:w="2665" w:type="dxa"/>
            <w:tcMar>
              <w:top w:w="100" w:type="dxa"/>
              <w:left w:w="120" w:type="dxa"/>
              <w:bottom w:w="100" w:type="dxa"/>
              <w:right w:w="120" w:type="dxa"/>
            </w:tcMar>
            <w:vAlign w:val="center"/>
          </w:tcPr>
          <w:p w14:paraId="0D555CDA" w14:textId="77777777" w:rsidR="00396DC8" w:rsidRDefault="00000000">
            <w:pPr>
              <w:spacing w:after="0" w:line="276" w:lineRule="auto"/>
              <w:jc w:val="center"/>
            </w:pPr>
            <w:r>
              <w:rPr>
                <w:sz w:val="18"/>
              </w:rPr>
              <w:t>同上</w:t>
            </w:r>
          </w:p>
        </w:tc>
      </w:tr>
      <w:tr w:rsidR="00396DC8" w14:paraId="3DB54A36" w14:textId="77777777">
        <w:trPr>
          <w:jc w:val="center"/>
        </w:trPr>
        <w:tc>
          <w:tcPr>
            <w:tcW w:w="2154" w:type="dxa"/>
            <w:tcMar>
              <w:top w:w="100" w:type="dxa"/>
              <w:left w:w="120" w:type="dxa"/>
              <w:bottom w:w="100" w:type="dxa"/>
              <w:right w:w="120" w:type="dxa"/>
            </w:tcMar>
            <w:vAlign w:val="center"/>
          </w:tcPr>
          <w:p w14:paraId="56CC2290" w14:textId="77777777" w:rsidR="00396DC8" w:rsidRDefault="00000000">
            <w:pPr>
              <w:spacing w:after="0" w:line="276" w:lineRule="auto"/>
              <w:jc w:val="center"/>
            </w:pPr>
            <w:r>
              <w:rPr>
                <w:sz w:val="18"/>
              </w:rPr>
              <w:t>多</w:t>
            </w:r>
            <w:r>
              <w:rPr>
                <w:sz w:val="18"/>
              </w:rPr>
              <w:t xml:space="preserve"> FD </w:t>
            </w:r>
            <w:r>
              <w:rPr>
                <w:sz w:val="18"/>
              </w:rPr>
              <w:t>与快照</w:t>
            </w:r>
          </w:p>
        </w:tc>
        <w:tc>
          <w:tcPr>
            <w:tcW w:w="3969" w:type="dxa"/>
            <w:tcMar>
              <w:top w:w="100" w:type="dxa"/>
              <w:left w:w="120" w:type="dxa"/>
              <w:bottom w:w="100" w:type="dxa"/>
              <w:right w:w="120" w:type="dxa"/>
            </w:tcMar>
            <w:vAlign w:val="center"/>
          </w:tcPr>
          <w:p w14:paraId="7056C706" w14:textId="77777777" w:rsidR="00396DC8" w:rsidRDefault="00000000">
            <w:pPr>
              <w:spacing w:after="0" w:line="276" w:lineRule="auto"/>
              <w:jc w:val="center"/>
            </w:pPr>
            <w:r>
              <w:rPr>
                <w:sz w:val="18"/>
              </w:rPr>
              <w:t>T-FD/T-READ PASS</w:t>
            </w:r>
          </w:p>
        </w:tc>
        <w:tc>
          <w:tcPr>
            <w:tcW w:w="2665" w:type="dxa"/>
            <w:tcMar>
              <w:top w:w="100" w:type="dxa"/>
              <w:left w:w="120" w:type="dxa"/>
              <w:bottom w:w="100" w:type="dxa"/>
              <w:right w:w="120" w:type="dxa"/>
            </w:tcMar>
            <w:vAlign w:val="center"/>
          </w:tcPr>
          <w:p w14:paraId="4C1E33C7" w14:textId="77777777" w:rsidR="00396DC8" w:rsidRDefault="00000000">
            <w:pPr>
              <w:spacing w:after="0" w:line="276" w:lineRule="auto"/>
              <w:jc w:val="center"/>
            </w:pPr>
            <w:r>
              <w:rPr>
                <w:sz w:val="18"/>
              </w:rPr>
              <w:t>同上</w:t>
            </w:r>
          </w:p>
        </w:tc>
      </w:tr>
      <w:tr w:rsidR="00396DC8" w14:paraId="079BB8FB" w14:textId="77777777">
        <w:trPr>
          <w:jc w:val="center"/>
        </w:trPr>
        <w:tc>
          <w:tcPr>
            <w:tcW w:w="2154" w:type="dxa"/>
            <w:tcMar>
              <w:top w:w="100" w:type="dxa"/>
              <w:left w:w="120" w:type="dxa"/>
              <w:bottom w:w="100" w:type="dxa"/>
              <w:right w:w="120" w:type="dxa"/>
            </w:tcMar>
            <w:vAlign w:val="center"/>
          </w:tcPr>
          <w:p w14:paraId="6EECC930" w14:textId="77777777" w:rsidR="00396DC8" w:rsidRDefault="00000000">
            <w:pPr>
              <w:spacing w:after="0" w:line="276" w:lineRule="auto"/>
              <w:jc w:val="center"/>
            </w:pPr>
            <w:r>
              <w:rPr>
                <w:sz w:val="18"/>
              </w:rPr>
              <w:lastRenderedPageBreak/>
              <w:t>内核日志</w:t>
            </w:r>
          </w:p>
        </w:tc>
        <w:tc>
          <w:tcPr>
            <w:tcW w:w="3969" w:type="dxa"/>
            <w:tcMar>
              <w:top w:w="100" w:type="dxa"/>
              <w:left w:w="120" w:type="dxa"/>
              <w:bottom w:w="100" w:type="dxa"/>
              <w:right w:w="120" w:type="dxa"/>
            </w:tcMar>
            <w:vAlign w:val="center"/>
          </w:tcPr>
          <w:p w14:paraId="0CEF32E6" w14:textId="77777777" w:rsidR="00396DC8" w:rsidRDefault="00000000">
            <w:pPr>
              <w:spacing w:after="0" w:line="276" w:lineRule="auto"/>
              <w:jc w:val="center"/>
            </w:pPr>
            <w:r>
              <w:rPr>
                <w:sz w:val="18"/>
              </w:rPr>
              <w:t>仅正常注册</w:t>
            </w:r>
            <w:r>
              <w:rPr>
                <w:sz w:val="18"/>
              </w:rPr>
              <w:t>/</w:t>
            </w:r>
            <w:r>
              <w:rPr>
                <w:sz w:val="18"/>
              </w:rPr>
              <w:t>注销</w:t>
            </w:r>
          </w:p>
        </w:tc>
        <w:tc>
          <w:tcPr>
            <w:tcW w:w="2665" w:type="dxa"/>
            <w:tcMar>
              <w:top w:w="100" w:type="dxa"/>
              <w:left w:w="120" w:type="dxa"/>
              <w:bottom w:w="100" w:type="dxa"/>
              <w:right w:w="120" w:type="dxa"/>
            </w:tcMar>
            <w:vAlign w:val="center"/>
          </w:tcPr>
          <w:p w14:paraId="4F8049CA" w14:textId="77777777" w:rsidR="00396DC8" w:rsidRDefault="00000000">
            <w:pPr>
              <w:spacing w:after="0" w:line="276" w:lineRule="auto"/>
            </w:pPr>
            <w:r>
              <w:rPr>
                <w:sz w:val="18"/>
              </w:rPr>
              <w:t>04-kernel-final-d8c1c0d.log</w:t>
            </w:r>
          </w:p>
        </w:tc>
      </w:tr>
    </w:tbl>
    <w:p w14:paraId="7C142C8D" w14:textId="77777777" w:rsidR="00396DC8" w:rsidRDefault="00396DC8">
      <w:pPr>
        <w:spacing w:after="0"/>
      </w:pPr>
    </w:p>
    <w:p w14:paraId="2CFE2658" w14:textId="77777777" w:rsidR="00396DC8" w:rsidRDefault="00000000">
      <w:pPr>
        <w:pStyle w:val="21"/>
      </w:pPr>
      <w:bookmarkStart w:id="45" w:name="_Toc234817356"/>
      <w:r>
        <w:t>6.4 P2</w:t>
      </w:r>
      <w:r>
        <w:t>：模拟器</w:t>
      </w:r>
      <w:bookmarkEnd w:id="45"/>
    </w:p>
    <w:p w14:paraId="2D11C108" w14:textId="77777777" w:rsidR="00396DC8" w:rsidRDefault="00000000">
      <w:r>
        <w:t xml:space="preserve">Windows 12 </w:t>
      </w:r>
      <w:r>
        <w:t>项无</w:t>
      </w:r>
      <w:r>
        <w:t xml:space="preserve"> GUI</w:t>
      </w:r>
      <w:r>
        <w:t>测试全部通过，并人工覆盖合法</w:t>
      </w:r>
      <w:r>
        <w:t xml:space="preserve"> static/scroll</w:t>
      </w:r>
      <w:r>
        <w:t>、非法</w:t>
      </w:r>
      <w:r>
        <w:t xml:space="preserve"> JSON</w:t>
      </w:r>
      <w:r>
        <w:t>、亮度越界、高频</w:t>
      </w:r>
      <w:r>
        <w:t xml:space="preserve"> 300 </w:t>
      </w:r>
      <w:r>
        <w:t>报文、手动覆盖与恢复、本地清屏、</w:t>
      </w:r>
      <w:r>
        <w:t xml:space="preserve">200 </w:t>
      </w:r>
      <w:r>
        <w:t>条日志上限和关闭清理。临时允许</w:t>
      </w:r>
      <w:r>
        <w:t xml:space="preserve"> blink </w:t>
      </w:r>
      <w:r>
        <w:t>的</w:t>
      </w:r>
      <w:r>
        <w:t xml:space="preserve"> mutation </w:t>
      </w:r>
      <w:r>
        <w:t>使非法</w:t>
      </w:r>
      <w:r>
        <w:t xml:space="preserve"> mode </w:t>
      </w:r>
      <w:r>
        <w:t>测试以退出码</w:t>
      </w:r>
      <w:r>
        <w:t xml:space="preserve"> 1 </w:t>
      </w:r>
      <w:r>
        <w:t>失败，恢复后重新全过，证明测试能够捕获协议放宽错误。</w:t>
      </w:r>
    </w:p>
    <w:p w14:paraId="1D271930" w14:textId="77777777" w:rsidR="00396DC8" w:rsidRDefault="00000000">
      <w:pPr>
        <w:pStyle w:val="21"/>
      </w:pPr>
      <w:bookmarkStart w:id="46" w:name="_Toc234817357"/>
      <w:r>
        <w:t>6.5 P3/P4</w:t>
      </w:r>
      <w:r>
        <w:t>：全功能与正式证据</w:t>
      </w:r>
      <w:bookmarkEnd w:id="46"/>
    </w:p>
    <w:tbl>
      <w:tblPr>
        <w:tblStyle w:val="aff1"/>
        <w:tblW w:w="0" w:type="auto"/>
        <w:jc w:val="center"/>
        <w:tblLayout w:type="fixed"/>
        <w:tblLook w:val="04A0" w:firstRow="1" w:lastRow="0" w:firstColumn="1" w:lastColumn="0" w:noHBand="0" w:noVBand="1"/>
      </w:tblPr>
      <w:tblGrid>
        <w:gridCol w:w="1814"/>
        <w:gridCol w:w="4762"/>
        <w:gridCol w:w="2211"/>
      </w:tblGrid>
      <w:tr w:rsidR="00396DC8" w14:paraId="759F5015" w14:textId="77777777">
        <w:trPr>
          <w:tblHeader/>
          <w:jc w:val="center"/>
        </w:trPr>
        <w:tc>
          <w:tcPr>
            <w:tcW w:w="1814" w:type="dxa"/>
            <w:shd w:val="clear" w:color="auto" w:fill="D9EAF7"/>
            <w:tcMar>
              <w:top w:w="100" w:type="dxa"/>
              <w:left w:w="120" w:type="dxa"/>
              <w:bottom w:w="100" w:type="dxa"/>
              <w:right w:w="120" w:type="dxa"/>
            </w:tcMar>
            <w:vAlign w:val="center"/>
          </w:tcPr>
          <w:p w14:paraId="7FFE12A3" w14:textId="77777777" w:rsidR="00396DC8" w:rsidRDefault="00000000">
            <w:pPr>
              <w:spacing w:after="0"/>
              <w:jc w:val="center"/>
            </w:pPr>
            <w:r>
              <w:rPr>
                <w:rFonts w:eastAsia="黑体"/>
                <w:b/>
                <w:sz w:val="18"/>
              </w:rPr>
              <w:t>正式阶段</w:t>
            </w:r>
          </w:p>
        </w:tc>
        <w:tc>
          <w:tcPr>
            <w:tcW w:w="4762" w:type="dxa"/>
            <w:shd w:val="clear" w:color="auto" w:fill="D9EAF7"/>
            <w:tcMar>
              <w:top w:w="100" w:type="dxa"/>
              <w:left w:w="120" w:type="dxa"/>
              <w:bottom w:w="100" w:type="dxa"/>
              <w:right w:w="120" w:type="dxa"/>
            </w:tcMar>
            <w:vAlign w:val="center"/>
          </w:tcPr>
          <w:p w14:paraId="511DED00" w14:textId="77777777" w:rsidR="00396DC8" w:rsidRDefault="00000000">
            <w:pPr>
              <w:spacing w:after="0"/>
              <w:jc w:val="center"/>
            </w:pPr>
            <w:r>
              <w:rPr>
                <w:rFonts w:eastAsia="黑体"/>
                <w:b/>
                <w:sz w:val="18"/>
              </w:rPr>
              <w:t>覆盖</w:t>
            </w:r>
          </w:p>
        </w:tc>
        <w:tc>
          <w:tcPr>
            <w:tcW w:w="2211" w:type="dxa"/>
            <w:shd w:val="clear" w:color="auto" w:fill="D9EAF7"/>
            <w:tcMar>
              <w:top w:w="100" w:type="dxa"/>
              <w:left w:w="120" w:type="dxa"/>
              <w:bottom w:w="100" w:type="dxa"/>
              <w:right w:w="120" w:type="dxa"/>
            </w:tcMar>
            <w:vAlign w:val="center"/>
          </w:tcPr>
          <w:p w14:paraId="041A0786" w14:textId="77777777" w:rsidR="00396DC8" w:rsidRDefault="00000000">
            <w:pPr>
              <w:spacing w:after="0"/>
              <w:jc w:val="center"/>
            </w:pPr>
            <w:r>
              <w:rPr>
                <w:rFonts w:eastAsia="黑体"/>
                <w:b/>
                <w:sz w:val="18"/>
              </w:rPr>
              <w:t>结果</w:t>
            </w:r>
          </w:p>
        </w:tc>
      </w:tr>
      <w:tr w:rsidR="00396DC8" w14:paraId="5963160F" w14:textId="77777777">
        <w:trPr>
          <w:jc w:val="center"/>
        </w:trPr>
        <w:tc>
          <w:tcPr>
            <w:tcW w:w="1814" w:type="dxa"/>
            <w:tcMar>
              <w:top w:w="100" w:type="dxa"/>
              <w:left w:w="120" w:type="dxa"/>
              <w:bottom w:w="100" w:type="dxa"/>
              <w:right w:w="120" w:type="dxa"/>
            </w:tcMar>
            <w:vAlign w:val="center"/>
          </w:tcPr>
          <w:p w14:paraId="7BD01C81" w14:textId="77777777" w:rsidR="00396DC8" w:rsidRDefault="00000000">
            <w:pPr>
              <w:spacing w:after="0" w:line="276" w:lineRule="auto"/>
              <w:jc w:val="center"/>
            </w:pPr>
            <w:r>
              <w:rPr>
                <w:sz w:val="18"/>
              </w:rPr>
              <w:t xml:space="preserve">00 </w:t>
            </w:r>
            <w:r>
              <w:rPr>
                <w:sz w:val="18"/>
              </w:rPr>
              <w:t>环境</w:t>
            </w:r>
          </w:p>
        </w:tc>
        <w:tc>
          <w:tcPr>
            <w:tcW w:w="4762" w:type="dxa"/>
            <w:tcMar>
              <w:top w:w="100" w:type="dxa"/>
              <w:left w:w="120" w:type="dxa"/>
              <w:bottom w:w="100" w:type="dxa"/>
              <w:right w:w="120" w:type="dxa"/>
            </w:tcMar>
            <w:vAlign w:val="center"/>
          </w:tcPr>
          <w:p w14:paraId="79E269D6" w14:textId="77777777" w:rsidR="00396DC8" w:rsidRDefault="00000000">
            <w:pPr>
              <w:spacing w:after="0" w:line="276" w:lineRule="auto"/>
            </w:pPr>
            <w:r>
              <w:rPr>
                <w:sz w:val="18"/>
              </w:rPr>
              <w:t>OS</w:t>
            </w:r>
            <w:r>
              <w:rPr>
                <w:sz w:val="18"/>
              </w:rPr>
              <w:t>、内核、</w:t>
            </w:r>
            <w:r>
              <w:rPr>
                <w:sz w:val="18"/>
              </w:rPr>
              <w:t>headers</w:t>
            </w:r>
            <w:r>
              <w:rPr>
                <w:sz w:val="18"/>
              </w:rPr>
              <w:t>、</w:t>
            </w:r>
            <w:r>
              <w:rPr>
                <w:sz w:val="18"/>
              </w:rPr>
              <w:t>Git</w:t>
            </w:r>
            <w:r>
              <w:rPr>
                <w:sz w:val="18"/>
              </w:rPr>
              <w:t>、网络</w:t>
            </w:r>
          </w:p>
        </w:tc>
        <w:tc>
          <w:tcPr>
            <w:tcW w:w="2211" w:type="dxa"/>
            <w:tcMar>
              <w:top w:w="100" w:type="dxa"/>
              <w:left w:w="120" w:type="dxa"/>
              <w:bottom w:w="100" w:type="dxa"/>
              <w:right w:w="120" w:type="dxa"/>
            </w:tcMar>
            <w:vAlign w:val="center"/>
          </w:tcPr>
          <w:p w14:paraId="7E032303" w14:textId="77777777" w:rsidR="00396DC8" w:rsidRDefault="00000000">
            <w:pPr>
              <w:spacing w:after="0" w:line="276" w:lineRule="auto"/>
              <w:jc w:val="center"/>
            </w:pPr>
            <w:r>
              <w:rPr>
                <w:sz w:val="18"/>
              </w:rPr>
              <w:t>exit 0</w:t>
            </w:r>
          </w:p>
        </w:tc>
      </w:tr>
      <w:tr w:rsidR="00396DC8" w14:paraId="7CD72D93" w14:textId="77777777">
        <w:trPr>
          <w:jc w:val="center"/>
        </w:trPr>
        <w:tc>
          <w:tcPr>
            <w:tcW w:w="1814" w:type="dxa"/>
            <w:tcMar>
              <w:top w:w="100" w:type="dxa"/>
              <w:left w:w="120" w:type="dxa"/>
              <w:bottom w:w="100" w:type="dxa"/>
              <w:right w:w="120" w:type="dxa"/>
            </w:tcMar>
            <w:vAlign w:val="center"/>
          </w:tcPr>
          <w:p w14:paraId="495233E9" w14:textId="77777777" w:rsidR="00396DC8" w:rsidRDefault="00000000">
            <w:pPr>
              <w:spacing w:after="0" w:line="276" w:lineRule="auto"/>
              <w:jc w:val="center"/>
            </w:pPr>
            <w:r>
              <w:rPr>
                <w:sz w:val="18"/>
              </w:rPr>
              <w:t xml:space="preserve">01 </w:t>
            </w:r>
            <w:r>
              <w:rPr>
                <w:sz w:val="18"/>
              </w:rPr>
              <w:t>构建</w:t>
            </w:r>
          </w:p>
        </w:tc>
        <w:tc>
          <w:tcPr>
            <w:tcW w:w="4762" w:type="dxa"/>
            <w:tcMar>
              <w:top w:w="100" w:type="dxa"/>
              <w:left w:w="120" w:type="dxa"/>
              <w:bottom w:w="100" w:type="dxa"/>
              <w:right w:w="120" w:type="dxa"/>
            </w:tcMar>
            <w:vAlign w:val="center"/>
          </w:tcPr>
          <w:p w14:paraId="719E5226" w14:textId="77777777" w:rsidR="00396DC8" w:rsidRDefault="00000000">
            <w:pPr>
              <w:spacing w:after="0" w:line="276" w:lineRule="auto"/>
            </w:pPr>
            <w:r>
              <w:rPr>
                <w:sz w:val="18"/>
              </w:rPr>
              <w:t>驱动</w:t>
            </w:r>
            <w:r>
              <w:rPr>
                <w:sz w:val="18"/>
              </w:rPr>
              <w:t xml:space="preserve"> + tools -Werror</w:t>
            </w:r>
          </w:p>
        </w:tc>
        <w:tc>
          <w:tcPr>
            <w:tcW w:w="2211" w:type="dxa"/>
            <w:tcMar>
              <w:top w:w="100" w:type="dxa"/>
              <w:left w:w="120" w:type="dxa"/>
              <w:bottom w:w="100" w:type="dxa"/>
              <w:right w:w="120" w:type="dxa"/>
            </w:tcMar>
            <w:vAlign w:val="center"/>
          </w:tcPr>
          <w:p w14:paraId="61C27A35" w14:textId="77777777" w:rsidR="00396DC8" w:rsidRDefault="00000000">
            <w:pPr>
              <w:spacing w:after="0" w:line="276" w:lineRule="auto"/>
              <w:jc w:val="center"/>
            </w:pPr>
            <w:r>
              <w:rPr>
                <w:sz w:val="18"/>
              </w:rPr>
              <w:t>exit 0</w:t>
            </w:r>
          </w:p>
        </w:tc>
      </w:tr>
      <w:tr w:rsidR="00396DC8" w14:paraId="166DA041" w14:textId="77777777">
        <w:trPr>
          <w:jc w:val="center"/>
        </w:trPr>
        <w:tc>
          <w:tcPr>
            <w:tcW w:w="1814" w:type="dxa"/>
            <w:tcMar>
              <w:top w:w="100" w:type="dxa"/>
              <w:left w:w="120" w:type="dxa"/>
              <w:bottom w:w="100" w:type="dxa"/>
              <w:right w:w="120" w:type="dxa"/>
            </w:tcMar>
            <w:vAlign w:val="center"/>
          </w:tcPr>
          <w:p w14:paraId="65FC56F0" w14:textId="77777777" w:rsidR="00396DC8" w:rsidRDefault="00000000">
            <w:pPr>
              <w:spacing w:after="0" w:line="276" w:lineRule="auto"/>
              <w:jc w:val="center"/>
            </w:pPr>
            <w:r>
              <w:rPr>
                <w:sz w:val="18"/>
              </w:rPr>
              <w:t xml:space="preserve">02 </w:t>
            </w:r>
            <w:r>
              <w:rPr>
                <w:sz w:val="18"/>
              </w:rPr>
              <w:t>生命周期</w:t>
            </w:r>
          </w:p>
        </w:tc>
        <w:tc>
          <w:tcPr>
            <w:tcW w:w="4762" w:type="dxa"/>
            <w:tcMar>
              <w:top w:w="100" w:type="dxa"/>
              <w:left w:w="120" w:type="dxa"/>
              <w:bottom w:w="100" w:type="dxa"/>
              <w:right w:w="120" w:type="dxa"/>
            </w:tcMar>
            <w:vAlign w:val="center"/>
          </w:tcPr>
          <w:p w14:paraId="1CA01CD1" w14:textId="77777777" w:rsidR="00396DC8" w:rsidRDefault="00000000">
            <w:pPr>
              <w:spacing w:after="0" w:line="276" w:lineRule="auto"/>
            </w:pPr>
            <w:r>
              <w:rPr>
                <w:sz w:val="18"/>
              </w:rPr>
              <w:t>三轮装卸、节点、</w:t>
            </w:r>
            <w:r>
              <w:rPr>
                <w:sz w:val="18"/>
              </w:rPr>
              <w:t>lsmod/modinfo</w:t>
            </w:r>
          </w:p>
        </w:tc>
        <w:tc>
          <w:tcPr>
            <w:tcW w:w="2211" w:type="dxa"/>
            <w:tcMar>
              <w:top w:w="100" w:type="dxa"/>
              <w:left w:w="120" w:type="dxa"/>
              <w:bottom w:w="100" w:type="dxa"/>
              <w:right w:w="120" w:type="dxa"/>
            </w:tcMar>
            <w:vAlign w:val="center"/>
          </w:tcPr>
          <w:p w14:paraId="457E396B" w14:textId="77777777" w:rsidR="00396DC8" w:rsidRDefault="00000000">
            <w:pPr>
              <w:spacing w:after="0" w:line="276" w:lineRule="auto"/>
              <w:jc w:val="center"/>
            </w:pPr>
            <w:r>
              <w:rPr>
                <w:sz w:val="18"/>
              </w:rPr>
              <w:t>exit 0</w:t>
            </w:r>
          </w:p>
        </w:tc>
      </w:tr>
      <w:tr w:rsidR="00396DC8" w14:paraId="5D374C59" w14:textId="77777777">
        <w:trPr>
          <w:jc w:val="center"/>
        </w:trPr>
        <w:tc>
          <w:tcPr>
            <w:tcW w:w="1814" w:type="dxa"/>
            <w:tcMar>
              <w:top w:w="100" w:type="dxa"/>
              <w:left w:w="120" w:type="dxa"/>
              <w:bottom w:w="100" w:type="dxa"/>
              <w:right w:w="120" w:type="dxa"/>
            </w:tcMar>
            <w:vAlign w:val="center"/>
          </w:tcPr>
          <w:p w14:paraId="06A9A40D" w14:textId="77777777" w:rsidR="00396DC8" w:rsidRDefault="00000000">
            <w:pPr>
              <w:spacing w:after="0" w:line="276" w:lineRule="auto"/>
              <w:jc w:val="center"/>
            </w:pPr>
            <w:r>
              <w:rPr>
                <w:sz w:val="18"/>
              </w:rPr>
              <w:t xml:space="preserve">03 </w:t>
            </w:r>
            <w:r>
              <w:rPr>
                <w:sz w:val="18"/>
              </w:rPr>
              <w:t>命令</w:t>
            </w:r>
          </w:p>
        </w:tc>
        <w:tc>
          <w:tcPr>
            <w:tcW w:w="4762" w:type="dxa"/>
            <w:tcMar>
              <w:top w:w="100" w:type="dxa"/>
              <w:left w:w="120" w:type="dxa"/>
              <w:bottom w:w="100" w:type="dxa"/>
              <w:right w:w="120" w:type="dxa"/>
            </w:tcMar>
            <w:vAlign w:val="center"/>
          </w:tcPr>
          <w:p w14:paraId="3507304F" w14:textId="77777777" w:rsidR="00396DC8" w:rsidRDefault="00000000">
            <w:pPr>
              <w:spacing w:after="0" w:line="276" w:lineRule="auto"/>
            </w:pPr>
            <w:r>
              <w:rPr>
                <w:sz w:val="18"/>
              </w:rPr>
              <w:t>CLI</w:t>
            </w:r>
            <w:r>
              <w:rPr>
                <w:sz w:val="18"/>
              </w:rPr>
              <w:t>、业务、错误码、</w:t>
            </w:r>
            <w:r>
              <w:rPr>
                <w:sz w:val="18"/>
              </w:rPr>
              <w:t>version</w:t>
            </w:r>
          </w:p>
        </w:tc>
        <w:tc>
          <w:tcPr>
            <w:tcW w:w="2211" w:type="dxa"/>
            <w:tcMar>
              <w:top w:w="100" w:type="dxa"/>
              <w:left w:w="120" w:type="dxa"/>
              <w:bottom w:w="100" w:type="dxa"/>
              <w:right w:w="120" w:type="dxa"/>
            </w:tcMar>
            <w:vAlign w:val="center"/>
          </w:tcPr>
          <w:p w14:paraId="6FD51945" w14:textId="77777777" w:rsidR="00396DC8" w:rsidRDefault="00000000">
            <w:pPr>
              <w:spacing w:after="0" w:line="276" w:lineRule="auto"/>
              <w:jc w:val="center"/>
            </w:pPr>
            <w:r>
              <w:rPr>
                <w:sz w:val="18"/>
              </w:rPr>
              <w:t>exit 0</w:t>
            </w:r>
          </w:p>
        </w:tc>
      </w:tr>
      <w:tr w:rsidR="00396DC8" w14:paraId="25E9630B" w14:textId="77777777">
        <w:trPr>
          <w:jc w:val="center"/>
        </w:trPr>
        <w:tc>
          <w:tcPr>
            <w:tcW w:w="1814" w:type="dxa"/>
            <w:tcMar>
              <w:top w:w="100" w:type="dxa"/>
              <w:left w:w="120" w:type="dxa"/>
              <w:bottom w:w="100" w:type="dxa"/>
              <w:right w:w="120" w:type="dxa"/>
            </w:tcMar>
            <w:vAlign w:val="center"/>
          </w:tcPr>
          <w:p w14:paraId="2D78DBE8" w14:textId="77777777" w:rsidR="00396DC8" w:rsidRDefault="00000000">
            <w:pPr>
              <w:spacing w:after="0" w:line="276" w:lineRule="auto"/>
              <w:jc w:val="center"/>
            </w:pPr>
            <w:r>
              <w:rPr>
                <w:sz w:val="18"/>
              </w:rPr>
              <w:t xml:space="preserve">04 </w:t>
            </w:r>
            <w:r>
              <w:rPr>
                <w:sz w:val="18"/>
              </w:rPr>
              <w:t>边界</w:t>
            </w:r>
          </w:p>
        </w:tc>
        <w:tc>
          <w:tcPr>
            <w:tcW w:w="4762" w:type="dxa"/>
            <w:tcMar>
              <w:top w:w="100" w:type="dxa"/>
              <w:left w:w="120" w:type="dxa"/>
              <w:bottom w:w="100" w:type="dxa"/>
              <w:right w:w="120" w:type="dxa"/>
            </w:tcMar>
            <w:vAlign w:val="center"/>
          </w:tcPr>
          <w:p w14:paraId="10992A80" w14:textId="77777777" w:rsidR="00396DC8" w:rsidRDefault="00000000">
            <w:pPr>
              <w:spacing w:after="0" w:line="276" w:lineRule="auto"/>
            </w:pPr>
            <w:r>
              <w:rPr>
                <w:sz w:val="18"/>
              </w:rPr>
              <w:t>PAGE_SIZE</w:t>
            </w:r>
            <w:r>
              <w:rPr>
                <w:sz w:val="18"/>
              </w:rPr>
              <w:t>、</w:t>
            </w:r>
            <w:r>
              <w:rPr>
                <w:sz w:val="18"/>
              </w:rPr>
              <w:t>rollback</w:t>
            </w:r>
            <w:r>
              <w:rPr>
                <w:sz w:val="18"/>
              </w:rPr>
              <w:t>、</w:t>
            </w:r>
            <w:r>
              <w:rPr>
                <w:sz w:val="18"/>
              </w:rPr>
              <w:t>JSON</w:t>
            </w:r>
            <w:r>
              <w:rPr>
                <w:sz w:val="18"/>
              </w:rPr>
              <w:t>、</w:t>
            </w:r>
            <w:r>
              <w:rPr>
                <w:sz w:val="18"/>
              </w:rPr>
              <w:t>ESPIPE</w:t>
            </w:r>
          </w:p>
        </w:tc>
        <w:tc>
          <w:tcPr>
            <w:tcW w:w="2211" w:type="dxa"/>
            <w:tcMar>
              <w:top w:w="100" w:type="dxa"/>
              <w:left w:w="120" w:type="dxa"/>
              <w:bottom w:w="100" w:type="dxa"/>
              <w:right w:w="120" w:type="dxa"/>
            </w:tcMar>
            <w:vAlign w:val="center"/>
          </w:tcPr>
          <w:p w14:paraId="5F003475" w14:textId="77777777" w:rsidR="00396DC8" w:rsidRDefault="00000000">
            <w:pPr>
              <w:spacing w:after="0" w:line="276" w:lineRule="auto"/>
              <w:jc w:val="center"/>
            </w:pPr>
            <w:r>
              <w:rPr>
                <w:sz w:val="18"/>
              </w:rPr>
              <w:t>exit 0</w:t>
            </w:r>
          </w:p>
        </w:tc>
      </w:tr>
      <w:tr w:rsidR="00396DC8" w14:paraId="10B65ADF" w14:textId="77777777">
        <w:trPr>
          <w:jc w:val="center"/>
        </w:trPr>
        <w:tc>
          <w:tcPr>
            <w:tcW w:w="1814" w:type="dxa"/>
            <w:tcMar>
              <w:top w:w="100" w:type="dxa"/>
              <w:left w:w="120" w:type="dxa"/>
              <w:bottom w:w="100" w:type="dxa"/>
              <w:right w:w="120" w:type="dxa"/>
            </w:tcMar>
            <w:vAlign w:val="center"/>
          </w:tcPr>
          <w:p w14:paraId="05895E1D" w14:textId="77777777" w:rsidR="00396DC8" w:rsidRDefault="00000000">
            <w:pPr>
              <w:spacing w:after="0" w:line="276" w:lineRule="auto"/>
              <w:jc w:val="center"/>
            </w:pPr>
            <w:r>
              <w:rPr>
                <w:sz w:val="18"/>
              </w:rPr>
              <w:t xml:space="preserve">05 </w:t>
            </w:r>
            <w:r>
              <w:rPr>
                <w:sz w:val="18"/>
              </w:rPr>
              <w:t>多</w:t>
            </w:r>
            <w:r>
              <w:rPr>
                <w:sz w:val="18"/>
              </w:rPr>
              <w:t xml:space="preserve"> FD</w:t>
            </w:r>
          </w:p>
        </w:tc>
        <w:tc>
          <w:tcPr>
            <w:tcW w:w="4762" w:type="dxa"/>
            <w:tcMar>
              <w:top w:w="100" w:type="dxa"/>
              <w:left w:w="120" w:type="dxa"/>
              <w:bottom w:w="100" w:type="dxa"/>
              <w:right w:w="120" w:type="dxa"/>
            </w:tcMar>
            <w:vAlign w:val="center"/>
          </w:tcPr>
          <w:p w14:paraId="01EC2C18" w14:textId="77777777" w:rsidR="00396DC8" w:rsidRDefault="00000000">
            <w:pPr>
              <w:spacing w:after="0" w:line="276" w:lineRule="auto"/>
            </w:pPr>
            <w:r>
              <w:rPr>
                <w:sz w:val="18"/>
              </w:rPr>
              <w:t>offset</w:t>
            </w:r>
            <w:r>
              <w:rPr>
                <w:sz w:val="18"/>
              </w:rPr>
              <w:t>、</w:t>
            </w:r>
            <w:r>
              <w:rPr>
                <w:sz w:val="18"/>
              </w:rPr>
              <w:t>snapshot</w:t>
            </w:r>
            <w:r>
              <w:rPr>
                <w:sz w:val="18"/>
              </w:rPr>
              <w:t>、</w:t>
            </w:r>
            <w:r>
              <w:rPr>
                <w:sz w:val="18"/>
              </w:rPr>
              <w:t>dup</w:t>
            </w:r>
          </w:p>
        </w:tc>
        <w:tc>
          <w:tcPr>
            <w:tcW w:w="2211" w:type="dxa"/>
            <w:tcMar>
              <w:top w:w="100" w:type="dxa"/>
              <w:left w:w="120" w:type="dxa"/>
              <w:bottom w:w="100" w:type="dxa"/>
              <w:right w:w="120" w:type="dxa"/>
            </w:tcMar>
            <w:vAlign w:val="center"/>
          </w:tcPr>
          <w:p w14:paraId="5C6458FA" w14:textId="77777777" w:rsidR="00396DC8" w:rsidRDefault="00000000">
            <w:pPr>
              <w:spacing w:after="0" w:line="276" w:lineRule="auto"/>
              <w:jc w:val="center"/>
            </w:pPr>
            <w:r>
              <w:rPr>
                <w:sz w:val="18"/>
              </w:rPr>
              <w:t>exit 0</w:t>
            </w:r>
          </w:p>
        </w:tc>
      </w:tr>
      <w:tr w:rsidR="00396DC8" w14:paraId="1D323C97" w14:textId="77777777">
        <w:trPr>
          <w:jc w:val="center"/>
        </w:trPr>
        <w:tc>
          <w:tcPr>
            <w:tcW w:w="1814" w:type="dxa"/>
            <w:tcMar>
              <w:top w:w="100" w:type="dxa"/>
              <w:left w:w="120" w:type="dxa"/>
              <w:bottom w:w="100" w:type="dxa"/>
              <w:right w:w="120" w:type="dxa"/>
            </w:tcMar>
            <w:vAlign w:val="center"/>
          </w:tcPr>
          <w:p w14:paraId="3EC8E4A5" w14:textId="77777777" w:rsidR="00396DC8" w:rsidRDefault="00000000">
            <w:pPr>
              <w:spacing w:after="0" w:line="276" w:lineRule="auto"/>
              <w:jc w:val="center"/>
            </w:pPr>
            <w:r>
              <w:rPr>
                <w:sz w:val="18"/>
              </w:rPr>
              <w:t xml:space="preserve">06 </w:t>
            </w:r>
            <w:r>
              <w:rPr>
                <w:sz w:val="18"/>
              </w:rPr>
              <w:t>并发</w:t>
            </w:r>
          </w:p>
        </w:tc>
        <w:tc>
          <w:tcPr>
            <w:tcW w:w="4762" w:type="dxa"/>
            <w:tcMar>
              <w:top w:w="100" w:type="dxa"/>
              <w:left w:w="120" w:type="dxa"/>
              <w:bottom w:w="100" w:type="dxa"/>
              <w:right w:w="120" w:type="dxa"/>
            </w:tcMar>
            <w:vAlign w:val="center"/>
          </w:tcPr>
          <w:p w14:paraId="3BF85A4B" w14:textId="77777777" w:rsidR="00396DC8" w:rsidRDefault="00000000">
            <w:pPr>
              <w:spacing w:after="0" w:line="276" w:lineRule="auto"/>
            </w:pPr>
            <w:r>
              <w:rPr>
                <w:sz w:val="18"/>
              </w:rPr>
              <w:t>4 writer + 4 reader</w:t>
            </w:r>
            <w:r>
              <w:rPr>
                <w:sz w:val="18"/>
              </w:rPr>
              <w:t>，各</w:t>
            </w:r>
            <w:r>
              <w:rPr>
                <w:sz w:val="18"/>
              </w:rPr>
              <w:t xml:space="preserve"> 500 </w:t>
            </w:r>
            <w:r>
              <w:rPr>
                <w:sz w:val="18"/>
              </w:rPr>
              <w:t>次</w:t>
            </w:r>
          </w:p>
        </w:tc>
        <w:tc>
          <w:tcPr>
            <w:tcW w:w="2211" w:type="dxa"/>
            <w:tcMar>
              <w:top w:w="100" w:type="dxa"/>
              <w:left w:w="120" w:type="dxa"/>
              <w:bottom w:w="100" w:type="dxa"/>
              <w:right w:w="120" w:type="dxa"/>
            </w:tcMar>
            <w:vAlign w:val="center"/>
          </w:tcPr>
          <w:p w14:paraId="41ACCC9B" w14:textId="77777777" w:rsidR="00396DC8" w:rsidRDefault="00000000">
            <w:pPr>
              <w:spacing w:after="0" w:line="276" w:lineRule="auto"/>
              <w:jc w:val="center"/>
            </w:pPr>
            <w:r>
              <w:rPr>
                <w:sz w:val="18"/>
              </w:rPr>
              <w:t>exit 0</w:t>
            </w:r>
          </w:p>
        </w:tc>
      </w:tr>
      <w:tr w:rsidR="00396DC8" w14:paraId="1BB88F20" w14:textId="77777777">
        <w:trPr>
          <w:jc w:val="center"/>
        </w:trPr>
        <w:tc>
          <w:tcPr>
            <w:tcW w:w="1814" w:type="dxa"/>
            <w:tcMar>
              <w:top w:w="100" w:type="dxa"/>
              <w:left w:w="120" w:type="dxa"/>
              <w:bottom w:w="100" w:type="dxa"/>
              <w:right w:w="120" w:type="dxa"/>
            </w:tcMar>
            <w:vAlign w:val="center"/>
          </w:tcPr>
          <w:p w14:paraId="2B4B1E03" w14:textId="77777777" w:rsidR="00396DC8" w:rsidRDefault="00000000">
            <w:pPr>
              <w:spacing w:after="0" w:line="276" w:lineRule="auto"/>
              <w:jc w:val="center"/>
            </w:pPr>
            <w:r>
              <w:rPr>
                <w:sz w:val="18"/>
              </w:rPr>
              <w:t xml:space="preserve">07 </w:t>
            </w:r>
            <w:r>
              <w:rPr>
                <w:sz w:val="18"/>
              </w:rPr>
              <w:t>网络</w:t>
            </w:r>
          </w:p>
        </w:tc>
        <w:tc>
          <w:tcPr>
            <w:tcW w:w="4762" w:type="dxa"/>
            <w:tcMar>
              <w:top w:w="100" w:type="dxa"/>
              <w:left w:w="120" w:type="dxa"/>
              <w:bottom w:w="100" w:type="dxa"/>
              <w:right w:w="120" w:type="dxa"/>
            </w:tcMar>
            <w:vAlign w:val="center"/>
          </w:tcPr>
          <w:p w14:paraId="7BCB128E" w14:textId="77777777" w:rsidR="00396DC8" w:rsidRDefault="00000000">
            <w:pPr>
              <w:spacing w:after="0" w:line="276" w:lineRule="auto"/>
            </w:pPr>
            <w:r>
              <w:rPr>
                <w:sz w:val="18"/>
              </w:rPr>
              <w:t>Linux→Windows UDP</w:t>
            </w:r>
            <w:r>
              <w:rPr>
                <w:sz w:val="18"/>
              </w:rPr>
              <w:t>、信号退出</w:t>
            </w:r>
          </w:p>
        </w:tc>
        <w:tc>
          <w:tcPr>
            <w:tcW w:w="2211" w:type="dxa"/>
            <w:tcMar>
              <w:top w:w="100" w:type="dxa"/>
              <w:left w:w="120" w:type="dxa"/>
              <w:bottom w:w="100" w:type="dxa"/>
              <w:right w:w="120" w:type="dxa"/>
            </w:tcMar>
            <w:vAlign w:val="center"/>
          </w:tcPr>
          <w:p w14:paraId="3893DE01" w14:textId="77777777" w:rsidR="00396DC8" w:rsidRDefault="00000000">
            <w:pPr>
              <w:spacing w:after="0" w:line="276" w:lineRule="auto"/>
              <w:jc w:val="center"/>
            </w:pPr>
            <w:r>
              <w:rPr>
                <w:sz w:val="18"/>
              </w:rPr>
              <w:t>exit 0</w:t>
            </w:r>
          </w:p>
        </w:tc>
      </w:tr>
      <w:tr w:rsidR="00396DC8" w14:paraId="53EFCD80" w14:textId="77777777">
        <w:trPr>
          <w:jc w:val="center"/>
        </w:trPr>
        <w:tc>
          <w:tcPr>
            <w:tcW w:w="1814" w:type="dxa"/>
            <w:tcMar>
              <w:top w:w="100" w:type="dxa"/>
              <w:left w:w="120" w:type="dxa"/>
              <w:bottom w:w="100" w:type="dxa"/>
              <w:right w:w="120" w:type="dxa"/>
            </w:tcMar>
            <w:vAlign w:val="center"/>
          </w:tcPr>
          <w:p w14:paraId="12579266" w14:textId="77777777" w:rsidR="00396DC8" w:rsidRDefault="00000000">
            <w:pPr>
              <w:spacing w:after="0" w:line="276" w:lineRule="auto"/>
              <w:jc w:val="center"/>
            </w:pPr>
            <w:r>
              <w:rPr>
                <w:sz w:val="18"/>
              </w:rPr>
              <w:t xml:space="preserve">08 </w:t>
            </w:r>
            <w:r>
              <w:rPr>
                <w:sz w:val="18"/>
              </w:rPr>
              <w:t>内核日志</w:t>
            </w:r>
          </w:p>
        </w:tc>
        <w:tc>
          <w:tcPr>
            <w:tcW w:w="4762" w:type="dxa"/>
            <w:tcMar>
              <w:top w:w="100" w:type="dxa"/>
              <w:left w:w="120" w:type="dxa"/>
              <w:bottom w:w="100" w:type="dxa"/>
              <w:right w:w="120" w:type="dxa"/>
            </w:tcMar>
            <w:vAlign w:val="center"/>
          </w:tcPr>
          <w:p w14:paraId="44980961" w14:textId="77777777" w:rsidR="00396DC8" w:rsidRDefault="00000000">
            <w:pPr>
              <w:spacing w:after="0" w:line="276" w:lineRule="auto"/>
              <w:jc w:val="center"/>
            </w:pPr>
            <w:r>
              <w:rPr>
                <w:sz w:val="18"/>
              </w:rPr>
              <w:t>完整运行区间</w:t>
            </w:r>
          </w:p>
        </w:tc>
        <w:tc>
          <w:tcPr>
            <w:tcW w:w="2211" w:type="dxa"/>
            <w:tcMar>
              <w:top w:w="100" w:type="dxa"/>
              <w:left w:w="120" w:type="dxa"/>
              <w:bottom w:w="100" w:type="dxa"/>
              <w:right w:w="120" w:type="dxa"/>
            </w:tcMar>
            <w:vAlign w:val="center"/>
          </w:tcPr>
          <w:p w14:paraId="17AC9C2B" w14:textId="77777777" w:rsidR="00396DC8" w:rsidRDefault="00000000">
            <w:pPr>
              <w:spacing w:after="0" w:line="276" w:lineRule="auto"/>
            </w:pPr>
            <w:r>
              <w:rPr>
                <w:sz w:val="18"/>
              </w:rPr>
              <w:t>无</w:t>
            </w:r>
            <w:r>
              <w:rPr>
                <w:sz w:val="18"/>
              </w:rPr>
              <w:t xml:space="preserve"> warning/oops/BUG</w:t>
            </w:r>
          </w:p>
        </w:tc>
      </w:tr>
    </w:tbl>
    <w:p w14:paraId="31AB83F6" w14:textId="77777777" w:rsidR="00396DC8" w:rsidRDefault="00396DC8">
      <w:pPr>
        <w:spacing w:after="0"/>
      </w:pPr>
    </w:p>
    <w:p w14:paraId="1BF253C1" w14:textId="77777777" w:rsidR="00396DC8" w:rsidRDefault="00000000">
      <w:pPr>
        <w:jc w:val="center"/>
      </w:pPr>
      <w:r>
        <w:rPr>
          <w:noProof/>
        </w:rPr>
        <w:lastRenderedPageBreak/>
        <w:drawing>
          <wp:inline distT="0" distB="0" distL="0" distR="0" wp14:anchorId="5DB53F6F" wp14:editId="0D4F62EA">
            <wp:extent cx="5328000" cy="40598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inux-terminal.png"/>
                    <pic:cNvPicPr/>
                  </pic:nvPicPr>
                  <pic:blipFill>
                    <a:blip r:embed="rId15"/>
                    <a:stretch>
                      <a:fillRect/>
                    </a:stretch>
                  </pic:blipFill>
                  <pic:spPr>
                    <a:xfrm>
                      <a:off x="0" y="0"/>
                      <a:ext cx="5328000" cy="4059834"/>
                    </a:xfrm>
                    <a:prstGeom prst="rect">
                      <a:avLst/>
                    </a:prstGeom>
                  </pic:spPr>
                </pic:pic>
              </a:graphicData>
            </a:graphic>
          </wp:inline>
        </w:drawing>
      </w:r>
    </w:p>
    <w:p w14:paraId="3A83CF5B" w14:textId="77777777" w:rsidR="00396DC8" w:rsidRDefault="00000000">
      <w:pPr>
        <w:pStyle w:val="af7"/>
        <w:jc w:val="center"/>
      </w:pPr>
      <w:r>
        <w:t>图</w:t>
      </w:r>
      <w:r>
        <w:t xml:space="preserve"> 6-1 P4 Linux </w:t>
      </w:r>
      <w:r>
        <w:t>终端与网络退出码证据</w:t>
      </w:r>
    </w:p>
    <w:p w14:paraId="6DB6B165" w14:textId="77777777" w:rsidR="00396DC8" w:rsidRDefault="00000000">
      <w:pPr>
        <w:jc w:val="center"/>
      </w:pPr>
      <w:r>
        <w:rPr>
          <w:noProof/>
        </w:rPr>
        <w:lastRenderedPageBreak/>
        <w:drawing>
          <wp:inline distT="0" distB="0" distL="0" distR="0" wp14:anchorId="39925977" wp14:editId="3E7EF562">
            <wp:extent cx="5328000" cy="5833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indows-gui.png"/>
                    <pic:cNvPicPr/>
                  </pic:nvPicPr>
                  <pic:blipFill>
                    <a:blip r:embed="rId16"/>
                    <a:stretch>
                      <a:fillRect/>
                    </a:stretch>
                  </pic:blipFill>
                  <pic:spPr>
                    <a:xfrm>
                      <a:off x="0" y="0"/>
                      <a:ext cx="5328000" cy="5833492"/>
                    </a:xfrm>
                    <a:prstGeom prst="rect">
                      <a:avLst/>
                    </a:prstGeom>
                  </pic:spPr>
                </pic:pic>
              </a:graphicData>
            </a:graphic>
          </wp:inline>
        </w:drawing>
      </w:r>
    </w:p>
    <w:p w14:paraId="14C059A5" w14:textId="77777777" w:rsidR="00396DC8" w:rsidRDefault="00000000">
      <w:pPr>
        <w:pStyle w:val="af7"/>
        <w:jc w:val="center"/>
      </w:pPr>
      <w:r>
        <w:t>图</w:t>
      </w:r>
      <w:r>
        <w:t xml:space="preserve"> 6-2 P4 Windows VLED GUI </w:t>
      </w:r>
      <w:r>
        <w:t>与</w:t>
      </w:r>
      <w:r>
        <w:t xml:space="preserve"> UDP </w:t>
      </w:r>
      <w:r>
        <w:t>日志证据</w:t>
      </w:r>
    </w:p>
    <w:p w14:paraId="323BBC6D" w14:textId="77777777" w:rsidR="00396DC8" w:rsidRDefault="00000000">
      <w:pPr>
        <w:pStyle w:val="21"/>
      </w:pPr>
      <w:bookmarkStart w:id="47" w:name="_Toc234817358"/>
      <w:r>
        <w:t>6.6 P5/P6</w:t>
      </w:r>
      <w:r>
        <w:t>：</w:t>
      </w:r>
      <w:r>
        <w:t xml:space="preserve">poll </w:t>
      </w:r>
      <w:r>
        <w:t>扩展与统一入口</w:t>
      </w:r>
      <w:bookmarkEnd w:id="47"/>
    </w:p>
    <w:tbl>
      <w:tblPr>
        <w:tblStyle w:val="aff1"/>
        <w:tblW w:w="0" w:type="auto"/>
        <w:jc w:val="center"/>
        <w:tblLayout w:type="fixed"/>
        <w:tblLook w:val="04A0" w:firstRow="1" w:lastRow="0" w:firstColumn="1" w:lastColumn="0" w:noHBand="0" w:noVBand="1"/>
      </w:tblPr>
      <w:tblGrid>
        <w:gridCol w:w="2041"/>
        <w:gridCol w:w="6746"/>
      </w:tblGrid>
      <w:tr w:rsidR="00396DC8" w14:paraId="3B938F78" w14:textId="77777777">
        <w:trPr>
          <w:tblHeader/>
          <w:jc w:val="center"/>
        </w:trPr>
        <w:tc>
          <w:tcPr>
            <w:tcW w:w="2041" w:type="dxa"/>
            <w:shd w:val="clear" w:color="auto" w:fill="D9EAF7"/>
            <w:tcMar>
              <w:top w:w="100" w:type="dxa"/>
              <w:left w:w="120" w:type="dxa"/>
              <w:bottom w:w="100" w:type="dxa"/>
              <w:right w:w="120" w:type="dxa"/>
            </w:tcMar>
            <w:vAlign w:val="center"/>
          </w:tcPr>
          <w:p w14:paraId="38B85EE4" w14:textId="77777777" w:rsidR="00396DC8" w:rsidRDefault="00000000">
            <w:pPr>
              <w:spacing w:after="0"/>
              <w:jc w:val="center"/>
            </w:pPr>
            <w:r>
              <w:rPr>
                <w:rFonts w:eastAsia="黑体"/>
                <w:b/>
                <w:sz w:val="18"/>
              </w:rPr>
              <w:t>验收项</w:t>
            </w:r>
          </w:p>
        </w:tc>
        <w:tc>
          <w:tcPr>
            <w:tcW w:w="6746" w:type="dxa"/>
            <w:shd w:val="clear" w:color="auto" w:fill="D9EAF7"/>
            <w:tcMar>
              <w:top w:w="100" w:type="dxa"/>
              <w:left w:w="120" w:type="dxa"/>
              <w:bottom w:w="100" w:type="dxa"/>
              <w:right w:w="120" w:type="dxa"/>
            </w:tcMar>
            <w:vAlign w:val="center"/>
          </w:tcPr>
          <w:p w14:paraId="141D1AA3" w14:textId="77777777" w:rsidR="00396DC8" w:rsidRDefault="00000000">
            <w:pPr>
              <w:spacing w:after="0"/>
              <w:jc w:val="center"/>
            </w:pPr>
            <w:r>
              <w:rPr>
                <w:rFonts w:eastAsia="黑体"/>
                <w:b/>
                <w:sz w:val="18"/>
              </w:rPr>
              <w:t>结果</w:t>
            </w:r>
          </w:p>
        </w:tc>
      </w:tr>
      <w:tr w:rsidR="00396DC8" w14:paraId="70BAE856" w14:textId="77777777">
        <w:trPr>
          <w:jc w:val="center"/>
        </w:trPr>
        <w:tc>
          <w:tcPr>
            <w:tcW w:w="2041" w:type="dxa"/>
            <w:tcMar>
              <w:top w:w="100" w:type="dxa"/>
              <w:left w:w="120" w:type="dxa"/>
              <w:bottom w:w="100" w:type="dxa"/>
              <w:right w:w="120" w:type="dxa"/>
            </w:tcMar>
            <w:vAlign w:val="center"/>
          </w:tcPr>
          <w:p w14:paraId="26F3C789" w14:textId="77777777" w:rsidR="00396DC8" w:rsidRDefault="00000000">
            <w:pPr>
              <w:spacing w:after="0" w:line="276" w:lineRule="auto"/>
              <w:jc w:val="center"/>
            </w:pPr>
            <w:r>
              <w:rPr>
                <w:sz w:val="18"/>
              </w:rPr>
              <w:t>T-POLL-01</w:t>
            </w:r>
          </w:p>
        </w:tc>
        <w:tc>
          <w:tcPr>
            <w:tcW w:w="6746" w:type="dxa"/>
            <w:tcMar>
              <w:top w:w="100" w:type="dxa"/>
              <w:left w:w="120" w:type="dxa"/>
              <w:bottom w:w="100" w:type="dxa"/>
              <w:right w:w="120" w:type="dxa"/>
            </w:tcMar>
            <w:vAlign w:val="center"/>
          </w:tcPr>
          <w:p w14:paraId="713A9D8C" w14:textId="77777777" w:rsidR="00396DC8" w:rsidRDefault="00000000">
            <w:pPr>
              <w:spacing w:after="0" w:line="276" w:lineRule="auto"/>
              <w:jc w:val="center"/>
            </w:pPr>
            <w:r>
              <w:rPr>
                <w:sz w:val="18"/>
              </w:rPr>
              <w:t>初次打开当前状态可读</w:t>
            </w:r>
          </w:p>
        </w:tc>
      </w:tr>
      <w:tr w:rsidR="00396DC8" w14:paraId="682E2EA6" w14:textId="77777777">
        <w:trPr>
          <w:jc w:val="center"/>
        </w:trPr>
        <w:tc>
          <w:tcPr>
            <w:tcW w:w="2041" w:type="dxa"/>
            <w:tcMar>
              <w:top w:w="100" w:type="dxa"/>
              <w:left w:w="120" w:type="dxa"/>
              <w:bottom w:w="100" w:type="dxa"/>
              <w:right w:w="120" w:type="dxa"/>
            </w:tcMar>
            <w:vAlign w:val="center"/>
          </w:tcPr>
          <w:p w14:paraId="4D701B69" w14:textId="77777777" w:rsidR="00396DC8" w:rsidRDefault="00000000">
            <w:pPr>
              <w:spacing w:after="0" w:line="276" w:lineRule="auto"/>
              <w:jc w:val="center"/>
            </w:pPr>
            <w:r>
              <w:rPr>
                <w:sz w:val="18"/>
              </w:rPr>
              <w:t>T-POLL-02</w:t>
            </w:r>
          </w:p>
        </w:tc>
        <w:tc>
          <w:tcPr>
            <w:tcW w:w="6746" w:type="dxa"/>
            <w:tcMar>
              <w:top w:w="100" w:type="dxa"/>
              <w:left w:w="120" w:type="dxa"/>
              <w:bottom w:w="100" w:type="dxa"/>
              <w:right w:w="120" w:type="dxa"/>
            </w:tcMar>
            <w:vAlign w:val="center"/>
          </w:tcPr>
          <w:p w14:paraId="60D861D6" w14:textId="77777777" w:rsidR="00396DC8" w:rsidRDefault="00000000">
            <w:pPr>
              <w:spacing w:after="0" w:line="276" w:lineRule="auto"/>
              <w:jc w:val="center"/>
            </w:pPr>
            <w:r>
              <w:rPr>
                <w:sz w:val="18"/>
              </w:rPr>
              <w:t>已消费版本</w:t>
            </w:r>
            <w:r>
              <w:rPr>
                <w:sz w:val="18"/>
              </w:rPr>
              <w:t xml:space="preserve"> poll </w:t>
            </w:r>
            <w:r>
              <w:rPr>
                <w:sz w:val="18"/>
              </w:rPr>
              <w:t>超时，不忙等</w:t>
            </w:r>
          </w:p>
        </w:tc>
      </w:tr>
      <w:tr w:rsidR="00396DC8" w14:paraId="68BCCEEF" w14:textId="77777777">
        <w:trPr>
          <w:jc w:val="center"/>
        </w:trPr>
        <w:tc>
          <w:tcPr>
            <w:tcW w:w="2041" w:type="dxa"/>
            <w:tcMar>
              <w:top w:w="100" w:type="dxa"/>
              <w:left w:w="120" w:type="dxa"/>
              <w:bottom w:w="100" w:type="dxa"/>
              <w:right w:w="120" w:type="dxa"/>
            </w:tcMar>
            <w:vAlign w:val="center"/>
          </w:tcPr>
          <w:p w14:paraId="4EC08353" w14:textId="77777777" w:rsidR="00396DC8" w:rsidRDefault="00000000">
            <w:pPr>
              <w:spacing w:after="0" w:line="276" w:lineRule="auto"/>
              <w:jc w:val="center"/>
            </w:pPr>
            <w:r>
              <w:rPr>
                <w:sz w:val="18"/>
              </w:rPr>
              <w:t>T-POLL-03</w:t>
            </w:r>
          </w:p>
        </w:tc>
        <w:tc>
          <w:tcPr>
            <w:tcW w:w="6746" w:type="dxa"/>
            <w:tcMar>
              <w:top w:w="100" w:type="dxa"/>
              <w:left w:w="120" w:type="dxa"/>
              <w:bottom w:w="100" w:type="dxa"/>
              <w:right w:w="120" w:type="dxa"/>
            </w:tcMar>
            <w:vAlign w:val="center"/>
          </w:tcPr>
          <w:p w14:paraId="4A7AEC01" w14:textId="77777777" w:rsidR="00396DC8" w:rsidRDefault="00000000">
            <w:pPr>
              <w:spacing w:after="0" w:line="276" w:lineRule="auto"/>
            </w:pPr>
            <w:r>
              <w:rPr>
                <w:sz w:val="18"/>
              </w:rPr>
              <w:t>实际变化返回</w:t>
            </w:r>
            <w:r>
              <w:rPr>
                <w:sz w:val="18"/>
              </w:rPr>
              <w:t xml:space="preserve"> POLLIN/POLLRDNORM</w:t>
            </w:r>
          </w:p>
        </w:tc>
      </w:tr>
      <w:tr w:rsidR="00396DC8" w14:paraId="1C47DB4F" w14:textId="77777777">
        <w:trPr>
          <w:jc w:val="center"/>
        </w:trPr>
        <w:tc>
          <w:tcPr>
            <w:tcW w:w="2041" w:type="dxa"/>
            <w:tcMar>
              <w:top w:w="100" w:type="dxa"/>
              <w:left w:w="120" w:type="dxa"/>
              <w:bottom w:w="100" w:type="dxa"/>
              <w:right w:w="120" w:type="dxa"/>
            </w:tcMar>
            <w:vAlign w:val="center"/>
          </w:tcPr>
          <w:p w14:paraId="2E5B883B" w14:textId="77777777" w:rsidR="00396DC8" w:rsidRDefault="00000000">
            <w:pPr>
              <w:spacing w:after="0" w:line="276" w:lineRule="auto"/>
              <w:jc w:val="center"/>
            </w:pPr>
            <w:r>
              <w:rPr>
                <w:sz w:val="18"/>
              </w:rPr>
              <w:t>T-POLL-04</w:t>
            </w:r>
          </w:p>
        </w:tc>
        <w:tc>
          <w:tcPr>
            <w:tcW w:w="6746" w:type="dxa"/>
            <w:tcMar>
              <w:top w:w="100" w:type="dxa"/>
              <w:left w:w="120" w:type="dxa"/>
              <w:bottom w:w="100" w:type="dxa"/>
              <w:right w:w="120" w:type="dxa"/>
            </w:tcMar>
            <w:vAlign w:val="center"/>
          </w:tcPr>
          <w:p w14:paraId="08861E5F" w14:textId="77777777" w:rsidR="00396DC8" w:rsidRDefault="00000000">
            <w:pPr>
              <w:spacing w:after="0" w:line="276" w:lineRule="auto"/>
            </w:pPr>
            <w:r>
              <w:rPr>
                <w:sz w:val="18"/>
              </w:rPr>
              <w:t>STATUS/</w:t>
            </w:r>
            <w:r>
              <w:rPr>
                <w:sz w:val="18"/>
              </w:rPr>
              <w:t>重复值</w:t>
            </w:r>
            <w:r>
              <w:rPr>
                <w:sz w:val="18"/>
              </w:rPr>
              <w:t>/</w:t>
            </w:r>
            <w:r>
              <w:rPr>
                <w:sz w:val="18"/>
              </w:rPr>
              <w:t>非法写入不产生事件</w:t>
            </w:r>
          </w:p>
        </w:tc>
      </w:tr>
      <w:tr w:rsidR="00396DC8" w14:paraId="28734FF1" w14:textId="77777777">
        <w:trPr>
          <w:jc w:val="center"/>
        </w:trPr>
        <w:tc>
          <w:tcPr>
            <w:tcW w:w="2041" w:type="dxa"/>
            <w:tcMar>
              <w:top w:w="100" w:type="dxa"/>
              <w:left w:w="120" w:type="dxa"/>
              <w:bottom w:w="100" w:type="dxa"/>
              <w:right w:w="120" w:type="dxa"/>
            </w:tcMar>
            <w:vAlign w:val="center"/>
          </w:tcPr>
          <w:p w14:paraId="0BB53367" w14:textId="77777777" w:rsidR="00396DC8" w:rsidRDefault="00000000">
            <w:pPr>
              <w:spacing w:after="0" w:line="276" w:lineRule="auto"/>
              <w:jc w:val="center"/>
            </w:pPr>
            <w:r>
              <w:rPr>
                <w:sz w:val="18"/>
              </w:rPr>
              <w:t>T-POLL-05</w:t>
            </w:r>
          </w:p>
        </w:tc>
        <w:tc>
          <w:tcPr>
            <w:tcW w:w="6746" w:type="dxa"/>
            <w:tcMar>
              <w:top w:w="100" w:type="dxa"/>
              <w:left w:w="120" w:type="dxa"/>
              <w:bottom w:w="100" w:type="dxa"/>
              <w:right w:w="120" w:type="dxa"/>
            </w:tcMar>
            <w:vAlign w:val="center"/>
          </w:tcPr>
          <w:p w14:paraId="4181B7C1" w14:textId="77777777" w:rsidR="00396DC8" w:rsidRDefault="00000000">
            <w:pPr>
              <w:spacing w:after="0" w:line="276" w:lineRule="auto"/>
            </w:pPr>
            <w:r>
              <w:rPr>
                <w:sz w:val="18"/>
              </w:rPr>
              <w:t xml:space="preserve">O_NONBLOCK </w:t>
            </w:r>
            <w:r>
              <w:rPr>
                <w:sz w:val="18"/>
              </w:rPr>
              <w:t>无新版本返回</w:t>
            </w:r>
            <w:r>
              <w:rPr>
                <w:sz w:val="18"/>
              </w:rPr>
              <w:t xml:space="preserve"> EAGAIN</w:t>
            </w:r>
          </w:p>
        </w:tc>
      </w:tr>
      <w:tr w:rsidR="00396DC8" w14:paraId="37E6C8FF" w14:textId="77777777">
        <w:trPr>
          <w:jc w:val="center"/>
        </w:trPr>
        <w:tc>
          <w:tcPr>
            <w:tcW w:w="2041" w:type="dxa"/>
            <w:tcMar>
              <w:top w:w="100" w:type="dxa"/>
              <w:left w:w="120" w:type="dxa"/>
              <w:bottom w:w="100" w:type="dxa"/>
              <w:right w:w="120" w:type="dxa"/>
            </w:tcMar>
            <w:vAlign w:val="center"/>
          </w:tcPr>
          <w:p w14:paraId="6ACE8872" w14:textId="77777777" w:rsidR="00396DC8" w:rsidRDefault="00000000">
            <w:pPr>
              <w:spacing w:after="0" w:line="276" w:lineRule="auto"/>
              <w:jc w:val="center"/>
            </w:pPr>
            <w:r>
              <w:rPr>
                <w:sz w:val="18"/>
              </w:rPr>
              <w:t>T-POLL-06</w:t>
            </w:r>
          </w:p>
        </w:tc>
        <w:tc>
          <w:tcPr>
            <w:tcW w:w="6746" w:type="dxa"/>
            <w:tcMar>
              <w:top w:w="100" w:type="dxa"/>
              <w:left w:w="120" w:type="dxa"/>
              <w:bottom w:w="100" w:type="dxa"/>
              <w:right w:w="120" w:type="dxa"/>
            </w:tcMar>
            <w:vAlign w:val="center"/>
          </w:tcPr>
          <w:p w14:paraId="10556A96" w14:textId="77777777" w:rsidR="00396DC8" w:rsidRDefault="00000000">
            <w:pPr>
              <w:spacing w:after="0" w:line="276" w:lineRule="auto"/>
              <w:jc w:val="center"/>
            </w:pPr>
            <w:r>
              <w:rPr>
                <w:sz w:val="18"/>
              </w:rPr>
              <w:t>阻塞</w:t>
            </w:r>
            <w:r>
              <w:rPr>
                <w:sz w:val="18"/>
              </w:rPr>
              <w:t xml:space="preserve"> read </w:t>
            </w:r>
            <w:r>
              <w:rPr>
                <w:sz w:val="18"/>
              </w:rPr>
              <w:t>可被信号中断</w:t>
            </w:r>
          </w:p>
        </w:tc>
      </w:tr>
      <w:tr w:rsidR="00396DC8" w14:paraId="1E210F2C" w14:textId="77777777">
        <w:trPr>
          <w:jc w:val="center"/>
        </w:trPr>
        <w:tc>
          <w:tcPr>
            <w:tcW w:w="2041" w:type="dxa"/>
            <w:tcMar>
              <w:top w:w="100" w:type="dxa"/>
              <w:left w:w="120" w:type="dxa"/>
              <w:bottom w:w="100" w:type="dxa"/>
              <w:right w:w="120" w:type="dxa"/>
            </w:tcMar>
            <w:vAlign w:val="center"/>
          </w:tcPr>
          <w:p w14:paraId="2BB9A393" w14:textId="77777777" w:rsidR="00396DC8" w:rsidRDefault="00000000">
            <w:pPr>
              <w:spacing w:after="0" w:line="276" w:lineRule="auto"/>
              <w:jc w:val="center"/>
            </w:pPr>
            <w:r>
              <w:rPr>
                <w:sz w:val="18"/>
              </w:rPr>
              <w:lastRenderedPageBreak/>
              <w:t>T-POLL-07</w:t>
            </w:r>
          </w:p>
        </w:tc>
        <w:tc>
          <w:tcPr>
            <w:tcW w:w="6746" w:type="dxa"/>
            <w:tcMar>
              <w:top w:w="100" w:type="dxa"/>
              <w:left w:w="120" w:type="dxa"/>
              <w:bottom w:w="100" w:type="dxa"/>
              <w:right w:w="120" w:type="dxa"/>
            </w:tcMar>
            <w:vAlign w:val="center"/>
          </w:tcPr>
          <w:p w14:paraId="0BC4F614" w14:textId="77777777" w:rsidR="00396DC8" w:rsidRDefault="00000000">
            <w:pPr>
              <w:spacing w:after="0" w:line="276" w:lineRule="auto"/>
              <w:jc w:val="center"/>
            </w:pPr>
            <w:r>
              <w:rPr>
                <w:sz w:val="18"/>
              </w:rPr>
              <w:t>高频写最终状态有效且收敛</w:t>
            </w:r>
          </w:p>
        </w:tc>
      </w:tr>
      <w:tr w:rsidR="00396DC8" w14:paraId="313E6B0E" w14:textId="77777777">
        <w:trPr>
          <w:jc w:val="center"/>
        </w:trPr>
        <w:tc>
          <w:tcPr>
            <w:tcW w:w="2041" w:type="dxa"/>
            <w:tcMar>
              <w:top w:w="100" w:type="dxa"/>
              <w:left w:w="120" w:type="dxa"/>
              <w:bottom w:w="100" w:type="dxa"/>
              <w:right w:w="120" w:type="dxa"/>
            </w:tcMar>
            <w:vAlign w:val="center"/>
          </w:tcPr>
          <w:p w14:paraId="754FBD68" w14:textId="77777777" w:rsidR="00396DC8" w:rsidRDefault="00000000">
            <w:pPr>
              <w:spacing w:after="0" w:line="276" w:lineRule="auto"/>
              <w:jc w:val="center"/>
            </w:pPr>
            <w:r>
              <w:rPr>
                <w:sz w:val="18"/>
              </w:rPr>
              <w:t>T-POLL-08</w:t>
            </w:r>
          </w:p>
        </w:tc>
        <w:tc>
          <w:tcPr>
            <w:tcW w:w="6746" w:type="dxa"/>
            <w:tcMar>
              <w:top w:w="100" w:type="dxa"/>
              <w:left w:w="120" w:type="dxa"/>
              <w:bottom w:w="100" w:type="dxa"/>
              <w:right w:w="120" w:type="dxa"/>
            </w:tcMar>
            <w:vAlign w:val="center"/>
          </w:tcPr>
          <w:p w14:paraId="0F22485A" w14:textId="77777777" w:rsidR="00396DC8" w:rsidRDefault="00000000">
            <w:pPr>
              <w:spacing w:after="0" w:line="276" w:lineRule="auto"/>
            </w:pPr>
            <w:r>
              <w:rPr>
                <w:sz w:val="18"/>
              </w:rPr>
              <w:t>空闲</w:t>
            </w:r>
            <w:r>
              <w:rPr>
                <w:sz w:val="18"/>
              </w:rPr>
              <w:t xml:space="preserve"> 0.351s</w:t>
            </w:r>
            <w:r>
              <w:rPr>
                <w:sz w:val="18"/>
              </w:rPr>
              <w:t>、</w:t>
            </w:r>
            <w:r>
              <w:rPr>
                <w:sz w:val="18"/>
              </w:rPr>
              <w:t>0 CPU ticks</w:t>
            </w:r>
            <w:r>
              <w:rPr>
                <w:sz w:val="18"/>
              </w:rPr>
              <w:t>、发送</w:t>
            </w:r>
            <w:r>
              <w:rPr>
                <w:sz w:val="18"/>
              </w:rPr>
              <w:t xml:space="preserve"> 2 </w:t>
            </w:r>
            <w:r>
              <w:rPr>
                <w:sz w:val="18"/>
              </w:rPr>
              <w:t>次、延迟</w:t>
            </w:r>
            <w:r>
              <w:rPr>
                <w:sz w:val="18"/>
              </w:rPr>
              <w:t xml:space="preserve"> 0.429ms</w:t>
            </w:r>
          </w:p>
        </w:tc>
      </w:tr>
    </w:tbl>
    <w:p w14:paraId="429DC111" w14:textId="77777777" w:rsidR="00396DC8" w:rsidRDefault="00396DC8">
      <w:pPr>
        <w:spacing w:after="0"/>
      </w:pPr>
    </w:p>
    <w:p w14:paraId="39047FDE" w14:textId="77777777" w:rsidR="00396DC8" w:rsidRDefault="00000000">
      <w:r>
        <w:t xml:space="preserve">P6 </w:t>
      </w:r>
      <w:r>
        <w:t>在提交</w:t>
      </w:r>
      <w:r>
        <w:t xml:space="preserve"> 2ea2346 </w:t>
      </w:r>
      <w:r>
        <w:t>上再次运行统一入口，驱动、四个</w:t>
      </w:r>
      <w:r>
        <w:t xml:space="preserve"> C </w:t>
      </w:r>
      <w:r>
        <w:t>工具、</w:t>
      </w:r>
      <w:r>
        <w:t xml:space="preserve">bridge </w:t>
      </w:r>
      <w:r>
        <w:t>黑盒、</w:t>
      </w:r>
      <w:r>
        <w:t xml:space="preserve">P1/P3/P5 </w:t>
      </w:r>
      <w:r>
        <w:t>回归、三轮生命周期和内核日志均通过。</w:t>
      </w:r>
      <w:r>
        <w:t xml:space="preserve">P6 </w:t>
      </w:r>
      <w:r>
        <w:t>的响应延迟观测为</w:t>
      </w:r>
      <w:r>
        <w:t xml:space="preserve"> 0.718 ms</w:t>
      </w:r>
      <w:r>
        <w:t>，与</w:t>
      </w:r>
      <w:r>
        <w:t xml:space="preserve"> P5 </w:t>
      </w:r>
      <w:r>
        <w:t>数值不同，说明该指标受单次调度与环境影响，报告只陈述观测，不把差异解释为算法退化。</w:t>
      </w:r>
    </w:p>
    <w:p w14:paraId="7CAA478E" w14:textId="77777777" w:rsidR="00396DC8" w:rsidRDefault="00000000">
      <w:pPr>
        <w:pStyle w:val="21"/>
      </w:pPr>
      <w:bookmarkStart w:id="48" w:name="_Toc234817359"/>
      <w:r>
        <w:t xml:space="preserve">6.7 </w:t>
      </w:r>
      <w:r>
        <w:t>失败</w:t>
      </w:r>
      <w:r>
        <w:t>—</w:t>
      </w:r>
      <w:r>
        <w:t>定位</w:t>
      </w:r>
      <w:r>
        <w:t>—</w:t>
      </w:r>
      <w:r>
        <w:t>修复链</w:t>
      </w:r>
      <w:bookmarkEnd w:id="48"/>
    </w:p>
    <w:tbl>
      <w:tblPr>
        <w:tblStyle w:val="aff1"/>
        <w:tblW w:w="0" w:type="auto"/>
        <w:jc w:val="center"/>
        <w:tblLayout w:type="fixed"/>
        <w:tblLook w:val="04A0" w:firstRow="1" w:lastRow="0" w:firstColumn="1" w:lastColumn="0" w:noHBand="0" w:noVBand="1"/>
      </w:tblPr>
      <w:tblGrid>
        <w:gridCol w:w="1134"/>
        <w:gridCol w:w="2268"/>
        <w:gridCol w:w="2494"/>
        <w:gridCol w:w="2891"/>
      </w:tblGrid>
      <w:tr w:rsidR="00396DC8" w14:paraId="7AAFDD59" w14:textId="77777777">
        <w:trPr>
          <w:tblHeader/>
          <w:jc w:val="center"/>
        </w:trPr>
        <w:tc>
          <w:tcPr>
            <w:tcW w:w="1134" w:type="dxa"/>
            <w:shd w:val="clear" w:color="auto" w:fill="D9EAF7"/>
            <w:tcMar>
              <w:top w:w="100" w:type="dxa"/>
              <w:left w:w="120" w:type="dxa"/>
              <w:bottom w:w="100" w:type="dxa"/>
              <w:right w:w="120" w:type="dxa"/>
            </w:tcMar>
            <w:vAlign w:val="center"/>
          </w:tcPr>
          <w:p w14:paraId="2B87FF9C" w14:textId="77777777" w:rsidR="00396DC8" w:rsidRDefault="00000000">
            <w:pPr>
              <w:spacing w:after="0"/>
              <w:jc w:val="center"/>
            </w:pPr>
            <w:r>
              <w:rPr>
                <w:rFonts w:eastAsia="黑体"/>
                <w:b/>
                <w:sz w:val="17"/>
              </w:rPr>
              <w:t>阶段</w:t>
            </w:r>
          </w:p>
        </w:tc>
        <w:tc>
          <w:tcPr>
            <w:tcW w:w="2268" w:type="dxa"/>
            <w:shd w:val="clear" w:color="auto" w:fill="D9EAF7"/>
            <w:tcMar>
              <w:top w:w="100" w:type="dxa"/>
              <w:left w:w="120" w:type="dxa"/>
              <w:bottom w:w="100" w:type="dxa"/>
              <w:right w:w="120" w:type="dxa"/>
            </w:tcMar>
            <w:vAlign w:val="center"/>
          </w:tcPr>
          <w:p w14:paraId="1B65C23D" w14:textId="77777777" w:rsidR="00396DC8" w:rsidRDefault="00000000">
            <w:pPr>
              <w:spacing w:after="0"/>
              <w:jc w:val="center"/>
            </w:pPr>
            <w:r>
              <w:rPr>
                <w:rFonts w:eastAsia="黑体"/>
                <w:b/>
                <w:sz w:val="17"/>
              </w:rPr>
              <w:t>现象</w:t>
            </w:r>
          </w:p>
        </w:tc>
        <w:tc>
          <w:tcPr>
            <w:tcW w:w="2494" w:type="dxa"/>
            <w:shd w:val="clear" w:color="auto" w:fill="D9EAF7"/>
            <w:tcMar>
              <w:top w:w="100" w:type="dxa"/>
              <w:left w:w="120" w:type="dxa"/>
              <w:bottom w:w="100" w:type="dxa"/>
              <w:right w:w="120" w:type="dxa"/>
            </w:tcMar>
            <w:vAlign w:val="center"/>
          </w:tcPr>
          <w:p w14:paraId="29D96B57" w14:textId="77777777" w:rsidR="00396DC8" w:rsidRDefault="00000000">
            <w:pPr>
              <w:spacing w:after="0"/>
              <w:jc w:val="center"/>
            </w:pPr>
            <w:r>
              <w:rPr>
                <w:rFonts w:eastAsia="黑体"/>
                <w:b/>
                <w:sz w:val="17"/>
              </w:rPr>
              <w:t>定位</w:t>
            </w:r>
          </w:p>
        </w:tc>
        <w:tc>
          <w:tcPr>
            <w:tcW w:w="2891" w:type="dxa"/>
            <w:shd w:val="clear" w:color="auto" w:fill="D9EAF7"/>
            <w:tcMar>
              <w:top w:w="100" w:type="dxa"/>
              <w:left w:w="120" w:type="dxa"/>
              <w:bottom w:w="100" w:type="dxa"/>
              <w:right w:w="120" w:type="dxa"/>
            </w:tcMar>
            <w:vAlign w:val="center"/>
          </w:tcPr>
          <w:p w14:paraId="14F79F88" w14:textId="77777777" w:rsidR="00396DC8" w:rsidRDefault="00000000">
            <w:pPr>
              <w:spacing w:after="0"/>
              <w:jc w:val="center"/>
            </w:pPr>
            <w:r>
              <w:rPr>
                <w:rFonts w:eastAsia="黑体"/>
                <w:b/>
                <w:sz w:val="17"/>
              </w:rPr>
              <w:t>修复与回归</w:t>
            </w:r>
          </w:p>
        </w:tc>
      </w:tr>
      <w:tr w:rsidR="00396DC8" w14:paraId="5AC22D9A" w14:textId="77777777">
        <w:trPr>
          <w:jc w:val="center"/>
        </w:trPr>
        <w:tc>
          <w:tcPr>
            <w:tcW w:w="1134" w:type="dxa"/>
            <w:tcMar>
              <w:top w:w="100" w:type="dxa"/>
              <w:left w:w="120" w:type="dxa"/>
              <w:bottom w:w="100" w:type="dxa"/>
              <w:right w:w="120" w:type="dxa"/>
            </w:tcMar>
            <w:vAlign w:val="center"/>
          </w:tcPr>
          <w:p w14:paraId="47CBA155" w14:textId="77777777" w:rsidR="00396DC8" w:rsidRDefault="00000000">
            <w:pPr>
              <w:spacing w:after="0" w:line="276" w:lineRule="auto"/>
              <w:jc w:val="center"/>
            </w:pPr>
            <w:r>
              <w:rPr>
                <w:sz w:val="17"/>
              </w:rPr>
              <w:t>P1</w:t>
            </w:r>
          </w:p>
        </w:tc>
        <w:tc>
          <w:tcPr>
            <w:tcW w:w="2268" w:type="dxa"/>
            <w:tcMar>
              <w:top w:w="100" w:type="dxa"/>
              <w:left w:w="120" w:type="dxa"/>
              <w:bottom w:w="100" w:type="dxa"/>
              <w:right w:w="120" w:type="dxa"/>
            </w:tcMar>
            <w:vAlign w:val="center"/>
          </w:tcPr>
          <w:p w14:paraId="69F91969" w14:textId="77777777" w:rsidR="00396DC8" w:rsidRDefault="00000000">
            <w:pPr>
              <w:spacing w:after="0" w:line="276" w:lineRule="auto"/>
            </w:pPr>
            <w:r>
              <w:rPr>
                <w:sz w:val="17"/>
              </w:rPr>
              <w:t xml:space="preserve">current </w:t>
            </w:r>
            <w:r>
              <w:rPr>
                <w:sz w:val="17"/>
              </w:rPr>
              <w:t>宏冲突、</w:t>
            </w:r>
            <w:r>
              <w:rPr>
                <w:sz w:val="17"/>
              </w:rPr>
              <w:t xml:space="preserve">no_llseek </w:t>
            </w:r>
            <w:r>
              <w:rPr>
                <w:sz w:val="17"/>
              </w:rPr>
              <w:t>已移除</w:t>
            </w:r>
          </w:p>
        </w:tc>
        <w:tc>
          <w:tcPr>
            <w:tcW w:w="2494" w:type="dxa"/>
            <w:tcMar>
              <w:top w:w="100" w:type="dxa"/>
              <w:left w:w="120" w:type="dxa"/>
              <w:bottom w:w="100" w:type="dxa"/>
              <w:right w:w="120" w:type="dxa"/>
            </w:tcMar>
            <w:vAlign w:val="center"/>
          </w:tcPr>
          <w:p w14:paraId="1450C1B1" w14:textId="77777777" w:rsidR="00396DC8" w:rsidRDefault="00000000">
            <w:pPr>
              <w:spacing w:after="0" w:line="276" w:lineRule="auto"/>
              <w:jc w:val="center"/>
            </w:pPr>
            <w:r>
              <w:rPr>
                <w:sz w:val="17"/>
              </w:rPr>
              <w:t>目标</w:t>
            </w:r>
            <w:r>
              <w:rPr>
                <w:sz w:val="17"/>
              </w:rPr>
              <w:t xml:space="preserve"> 6.17 </w:t>
            </w:r>
            <w:r>
              <w:rPr>
                <w:sz w:val="17"/>
              </w:rPr>
              <w:t>编译输出</w:t>
            </w:r>
          </w:p>
        </w:tc>
        <w:tc>
          <w:tcPr>
            <w:tcW w:w="2891" w:type="dxa"/>
            <w:tcMar>
              <w:top w:w="100" w:type="dxa"/>
              <w:left w:w="120" w:type="dxa"/>
              <w:bottom w:w="100" w:type="dxa"/>
              <w:right w:w="120" w:type="dxa"/>
            </w:tcMar>
            <w:vAlign w:val="center"/>
          </w:tcPr>
          <w:p w14:paraId="79235008" w14:textId="77777777" w:rsidR="00396DC8" w:rsidRDefault="00000000">
            <w:pPr>
              <w:spacing w:after="0" w:line="276" w:lineRule="auto"/>
              <w:jc w:val="center"/>
            </w:pPr>
            <w:r>
              <w:rPr>
                <w:sz w:val="17"/>
              </w:rPr>
              <w:t>改名参数、移除旧成员；重建</w:t>
            </w:r>
          </w:p>
        </w:tc>
      </w:tr>
      <w:tr w:rsidR="00396DC8" w14:paraId="1ADFAF3F" w14:textId="77777777">
        <w:trPr>
          <w:jc w:val="center"/>
        </w:trPr>
        <w:tc>
          <w:tcPr>
            <w:tcW w:w="1134" w:type="dxa"/>
            <w:tcMar>
              <w:top w:w="100" w:type="dxa"/>
              <w:left w:w="120" w:type="dxa"/>
              <w:bottom w:w="100" w:type="dxa"/>
              <w:right w:w="120" w:type="dxa"/>
            </w:tcMar>
            <w:vAlign w:val="center"/>
          </w:tcPr>
          <w:p w14:paraId="665C5FF5" w14:textId="77777777" w:rsidR="00396DC8" w:rsidRDefault="00000000">
            <w:pPr>
              <w:spacing w:after="0" w:line="276" w:lineRule="auto"/>
              <w:jc w:val="center"/>
            </w:pPr>
            <w:r>
              <w:rPr>
                <w:sz w:val="17"/>
              </w:rPr>
              <w:t>P1</w:t>
            </w:r>
          </w:p>
        </w:tc>
        <w:tc>
          <w:tcPr>
            <w:tcW w:w="2268" w:type="dxa"/>
            <w:tcMar>
              <w:top w:w="100" w:type="dxa"/>
              <w:left w:w="120" w:type="dxa"/>
              <w:bottom w:w="100" w:type="dxa"/>
              <w:right w:w="120" w:type="dxa"/>
            </w:tcMar>
            <w:vAlign w:val="center"/>
          </w:tcPr>
          <w:p w14:paraId="00DA333E" w14:textId="77777777" w:rsidR="00396DC8" w:rsidRDefault="00000000">
            <w:pPr>
              <w:spacing w:after="0" w:line="276" w:lineRule="auto"/>
            </w:pPr>
            <w:r>
              <w:rPr>
                <w:sz w:val="17"/>
              </w:rPr>
              <w:t xml:space="preserve">vled_write </w:t>
            </w:r>
            <w:r>
              <w:rPr>
                <w:sz w:val="17"/>
              </w:rPr>
              <w:t>栈帧</w:t>
            </w:r>
            <w:r>
              <w:rPr>
                <w:sz w:val="17"/>
              </w:rPr>
              <w:t xml:space="preserve"> 1136B </w:t>
            </w:r>
            <w:r>
              <w:rPr>
                <w:sz w:val="17"/>
              </w:rPr>
              <w:t>警告</w:t>
            </w:r>
          </w:p>
        </w:tc>
        <w:tc>
          <w:tcPr>
            <w:tcW w:w="2494" w:type="dxa"/>
            <w:tcMar>
              <w:top w:w="100" w:type="dxa"/>
              <w:left w:w="120" w:type="dxa"/>
              <w:bottom w:w="100" w:type="dxa"/>
              <w:right w:w="120" w:type="dxa"/>
            </w:tcMar>
            <w:vAlign w:val="center"/>
          </w:tcPr>
          <w:p w14:paraId="4DEC80F4" w14:textId="77777777" w:rsidR="00396DC8" w:rsidRDefault="00000000">
            <w:pPr>
              <w:spacing w:after="0" w:line="276" w:lineRule="auto"/>
            </w:pPr>
            <w:r>
              <w:rPr>
                <w:sz w:val="17"/>
              </w:rPr>
              <w:t>Kbuild -Wframe-larger-than</w:t>
            </w:r>
          </w:p>
        </w:tc>
        <w:tc>
          <w:tcPr>
            <w:tcW w:w="2891" w:type="dxa"/>
            <w:tcMar>
              <w:top w:w="100" w:type="dxa"/>
              <w:left w:w="120" w:type="dxa"/>
              <w:bottom w:w="100" w:type="dxa"/>
              <w:right w:w="120" w:type="dxa"/>
            </w:tcMar>
            <w:vAlign w:val="center"/>
          </w:tcPr>
          <w:p w14:paraId="051BE9A9" w14:textId="77777777" w:rsidR="00396DC8" w:rsidRDefault="00000000">
            <w:pPr>
              <w:spacing w:after="0" w:line="276" w:lineRule="auto"/>
              <w:jc w:val="center"/>
            </w:pPr>
            <w:r>
              <w:rPr>
                <w:sz w:val="17"/>
              </w:rPr>
              <w:t>候选状态移到堆；零警告</w:t>
            </w:r>
          </w:p>
        </w:tc>
      </w:tr>
      <w:tr w:rsidR="00396DC8" w14:paraId="2B31993F" w14:textId="77777777">
        <w:trPr>
          <w:jc w:val="center"/>
        </w:trPr>
        <w:tc>
          <w:tcPr>
            <w:tcW w:w="1134" w:type="dxa"/>
            <w:tcMar>
              <w:top w:w="100" w:type="dxa"/>
              <w:left w:w="120" w:type="dxa"/>
              <w:bottom w:w="100" w:type="dxa"/>
              <w:right w:w="120" w:type="dxa"/>
            </w:tcMar>
            <w:vAlign w:val="center"/>
          </w:tcPr>
          <w:p w14:paraId="1252B5DE" w14:textId="77777777" w:rsidR="00396DC8" w:rsidRDefault="00000000">
            <w:pPr>
              <w:spacing w:after="0" w:line="276" w:lineRule="auto"/>
              <w:jc w:val="center"/>
            </w:pPr>
            <w:r>
              <w:rPr>
                <w:sz w:val="17"/>
              </w:rPr>
              <w:t>P3</w:t>
            </w:r>
          </w:p>
        </w:tc>
        <w:tc>
          <w:tcPr>
            <w:tcW w:w="2268" w:type="dxa"/>
            <w:tcMar>
              <w:top w:w="100" w:type="dxa"/>
              <w:left w:w="120" w:type="dxa"/>
              <w:bottom w:w="100" w:type="dxa"/>
              <w:right w:w="120" w:type="dxa"/>
            </w:tcMar>
            <w:vAlign w:val="center"/>
          </w:tcPr>
          <w:p w14:paraId="0A17BF0C" w14:textId="77777777" w:rsidR="00396DC8" w:rsidRDefault="00000000">
            <w:pPr>
              <w:spacing w:after="0" w:line="276" w:lineRule="auto"/>
            </w:pPr>
            <w:r>
              <w:rPr>
                <w:sz w:val="17"/>
              </w:rPr>
              <w:t>零长度</w:t>
            </w:r>
            <w:r>
              <w:rPr>
                <w:sz w:val="17"/>
              </w:rPr>
              <w:t xml:space="preserve"> write </w:t>
            </w:r>
            <w:r>
              <w:rPr>
                <w:sz w:val="17"/>
              </w:rPr>
              <w:t>被测试当作空白命令</w:t>
            </w:r>
          </w:p>
        </w:tc>
        <w:tc>
          <w:tcPr>
            <w:tcW w:w="2494" w:type="dxa"/>
            <w:tcMar>
              <w:top w:w="100" w:type="dxa"/>
              <w:left w:w="120" w:type="dxa"/>
              <w:bottom w:w="100" w:type="dxa"/>
              <w:right w:w="120" w:type="dxa"/>
            </w:tcMar>
            <w:vAlign w:val="center"/>
          </w:tcPr>
          <w:p w14:paraId="4C08E814" w14:textId="77777777" w:rsidR="00396DC8" w:rsidRDefault="00000000">
            <w:pPr>
              <w:spacing w:after="0" w:line="276" w:lineRule="auto"/>
              <w:jc w:val="center"/>
            </w:pPr>
            <w:r>
              <w:rPr>
                <w:sz w:val="17"/>
              </w:rPr>
              <w:t>正确驱动返回</w:t>
            </w:r>
            <w:r>
              <w:rPr>
                <w:sz w:val="17"/>
              </w:rPr>
              <w:t xml:space="preserve"> 0</w:t>
            </w:r>
          </w:p>
        </w:tc>
        <w:tc>
          <w:tcPr>
            <w:tcW w:w="2891" w:type="dxa"/>
            <w:tcMar>
              <w:top w:w="100" w:type="dxa"/>
              <w:left w:w="120" w:type="dxa"/>
              <w:bottom w:w="100" w:type="dxa"/>
              <w:right w:w="120" w:type="dxa"/>
            </w:tcMar>
            <w:vAlign w:val="center"/>
          </w:tcPr>
          <w:p w14:paraId="0CBC345D" w14:textId="77777777" w:rsidR="00396DC8" w:rsidRDefault="00000000">
            <w:pPr>
              <w:spacing w:after="0" w:line="276" w:lineRule="auto"/>
              <w:jc w:val="center"/>
            </w:pPr>
            <w:r>
              <w:rPr>
                <w:sz w:val="17"/>
              </w:rPr>
              <w:t>改用三个空格验证</w:t>
            </w:r>
            <w:r>
              <w:rPr>
                <w:sz w:val="17"/>
              </w:rPr>
              <w:t xml:space="preserve"> EINVAL</w:t>
            </w:r>
          </w:p>
        </w:tc>
      </w:tr>
      <w:tr w:rsidR="00396DC8" w14:paraId="0BF41B95" w14:textId="77777777">
        <w:trPr>
          <w:jc w:val="center"/>
        </w:trPr>
        <w:tc>
          <w:tcPr>
            <w:tcW w:w="1134" w:type="dxa"/>
            <w:tcMar>
              <w:top w:w="100" w:type="dxa"/>
              <w:left w:w="120" w:type="dxa"/>
              <w:bottom w:w="100" w:type="dxa"/>
              <w:right w:w="120" w:type="dxa"/>
            </w:tcMar>
            <w:vAlign w:val="center"/>
          </w:tcPr>
          <w:p w14:paraId="28D0C7FA" w14:textId="77777777" w:rsidR="00396DC8" w:rsidRDefault="00000000">
            <w:pPr>
              <w:spacing w:after="0" w:line="276" w:lineRule="auto"/>
              <w:jc w:val="center"/>
            </w:pPr>
            <w:r>
              <w:rPr>
                <w:sz w:val="17"/>
              </w:rPr>
              <w:t>P5-1</w:t>
            </w:r>
          </w:p>
        </w:tc>
        <w:tc>
          <w:tcPr>
            <w:tcW w:w="2268" w:type="dxa"/>
            <w:tcMar>
              <w:top w:w="100" w:type="dxa"/>
              <w:left w:w="120" w:type="dxa"/>
              <w:bottom w:w="100" w:type="dxa"/>
              <w:right w:w="120" w:type="dxa"/>
            </w:tcMar>
            <w:vAlign w:val="center"/>
          </w:tcPr>
          <w:p w14:paraId="6C947D3C" w14:textId="77777777" w:rsidR="00396DC8" w:rsidRDefault="00000000">
            <w:pPr>
              <w:spacing w:after="0" w:line="276" w:lineRule="auto"/>
              <w:jc w:val="center"/>
            </w:pPr>
            <w:r>
              <w:rPr>
                <w:sz w:val="17"/>
              </w:rPr>
              <w:t>旧</w:t>
            </w:r>
            <w:r>
              <w:rPr>
                <w:sz w:val="17"/>
              </w:rPr>
              <w:t xml:space="preserve"> probe </w:t>
            </w:r>
            <w:r>
              <w:rPr>
                <w:sz w:val="17"/>
              </w:rPr>
              <w:t>阻塞</w:t>
            </w:r>
          </w:p>
        </w:tc>
        <w:tc>
          <w:tcPr>
            <w:tcW w:w="2494" w:type="dxa"/>
            <w:tcMar>
              <w:top w:w="100" w:type="dxa"/>
              <w:left w:w="120" w:type="dxa"/>
              <w:bottom w:w="100" w:type="dxa"/>
              <w:right w:w="120" w:type="dxa"/>
            </w:tcMar>
            <w:vAlign w:val="center"/>
          </w:tcPr>
          <w:p w14:paraId="17956893" w14:textId="77777777" w:rsidR="00396DC8" w:rsidRDefault="00000000">
            <w:pPr>
              <w:spacing w:after="0" w:line="276" w:lineRule="auto"/>
            </w:pPr>
            <w:r>
              <w:rPr>
                <w:sz w:val="17"/>
              </w:rPr>
              <w:t xml:space="preserve">strace </w:t>
            </w:r>
            <w:r>
              <w:rPr>
                <w:sz w:val="17"/>
              </w:rPr>
              <w:t>发现</w:t>
            </w:r>
            <w:r>
              <w:rPr>
                <w:sz w:val="17"/>
              </w:rPr>
              <w:t xml:space="preserve"> O_RDWR </w:t>
            </w:r>
            <w:r>
              <w:rPr>
                <w:sz w:val="17"/>
              </w:rPr>
              <w:t>阻塞读</w:t>
            </w:r>
          </w:p>
        </w:tc>
        <w:tc>
          <w:tcPr>
            <w:tcW w:w="2891" w:type="dxa"/>
            <w:tcMar>
              <w:top w:w="100" w:type="dxa"/>
              <w:left w:w="120" w:type="dxa"/>
              <w:bottom w:w="100" w:type="dxa"/>
              <w:right w:w="120" w:type="dxa"/>
            </w:tcMar>
            <w:vAlign w:val="center"/>
          </w:tcPr>
          <w:p w14:paraId="59D999F4" w14:textId="77777777" w:rsidR="00396DC8" w:rsidRDefault="00000000">
            <w:pPr>
              <w:spacing w:after="0" w:line="276" w:lineRule="auto"/>
            </w:pPr>
            <w:r>
              <w:rPr>
                <w:sz w:val="17"/>
              </w:rPr>
              <w:t>改</w:t>
            </w:r>
            <w:r>
              <w:rPr>
                <w:sz w:val="17"/>
              </w:rPr>
              <w:t xml:space="preserve"> O_NONBLOCK </w:t>
            </w:r>
            <w:r>
              <w:rPr>
                <w:sz w:val="17"/>
              </w:rPr>
              <w:t>并断言</w:t>
            </w:r>
            <w:r>
              <w:rPr>
                <w:sz w:val="17"/>
              </w:rPr>
              <w:t xml:space="preserve"> EAGAIN</w:t>
            </w:r>
          </w:p>
        </w:tc>
      </w:tr>
      <w:tr w:rsidR="00396DC8" w14:paraId="0C43CFCB" w14:textId="77777777">
        <w:trPr>
          <w:jc w:val="center"/>
        </w:trPr>
        <w:tc>
          <w:tcPr>
            <w:tcW w:w="1134" w:type="dxa"/>
            <w:tcMar>
              <w:top w:w="100" w:type="dxa"/>
              <w:left w:w="120" w:type="dxa"/>
              <w:bottom w:w="100" w:type="dxa"/>
              <w:right w:w="120" w:type="dxa"/>
            </w:tcMar>
            <w:vAlign w:val="center"/>
          </w:tcPr>
          <w:p w14:paraId="2ED2D2DC" w14:textId="77777777" w:rsidR="00396DC8" w:rsidRDefault="00000000">
            <w:pPr>
              <w:spacing w:after="0" w:line="276" w:lineRule="auto"/>
              <w:jc w:val="center"/>
            </w:pPr>
            <w:r>
              <w:rPr>
                <w:sz w:val="17"/>
              </w:rPr>
              <w:t>P5-2</w:t>
            </w:r>
          </w:p>
        </w:tc>
        <w:tc>
          <w:tcPr>
            <w:tcW w:w="2268" w:type="dxa"/>
            <w:tcMar>
              <w:top w:w="100" w:type="dxa"/>
              <w:left w:w="120" w:type="dxa"/>
              <w:bottom w:w="100" w:type="dxa"/>
              <w:right w:w="120" w:type="dxa"/>
            </w:tcMar>
            <w:vAlign w:val="center"/>
          </w:tcPr>
          <w:p w14:paraId="68F01072" w14:textId="77777777" w:rsidR="00396DC8" w:rsidRDefault="00000000">
            <w:pPr>
              <w:spacing w:after="0" w:line="276" w:lineRule="auto"/>
              <w:jc w:val="center"/>
            </w:pPr>
            <w:r>
              <w:rPr>
                <w:sz w:val="17"/>
              </w:rPr>
              <w:t>旧快照与新版本拼接</w:t>
            </w:r>
          </w:p>
        </w:tc>
        <w:tc>
          <w:tcPr>
            <w:tcW w:w="2494" w:type="dxa"/>
            <w:tcMar>
              <w:top w:w="100" w:type="dxa"/>
              <w:left w:w="120" w:type="dxa"/>
              <w:bottom w:w="100" w:type="dxa"/>
              <w:right w:w="120" w:type="dxa"/>
            </w:tcMar>
            <w:vAlign w:val="center"/>
          </w:tcPr>
          <w:p w14:paraId="5CB3CD0A" w14:textId="77777777" w:rsidR="00396DC8" w:rsidRDefault="00000000">
            <w:pPr>
              <w:spacing w:after="0" w:line="276" w:lineRule="auto"/>
            </w:pPr>
            <w:r>
              <w:rPr>
                <w:sz w:val="17"/>
              </w:rPr>
              <w:t xml:space="preserve">helper </w:t>
            </w:r>
            <w:r>
              <w:rPr>
                <w:sz w:val="17"/>
              </w:rPr>
              <w:t>额外</w:t>
            </w:r>
            <w:r>
              <w:rPr>
                <w:sz w:val="17"/>
              </w:rPr>
              <w:t xml:space="preserve"> read </w:t>
            </w:r>
            <w:r>
              <w:rPr>
                <w:sz w:val="17"/>
              </w:rPr>
              <w:t>跨越边界</w:t>
            </w:r>
          </w:p>
        </w:tc>
        <w:tc>
          <w:tcPr>
            <w:tcW w:w="2891" w:type="dxa"/>
            <w:tcMar>
              <w:top w:w="100" w:type="dxa"/>
              <w:left w:w="120" w:type="dxa"/>
              <w:bottom w:w="100" w:type="dxa"/>
              <w:right w:w="120" w:type="dxa"/>
            </w:tcMar>
            <w:vAlign w:val="center"/>
          </w:tcPr>
          <w:p w14:paraId="78CDDA7C" w14:textId="77777777" w:rsidR="00396DC8" w:rsidRDefault="00000000">
            <w:pPr>
              <w:spacing w:after="0" w:line="276" w:lineRule="auto"/>
              <w:jc w:val="center"/>
            </w:pPr>
            <w:r>
              <w:rPr>
                <w:sz w:val="17"/>
              </w:rPr>
              <w:t>按剩余长度读取</w:t>
            </w:r>
          </w:p>
        </w:tc>
      </w:tr>
      <w:tr w:rsidR="00396DC8" w14:paraId="70190DF5" w14:textId="77777777">
        <w:trPr>
          <w:jc w:val="center"/>
        </w:trPr>
        <w:tc>
          <w:tcPr>
            <w:tcW w:w="1134" w:type="dxa"/>
            <w:tcMar>
              <w:top w:w="100" w:type="dxa"/>
              <w:left w:w="120" w:type="dxa"/>
              <w:bottom w:w="100" w:type="dxa"/>
              <w:right w:w="120" w:type="dxa"/>
            </w:tcMar>
            <w:vAlign w:val="center"/>
          </w:tcPr>
          <w:p w14:paraId="20876542" w14:textId="77777777" w:rsidR="00396DC8" w:rsidRDefault="00000000">
            <w:pPr>
              <w:spacing w:after="0" w:line="276" w:lineRule="auto"/>
              <w:jc w:val="center"/>
            </w:pPr>
            <w:r>
              <w:rPr>
                <w:sz w:val="17"/>
              </w:rPr>
              <w:t>P5-3</w:t>
            </w:r>
          </w:p>
        </w:tc>
        <w:tc>
          <w:tcPr>
            <w:tcW w:w="2268" w:type="dxa"/>
            <w:tcMar>
              <w:top w:w="100" w:type="dxa"/>
              <w:left w:w="120" w:type="dxa"/>
              <w:bottom w:w="100" w:type="dxa"/>
              <w:right w:w="120" w:type="dxa"/>
            </w:tcMar>
            <w:vAlign w:val="center"/>
          </w:tcPr>
          <w:p w14:paraId="05444589" w14:textId="77777777" w:rsidR="00396DC8" w:rsidRDefault="00000000">
            <w:pPr>
              <w:spacing w:after="0" w:line="276" w:lineRule="auto"/>
              <w:jc w:val="center"/>
            </w:pPr>
            <w:r>
              <w:rPr>
                <w:sz w:val="17"/>
              </w:rPr>
              <w:t>并发</w:t>
            </w:r>
            <w:r>
              <w:rPr>
                <w:sz w:val="17"/>
              </w:rPr>
              <w:t xml:space="preserve"> reader </w:t>
            </w:r>
            <w:r>
              <w:rPr>
                <w:sz w:val="17"/>
              </w:rPr>
              <w:t>拼接下一版本</w:t>
            </w:r>
          </w:p>
        </w:tc>
        <w:tc>
          <w:tcPr>
            <w:tcW w:w="2494" w:type="dxa"/>
            <w:tcMar>
              <w:top w:w="100" w:type="dxa"/>
              <w:left w:w="120" w:type="dxa"/>
              <w:bottom w:w="100" w:type="dxa"/>
              <w:right w:w="120" w:type="dxa"/>
            </w:tcMar>
            <w:vAlign w:val="center"/>
          </w:tcPr>
          <w:p w14:paraId="272C40DC" w14:textId="77777777" w:rsidR="00396DC8" w:rsidRDefault="00000000">
            <w:pPr>
              <w:spacing w:after="0" w:line="276" w:lineRule="auto"/>
              <w:jc w:val="center"/>
            </w:pPr>
            <w:r>
              <w:rPr>
                <w:sz w:val="17"/>
              </w:rPr>
              <w:t>首次完整</w:t>
            </w:r>
            <w:r>
              <w:rPr>
                <w:sz w:val="17"/>
              </w:rPr>
              <w:t xml:space="preserve"> JSON </w:t>
            </w:r>
            <w:r>
              <w:rPr>
                <w:sz w:val="17"/>
              </w:rPr>
              <w:t>后仍继续读</w:t>
            </w:r>
          </w:p>
        </w:tc>
        <w:tc>
          <w:tcPr>
            <w:tcW w:w="2891" w:type="dxa"/>
            <w:tcMar>
              <w:top w:w="100" w:type="dxa"/>
              <w:left w:w="120" w:type="dxa"/>
              <w:bottom w:w="100" w:type="dxa"/>
              <w:right w:w="120" w:type="dxa"/>
            </w:tcMar>
            <w:vAlign w:val="center"/>
          </w:tcPr>
          <w:p w14:paraId="67C0F237" w14:textId="77777777" w:rsidR="00396DC8" w:rsidRDefault="00000000">
            <w:pPr>
              <w:spacing w:after="0" w:line="276" w:lineRule="auto"/>
              <w:jc w:val="center"/>
            </w:pPr>
            <w:r>
              <w:rPr>
                <w:sz w:val="17"/>
              </w:rPr>
              <w:t>协议校验成功即返回</w:t>
            </w:r>
          </w:p>
        </w:tc>
      </w:tr>
    </w:tbl>
    <w:p w14:paraId="0C395203" w14:textId="77777777" w:rsidR="00396DC8" w:rsidRDefault="00396DC8">
      <w:pPr>
        <w:spacing w:after="0"/>
      </w:pPr>
    </w:p>
    <w:p w14:paraId="0E0C070C" w14:textId="77777777" w:rsidR="00396DC8" w:rsidRDefault="00000000">
      <w:r>
        <w:t>这些失败没有被删除。它们揭示了事件驱动语义对旧测试假设的影响：驱动行为正确后，测试工具本身也必须按长期打开</w:t>
      </w:r>
      <w:r>
        <w:t xml:space="preserve"> FD </w:t>
      </w:r>
      <w:r>
        <w:t>的版本边界读取。保留失败输出并解释修复，比只展示最终</w:t>
      </w:r>
      <w:r>
        <w:t xml:space="preserve"> PASS </w:t>
      </w:r>
      <w:r>
        <w:t>更能证明工程过程真实且可复核。</w:t>
      </w:r>
    </w:p>
    <w:p w14:paraId="7E77158C" w14:textId="77777777" w:rsidR="00396DC8" w:rsidRDefault="00000000">
      <w:pPr>
        <w:pStyle w:val="21"/>
      </w:pPr>
      <w:bookmarkStart w:id="49" w:name="_Toc234817360"/>
      <w:r>
        <w:t xml:space="preserve">6.8 </w:t>
      </w:r>
      <w:r>
        <w:t>测试真实性与局限</w:t>
      </w:r>
      <w:bookmarkEnd w:id="49"/>
    </w:p>
    <w:p w14:paraId="398292EC" w14:textId="77777777" w:rsidR="00396DC8" w:rsidRDefault="00000000">
      <w:r>
        <w:t>测试真实性通过受控</w:t>
      </w:r>
      <w:r>
        <w:t xml:space="preserve"> mutation</w:t>
      </w:r>
      <w:r>
        <w:t>、</w:t>
      </w:r>
      <w:r>
        <w:t xml:space="preserve">JSON </w:t>
      </w:r>
      <w:r>
        <w:t>解析、状态回读、退出码和内核日志交叉验证。仍需承认局限：</w:t>
      </w:r>
      <w:r>
        <w:t xml:space="preserve">UDP </w:t>
      </w:r>
      <w:r>
        <w:t>不提供传输确认；性能样本次数有限；未启用</w:t>
      </w:r>
      <w:r>
        <w:t xml:space="preserve"> lockdep/KASAN </w:t>
      </w:r>
      <w:r>
        <w:t>长时压力；设备权限正式方案仍应使用</w:t>
      </w:r>
      <w:r>
        <w:t xml:space="preserve"> udev </w:t>
      </w:r>
      <w:r>
        <w:t>组规则；</w:t>
      </w:r>
      <w:r>
        <w:t xml:space="preserve">P4 Windows </w:t>
      </w:r>
      <w:r>
        <w:t>截图只能证明当次界面状态，不能代表所有网络环境。</w:t>
      </w:r>
    </w:p>
    <w:p w14:paraId="614B3356" w14:textId="77777777" w:rsidR="00396DC8" w:rsidRDefault="00000000">
      <w:r>
        <w:br w:type="page"/>
      </w:r>
    </w:p>
    <w:p w14:paraId="1CFD4EA6" w14:textId="77777777" w:rsidR="00396DC8" w:rsidRDefault="00000000">
      <w:pPr>
        <w:pStyle w:val="1"/>
      </w:pPr>
      <w:bookmarkStart w:id="50" w:name="_Toc234817361"/>
      <w:r>
        <w:lastRenderedPageBreak/>
        <w:t>第</w:t>
      </w:r>
      <w:r>
        <w:t xml:space="preserve"> 7 </w:t>
      </w:r>
      <w:r>
        <w:t>章</w:t>
      </w:r>
      <w:r>
        <w:t xml:space="preserve"> poll </w:t>
      </w:r>
      <w:r>
        <w:t>扩展、优化、安全与局限</w:t>
      </w:r>
      <w:bookmarkEnd w:id="50"/>
    </w:p>
    <w:p w14:paraId="3CBEF911" w14:textId="77777777" w:rsidR="00396DC8" w:rsidRDefault="00000000">
      <w:pPr>
        <w:pStyle w:val="21"/>
      </w:pPr>
      <w:bookmarkStart w:id="51" w:name="_Toc234817362"/>
      <w:r>
        <w:t xml:space="preserve">7.1 </w:t>
      </w:r>
      <w:r>
        <w:t>从周期读取到事件驱动</w:t>
      </w:r>
      <w:bookmarkEnd w:id="51"/>
    </w:p>
    <w:p w14:paraId="0565D4F3" w14:textId="77777777" w:rsidR="00396DC8" w:rsidRDefault="00000000">
      <w:r>
        <w:t>旧方案按固定间隔打开或读取设备，即使状态不变也会唤醒进程并重复发送。它实现简单，但空闲开销、重复报文和响应延迟同时受轮询周期约束。事件驱动方案让</w:t>
      </w:r>
      <w:r>
        <w:t xml:space="preserve"> bridge </w:t>
      </w:r>
      <w:r>
        <w:t>单次打开设备，用</w:t>
      </w:r>
      <w:r>
        <w:t xml:space="preserve"> poll </w:t>
      </w:r>
      <w:r>
        <w:t>等待</w:t>
      </w:r>
      <w:r>
        <w:t xml:space="preserve"> version </w:t>
      </w:r>
      <w:r>
        <w:t>变化；超时只记录健康状态，不发送旧数据。</w:t>
      </w:r>
    </w:p>
    <w:p w14:paraId="2EA7249A" w14:textId="77777777" w:rsidR="00396DC8" w:rsidRDefault="00000000">
      <w:pPr>
        <w:pStyle w:val="21"/>
      </w:pPr>
      <w:bookmarkStart w:id="52" w:name="_Toc234817363"/>
      <w:r>
        <w:t xml:space="preserve">7.2 </w:t>
      </w:r>
      <w:r>
        <w:t>正确性优先的优化原则</w:t>
      </w:r>
      <w:bookmarkEnd w:id="52"/>
    </w:p>
    <w:p w14:paraId="5D33F5DF" w14:textId="77777777" w:rsidR="00396DC8" w:rsidRDefault="00000000">
      <w:r>
        <w:t>优化没有改变冻结的</w:t>
      </w:r>
      <w:r>
        <w:t xml:space="preserve"> PAGE_SIZE</w:t>
      </w:r>
      <w:r>
        <w:t>、独立偏移、稳定快照、原子回滚和</w:t>
      </w:r>
      <w:r>
        <w:t xml:space="preserve"> version </w:t>
      </w:r>
      <w:r>
        <w:t>语义。</w:t>
      </w:r>
      <w:r>
        <w:t xml:space="preserve">poll </w:t>
      </w:r>
      <w:r>
        <w:t>只是暴露</w:t>
      </w:r>
      <w:r>
        <w:t>“</w:t>
      </w:r>
      <w:r>
        <w:t>当前</w:t>
      </w:r>
      <w:r>
        <w:t xml:space="preserve"> FD </w:t>
      </w:r>
      <w:r>
        <w:t>是否有未消费版本</w:t>
      </w:r>
      <w:r>
        <w:t>”</w:t>
      </w:r>
      <w:r>
        <w:t>，</w:t>
      </w:r>
      <w:r>
        <w:t xml:space="preserve">read </w:t>
      </w:r>
      <w:r>
        <w:t>仍返回完整快照。</w:t>
      </w:r>
      <w:r>
        <w:t xml:space="preserve">P5 </w:t>
      </w:r>
      <w:r>
        <w:t>每次修改后先跑</w:t>
      </w:r>
      <w:r>
        <w:t xml:space="preserve"> P1-P4 </w:t>
      </w:r>
      <w:r>
        <w:t>回归，再判断扩展是否可接受，避免用性能改进破坏基础正确性。</w:t>
      </w:r>
    </w:p>
    <w:p w14:paraId="2D6C4241" w14:textId="77777777" w:rsidR="00396DC8" w:rsidRDefault="00000000">
      <w:pPr>
        <w:pStyle w:val="21"/>
      </w:pPr>
      <w:bookmarkStart w:id="53" w:name="_Toc234817364"/>
      <w:r>
        <w:t xml:space="preserve">7.3 </w:t>
      </w:r>
      <w:r>
        <w:t>性能观测解释</w:t>
      </w:r>
      <w:bookmarkEnd w:id="53"/>
    </w:p>
    <w:tbl>
      <w:tblPr>
        <w:tblStyle w:val="aff1"/>
        <w:tblW w:w="0" w:type="auto"/>
        <w:jc w:val="center"/>
        <w:tblLayout w:type="fixed"/>
        <w:tblLook w:val="04A0" w:firstRow="1" w:lastRow="0" w:firstColumn="1" w:lastColumn="0" w:noHBand="0" w:noVBand="1"/>
      </w:tblPr>
      <w:tblGrid>
        <w:gridCol w:w="1814"/>
        <w:gridCol w:w="2041"/>
        <w:gridCol w:w="4932"/>
      </w:tblGrid>
      <w:tr w:rsidR="00396DC8" w14:paraId="1FEBA9F7" w14:textId="77777777">
        <w:trPr>
          <w:tblHeader/>
          <w:jc w:val="center"/>
        </w:trPr>
        <w:tc>
          <w:tcPr>
            <w:tcW w:w="1814" w:type="dxa"/>
            <w:shd w:val="clear" w:color="auto" w:fill="D9EAF7"/>
            <w:tcMar>
              <w:top w:w="100" w:type="dxa"/>
              <w:left w:w="120" w:type="dxa"/>
              <w:bottom w:w="100" w:type="dxa"/>
              <w:right w:w="120" w:type="dxa"/>
            </w:tcMar>
            <w:vAlign w:val="center"/>
          </w:tcPr>
          <w:p w14:paraId="2D369414" w14:textId="77777777" w:rsidR="00396DC8" w:rsidRDefault="00000000">
            <w:pPr>
              <w:spacing w:after="0"/>
              <w:jc w:val="center"/>
            </w:pPr>
            <w:r>
              <w:rPr>
                <w:rFonts w:eastAsia="黑体"/>
                <w:b/>
                <w:sz w:val="18"/>
              </w:rPr>
              <w:t>指标</w:t>
            </w:r>
          </w:p>
        </w:tc>
        <w:tc>
          <w:tcPr>
            <w:tcW w:w="2041" w:type="dxa"/>
            <w:shd w:val="clear" w:color="auto" w:fill="D9EAF7"/>
            <w:tcMar>
              <w:top w:w="100" w:type="dxa"/>
              <w:left w:w="120" w:type="dxa"/>
              <w:bottom w:w="100" w:type="dxa"/>
              <w:right w:w="120" w:type="dxa"/>
            </w:tcMar>
            <w:vAlign w:val="center"/>
          </w:tcPr>
          <w:p w14:paraId="21DB7C4A" w14:textId="77777777" w:rsidR="00396DC8" w:rsidRDefault="00000000">
            <w:pPr>
              <w:spacing w:after="0"/>
              <w:jc w:val="center"/>
            </w:pPr>
            <w:r>
              <w:rPr>
                <w:rFonts w:eastAsia="黑体"/>
                <w:b/>
                <w:sz w:val="18"/>
              </w:rPr>
              <w:t xml:space="preserve">P5 </w:t>
            </w:r>
            <w:r>
              <w:rPr>
                <w:rFonts w:eastAsia="黑体"/>
                <w:b/>
                <w:sz w:val="18"/>
              </w:rPr>
              <w:t>观测</w:t>
            </w:r>
          </w:p>
        </w:tc>
        <w:tc>
          <w:tcPr>
            <w:tcW w:w="4932" w:type="dxa"/>
            <w:shd w:val="clear" w:color="auto" w:fill="D9EAF7"/>
            <w:tcMar>
              <w:top w:w="100" w:type="dxa"/>
              <w:left w:w="120" w:type="dxa"/>
              <w:bottom w:w="100" w:type="dxa"/>
              <w:right w:w="120" w:type="dxa"/>
            </w:tcMar>
            <w:vAlign w:val="center"/>
          </w:tcPr>
          <w:p w14:paraId="7C3BDF1F" w14:textId="77777777" w:rsidR="00396DC8" w:rsidRDefault="00000000">
            <w:pPr>
              <w:spacing w:after="0"/>
              <w:jc w:val="center"/>
            </w:pPr>
            <w:r>
              <w:rPr>
                <w:rFonts w:eastAsia="黑体"/>
                <w:b/>
                <w:sz w:val="18"/>
              </w:rPr>
              <w:t>解释边界</w:t>
            </w:r>
          </w:p>
        </w:tc>
      </w:tr>
      <w:tr w:rsidR="00396DC8" w14:paraId="7ABDDC6F" w14:textId="77777777">
        <w:trPr>
          <w:jc w:val="center"/>
        </w:trPr>
        <w:tc>
          <w:tcPr>
            <w:tcW w:w="1814" w:type="dxa"/>
            <w:tcMar>
              <w:top w:w="100" w:type="dxa"/>
              <w:left w:w="120" w:type="dxa"/>
              <w:bottom w:w="100" w:type="dxa"/>
              <w:right w:w="120" w:type="dxa"/>
            </w:tcMar>
            <w:vAlign w:val="center"/>
          </w:tcPr>
          <w:p w14:paraId="2EE42C64" w14:textId="77777777" w:rsidR="00396DC8" w:rsidRDefault="00000000">
            <w:pPr>
              <w:spacing w:after="0" w:line="276" w:lineRule="auto"/>
              <w:jc w:val="center"/>
            </w:pPr>
            <w:r>
              <w:rPr>
                <w:sz w:val="18"/>
              </w:rPr>
              <w:t>空闲窗口</w:t>
            </w:r>
          </w:p>
        </w:tc>
        <w:tc>
          <w:tcPr>
            <w:tcW w:w="2041" w:type="dxa"/>
            <w:tcMar>
              <w:top w:w="100" w:type="dxa"/>
              <w:left w:w="120" w:type="dxa"/>
              <w:bottom w:w="100" w:type="dxa"/>
              <w:right w:w="120" w:type="dxa"/>
            </w:tcMar>
            <w:vAlign w:val="center"/>
          </w:tcPr>
          <w:p w14:paraId="0287D2FF" w14:textId="77777777" w:rsidR="00396DC8" w:rsidRDefault="00000000">
            <w:pPr>
              <w:spacing w:after="0" w:line="276" w:lineRule="auto"/>
              <w:jc w:val="center"/>
            </w:pPr>
            <w:r>
              <w:rPr>
                <w:sz w:val="18"/>
              </w:rPr>
              <w:t>0.351 s</w:t>
            </w:r>
          </w:p>
        </w:tc>
        <w:tc>
          <w:tcPr>
            <w:tcW w:w="4932" w:type="dxa"/>
            <w:tcMar>
              <w:top w:w="100" w:type="dxa"/>
              <w:left w:w="120" w:type="dxa"/>
              <w:bottom w:w="100" w:type="dxa"/>
              <w:right w:w="120" w:type="dxa"/>
            </w:tcMar>
            <w:vAlign w:val="center"/>
          </w:tcPr>
          <w:p w14:paraId="2FB62BDF" w14:textId="77777777" w:rsidR="00396DC8" w:rsidRDefault="00000000">
            <w:pPr>
              <w:spacing w:after="0" w:line="276" w:lineRule="auto"/>
              <w:jc w:val="center"/>
            </w:pPr>
            <w:r>
              <w:rPr>
                <w:sz w:val="18"/>
              </w:rPr>
              <w:t>短窗口，仅验证无忙等</w:t>
            </w:r>
          </w:p>
        </w:tc>
      </w:tr>
      <w:tr w:rsidR="00396DC8" w14:paraId="5525C22C" w14:textId="77777777">
        <w:trPr>
          <w:jc w:val="center"/>
        </w:trPr>
        <w:tc>
          <w:tcPr>
            <w:tcW w:w="1814" w:type="dxa"/>
            <w:tcMar>
              <w:top w:w="100" w:type="dxa"/>
              <w:left w:w="120" w:type="dxa"/>
              <w:bottom w:w="100" w:type="dxa"/>
              <w:right w:w="120" w:type="dxa"/>
            </w:tcMar>
            <w:vAlign w:val="center"/>
          </w:tcPr>
          <w:p w14:paraId="60BE77AC" w14:textId="77777777" w:rsidR="00396DC8" w:rsidRDefault="00000000">
            <w:pPr>
              <w:spacing w:after="0" w:line="276" w:lineRule="auto"/>
              <w:jc w:val="center"/>
            </w:pPr>
            <w:r>
              <w:rPr>
                <w:sz w:val="18"/>
              </w:rPr>
              <w:t>CPU ticks</w:t>
            </w:r>
          </w:p>
        </w:tc>
        <w:tc>
          <w:tcPr>
            <w:tcW w:w="2041" w:type="dxa"/>
            <w:tcMar>
              <w:top w:w="100" w:type="dxa"/>
              <w:left w:w="120" w:type="dxa"/>
              <w:bottom w:w="100" w:type="dxa"/>
              <w:right w:w="120" w:type="dxa"/>
            </w:tcMar>
            <w:vAlign w:val="center"/>
          </w:tcPr>
          <w:p w14:paraId="0601EA50" w14:textId="77777777" w:rsidR="00396DC8" w:rsidRDefault="00000000">
            <w:pPr>
              <w:spacing w:after="0" w:line="276" w:lineRule="auto"/>
              <w:jc w:val="center"/>
            </w:pPr>
            <w:r>
              <w:rPr>
                <w:sz w:val="18"/>
              </w:rPr>
              <w:t>0</w:t>
            </w:r>
          </w:p>
        </w:tc>
        <w:tc>
          <w:tcPr>
            <w:tcW w:w="4932" w:type="dxa"/>
            <w:tcMar>
              <w:top w:w="100" w:type="dxa"/>
              <w:left w:w="120" w:type="dxa"/>
              <w:bottom w:w="100" w:type="dxa"/>
              <w:right w:w="120" w:type="dxa"/>
            </w:tcMar>
            <w:vAlign w:val="center"/>
          </w:tcPr>
          <w:p w14:paraId="1286B6F6" w14:textId="77777777" w:rsidR="00396DC8" w:rsidRDefault="00000000">
            <w:pPr>
              <w:spacing w:after="0" w:line="276" w:lineRule="auto"/>
              <w:jc w:val="center"/>
            </w:pPr>
            <w:r>
              <w:rPr>
                <w:sz w:val="18"/>
              </w:rPr>
              <w:t>该窗口内未累计可见</w:t>
            </w:r>
            <w:r>
              <w:rPr>
                <w:sz w:val="18"/>
              </w:rPr>
              <w:t xml:space="preserve"> tick</w:t>
            </w:r>
          </w:p>
        </w:tc>
      </w:tr>
      <w:tr w:rsidR="00396DC8" w14:paraId="028A023F" w14:textId="77777777">
        <w:trPr>
          <w:jc w:val="center"/>
        </w:trPr>
        <w:tc>
          <w:tcPr>
            <w:tcW w:w="1814" w:type="dxa"/>
            <w:tcMar>
              <w:top w:w="100" w:type="dxa"/>
              <w:left w:w="120" w:type="dxa"/>
              <w:bottom w:w="100" w:type="dxa"/>
              <w:right w:w="120" w:type="dxa"/>
            </w:tcMar>
            <w:vAlign w:val="center"/>
          </w:tcPr>
          <w:p w14:paraId="249704C7" w14:textId="77777777" w:rsidR="00396DC8" w:rsidRDefault="00000000">
            <w:pPr>
              <w:spacing w:after="0" w:line="276" w:lineRule="auto"/>
              <w:jc w:val="center"/>
            </w:pPr>
            <w:r>
              <w:rPr>
                <w:sz w:val="18"/>
              </w:rPr>
              <w:t>发送次数</w:t>
            </w:r>
          </w:p>
        </w:tc>
        <w:tc>
          <w:tcPr>
            <w:tcW w:w="2041" w:type="dxa"/>
            <w:tcMar>
              <w:top w:w="100" w:type="dxa"/>
              <w:left w:w="120" w:type="dxa"/>
              <w:bottom w:w="100" w:type="dxa"/>
              <w:right w:w="120" w:type="dxa"/>
            </w:tcMar>
            <w:vAlign w:val="center"/>
          </w:tcPr>
          <w:p w14:paraId="509F0442" w14:textId="77777777" w:rsidR="00396DC8" w:rsidRDefault="00000000">
            <w:pPr>
              <w:spacing w:after="0" w:line="276" w:lineRule="auto"/>
              <w:jc w:val="center"/>
            </w:pPr>
            <w:r>
              <w:rPr>
                <w:sz w:val="18"/>
              </w:rPr>
              <w:t>2</w:t>
            </w:r>
          </w:p>
        </w:tc>
        <w:tc>
          <w:tcPr>
            <w:tcW w:w="4932" w:type="dxa"/>
            <w:tcMar>
              <w:top w:w="100" w:type="dxa"/>
              <w:left w:w="120" w:type="dxa"/>
              <w:bottom w:w="100" w:type="dxa"/>
              <w:right w:w="120" w:type="dxa"/>
            </w:tcMar>
            <w:vAlign w:val="center"/>
          </w:tcPr>
          <w:p w14:paraId="7F733A21" w14:textId="77777777" w:rsidR="00396DC8" w:rsidRDefault="00000000">
            <w:pPr>
              <w:spacing w:after="0" w:line="276" w:lineRule="auto"/>
              <w:jc w:val="center"/>
            </w:pPr>
            <w:r>
              <w:rPr>
                <w:sz w:val="18"/>
              </w:rPr>
              <w:t>初始状态</w:t>
            </w:r>
            <w:r>
              <w:rPr>
                <w:sz w:val="18"/>
              </w:rPr>
              <w:t xml:space="preserve"> + </w:t>
            </w:r>
            <w:r>
              <w:rPr>
                <w:sz w:val="18"/>
              </w:rPr>
              <w:t>一次变化</w:t>
            </w:r>
          </w:p>
        </w:tc>
      </w:tr>
      <w:tr w:rsidR="00396DC8" w14:paraId="4BB9FEA2" w14:textId="77777777">
        <w:trPr>
          <w:jc w:val="center"/>
        </w:trPr>
        <w:tc>
          <w:tcPr>
            <w:tcW w:w="1814" w:type="dxa"/>
            <w:tcMar>
              <w:top w:w="100" w:type="dxa"/>
              <w:left w:w="120" w:type="dxa"/>
              <w:bottom w:w="100" w:type="dxa"/>
              <w:right w:w="120" w:type="dxa"/>
            </w:tcMar>
            <w:vAlign w:val="center"/>
          </w:tcPr>
          <w:p w14:paraId="0384E0EA" w14:textId="77777777" w:rsidR="00396DC8" w:rsidRDefault="00000000">
            <w:pPr>
              <w:spacing w:after="0" w:line="276" w:lineRule="auto"/>
              <w:jc w:val="center"/>
            </w:pPr>
            <w:r>
              <w:rPr>
                <w:sz w:val="18"/>
              </w:rPr>
              <w:t>响应延迟</w:t>
            </w:r>
          </w:p>
        </w:tc>
        <w:tc>
          <w:tcPr>
            <w:tcW w:w="2041" w:type="dxa"/>
            <w:tcMar>
              <w:top w:w="100" w:type="dxa"/>
              <w:left w:w="120" w:type="dxa"/>
              <w:bottom w:w="100" w:type="dxa"/>
              <w:right w:w="120" w:type="dxa"/>
            </w:tcMar>
            <w:vAlign w:val="center"/>
          </w:tcPr>
          <w:p w14:paraId="1BB52311" w14:textId="77777777" w:rsidR="00396DC8" w:rsidRDefault="00000000">
            <w:pPr>
              <w:spacing w:after="0" w:line="276" w:lineRule="auto"/>
              <w:jc w:val="center"/>
            </w:pPr>
            <w:r>
              <w:rPr>
                <w:sz w:val="18"/>
              </w:rPr>
              <w:t>0.429 ms</w:t>
            </w:r>
          </w:p>
        </w:tc>
        <w:tc>
          <w:tcPr>
            <w:tcW w:w="4932" w:type="dxa"/>
            <w:tcMar>
              <w:top w:w="100" w:type="dxa"/>
              <w:left w:w="120" w:type="dxa"/>
              <w:bottom w:w="100" w:type="dxa"/>
              <w:right w:w="120" w:type="dxa"/>
            </w:tcMar>
            <w:vAlign w:val="center"/>
          </w:tcPr>
          <w:p w14:paraId="0F0EF42C" w14:textId="77777777" w:rsidR="00396DC8" w:rsidRDefault="00000000">
            <w:pPr>
              <w:spacing w:after="0" w:line="276" w:lineRule="auto"/>
              <w:jc w:val="center"/>
            </w:pPr>
            <w:r>
              <w:rPr>
                <w:sz w:val="18"/>
              </w:rPr>
              <w:t>单机目标环境调度观测</w:t>
            </w:r>
          </w:p>
        </w:tc>
      </w:tr>
    </w:tbl>
    <w:p w14:paraId="396A695A" w14:textId="77777777" w:rsidR="00396DC8" w:rsidRDefault="00396DC8">
      <w:pPr>
        <w:spacing w:after="0"/>
      </w:pPr>
    </w:p>
    <w:p w14:paraId="4258716B" w14:textId="77777777" w:rsidR="00396DC8" w:rsidRDefault="00000000">
      <w:pPr>
        <w:pStyle w:val="21"/>
      </w:pPr>
      <w:bookmarkStart w:id="54" w:name="_Toc234817365"/>
      <w:r>
        <w:t xml:space="preserve">7.4 </w:t>
      </w:r>
      <w:r>
        <w:t>安全与资源边界</w:t>
      </w:r>
      <w:bookmarkEnd w:id="54"/>
    </w:p>
    <w:p w14:paraId="5603F9E6" w14:textId="77777777" w:rsidR="00396DC8" w:rsidRDefault="00000000">
      <w:pPr>
        <w:pStyle w:val="a0"/>
        <w:spacing w:after="60"/>
        <w:ind w:left="420" w:hanging="210"/>
      </w:pPr>
      <w:r>
        <w:t>用户指针只通过内核</w:t>
      </w:r>
      <w:r>
        <w:t xml:space="preserve"> copy helper </w:t>
      </w:r>
      <w:r>
        <w:t>访问；长度在复制前检查。</w:t>
      </w:r>
    </w:p>
    <w:p w14:paraId="7196D933" w14:textId="77777777" w:rsidR="00396DC8" w:rsidRDefault="00000000">
      <w:pPr>
        <w:pStyle w:val="a0"/>
        <w:spacing w:after="60"/>
        <w:ind w:left="420" w:hanging="210"/>
      </w:pPr>
      <w:r>
        <w:t>命令、</w:t>
      </w:r>
      <w:r>
        <w:t>TEXT</w:t>
      </w:r>
      <w:r>
        <w:t>、</w:t>
      </w:r>
      <w:r>
        <w:t>JSON</w:t>
      </w:r>
      <w:r>
        <w:t>、</w:t>
      </w:r>
      <w:r>
        <w:t xml:space="preserve">UDP </w:t>
      </w:r>
      <w:r>
        <w:t>报文、显示尺寸、事件队列和日志均有上限。</w:t>
      </w:r>
    </w:p>
    <w:p w14:paraId="431761E7" w14:textId="77777777" w:rsidR="00396DC8" w:rsidRDefault="00000000">
      <w:pPr>
        <w:pStyle w:val="a0"/>
        <w:spacing w:after="60"/>
        <w:ind w:left="420" w:hanging="210"/>
      </w:pPr>
      <w:r>
        <w:t>共享系统不应</w:t>
      </w:r>
      <w:r>
        <w:t xml:space="preserve"> chmod 666</w:t>
      </w:r>
      <w:r>
        <w:t>，应使用</w:t>
      </w:r>
      <w:r>
        <w:t xml:space="preserve"> udev </w:t>
      </w:r>
      <w:r>
        <w:t>规则和专用组执行最小权限。</w:t>
      </w:r>
    </w:p>
    <w:p w14:paraId="7313B5CE" w14:textId="77777777" w:rsidR="00396DC8" w:rsidRDefault="00000000">
      <w:pPr>
        <w:pStyle w:val="a0"/>
        <w:spacing w:after="60"/>
        <w:ind w:left="420" w:hanging="210"/>
      </w:pPr>
      <w:r>
        <w:t>内核不直接联网，降低攻击面并避免在内核实现应用层协议。</w:t>
      </w:r>
    </w:p>
    <w:p w14:paraId="56328656" w14:textId="77777777" w:rsidR="00396DC8" w:rsidRDefault="00000000">
      <w:pPr>
        <w:pStyle w:val="a0"/>
        <w:spacing w:after="60"/>
        <w:ind w:left="420" w:hanging="210"/>
      </w:pPr>
      <w:r>
        <w:t>非法报文只产生诊断事件，不修改显示状态；日志不记录凭据。</w:t>
      </w:r>
    </w:p>
    <w:p w14:paraId="6B587DA9" w14:textId="77777777" w:rsidR="00396DC8" w:rsidRDefault="00000000">
      <w:pPr>
        <w:pStyle w:val="21"/>
      </w:pPr>
      <w:bookmarkStart w:id="55" w:name="_Toc234817366"/>
      <w:r>
        <w:lastRenderedPageBreak/>
        <w:t xml:space="preserve">7.5 </w:t>
      </w:r>
      <w:r>
        <w:t>工程伦理与适用范围</w:t>
      </w:r>
      <w:bookmarkEnd w:id="55"/>
    </w:p>
    <w:p w14:paraId="3CD9B63A" w14:textId="77777777" w:rsidR="00396DC8" w:rsidRDefault="00000000">
      <w:r>
        <w:t>课程项目应如实区分已验证、未验证和环境观测，不伪造</w:t>
      </w:r>
      <w:r>
        <w:t xml:space="preserve"> Linux PASS </w:t>
      </w:r>
      <w:r>
        <w:t>或截图；开源仓库不提交密码、</w:t>
      </w:r>
      <w:r>
        <w:t>Token</w:t>
      </w:r>
      <w:r>
        <w:t>、私钥和敏感公网地址；引用代码和文档注明来源。</w:t>
      </w:r>
      <w:r>
        <w:t xml:space="preserve">V-LED </w:t>
      </w:r>
      <w:r>
        <w:t>是教学虚拟设备，不应直接用于安全关键显示、工业控制或医疗提示。若扩展到真实硬件，需要补充电气安全、故障安全、权限审计、协议认证和长期可靠性验证。</w:t>
      </w:r>
    </w:p>
    <w:p w14:paraId="0730B666" w14:textId="77777777" w:rsidR="00396DC8" w:rsidRDefault="00000000">
      <w:pPr>
        <w:pStyle w:val="21"/>
      </w:pPr>
      <w:bookmarkStart w:id="56" w:name="_Toc234817367"/>
      <w:r>
        <w:t xml:space="preserve">7.6 </w:t>
      </w:r>
      <w:r>
        <w:t>现有限制与后续方向</w:t>
      </w:r>
      <w:bookmarkEnd w:id="56"/>
    </w:p>
    <w:p w14:paraId="72D22D09" w14:textId="77777777" w:rsidR="00396DC8" w:rsidRDefault="00000000">
      <w:pPr>
        <w:pStyle w:val="a0"/>
        <w:spacing w:after="60"/>
        <w:ind w:left="420" w:hanging="210"/>
      </w:pPr>
      <w:r>
        <w:t xml:space="preserve">UDP </w:t>
      </w:r>
      <w:r>
        <w:t>无确认、顺序和重传；当前按</w:t>
      </w:r>
      <w:r>
        <w:t xml:space="preserve"> version </w:t>
      </w:r>
      <w:r>
        <w:t>收敛到最新状态，不保证每个中间状态到达。</w:t>
      </w:r>
    </w:p>
    <w:p w14:paraId="0416A523" w14:textId="77777777" w:rsidR="00396DC8" w:rsidRDefault="00000000">
      <w:pPr>
        <w:pStyle w:val="a0"/>
        <w:spacing w:after="60"/>
        <w:ind w:left="420" w:hanging="210"/>
      </w:pPr>
      <w:r>
        <w:t>只支持整屏</w:t>
      </w:r>
      <w:r>
        <w:t xml:space="preserve"> state</w:t>
      </w:r>
      <w:r>
        <w:t>，不支持</w:t>
      </w:r>
      <w:r>
        <w:t xml:space="preserve"> PIXEL/frame</w:t>
      </w:r>
      <w:r>
        <w:t>；盲目增加</w:t>
      </w:r>
      <w:r>
        <w:t xml:space="preserve"> framebuffer </w:t>
      </w:r>
      <w:r>
        <w:t>会扩大内核复杂度。</w:t>
      </w:r>
    </w:p>
    <w:p w14:paraId="73C9F4B9" w14:textId="77777777" w:rsidR="00396DC8" w:rsidRDefault="00000000">
      <w:pPr>
        <w:pStyle w:val="a0"/>
        <w:spacing w:after="60"/>
        <w:ind w:left="420" w:hanging="210"/>
      </w:pPr>
      <w:r>
        <w:t>性能比较缺少长时间、重复样本和统计区间，不能形成通用基准。</w:t>
      </w:r>
    </w:p>
    <w:p w14:paraId="25BE4236" w14:textId="77777777" w:rsidR="00396DC8" w:rsidRDefault="00000000">
      <w:pPr>
        <w:pStyle w:val="a0"/>
        <w:spacing w:after="60"/>
        <w:ind w:left="420" w:hanging="210"/>
      </w:pPr>
      <w:r>
        <w:t xml:space="preserve">Windows Tk GUI </w:t>
      </w:r>
      <w:r>
        <w:t>适合演示，不是跨平台前端；</w:t>
      </w:r>
      <w:r>
        <w:t xml:space="preserve">Linux </w:t>
      </w:r>
      <w:r>
        <w:t>环境缺少</w:t>
      </w:r>
      <w:r>
        <w:t xml:space="preserve"> tkinter </w:t>
      </w:r>
      <w:r>
        <w:t>不影响目标架构。</w:t>
      </w:r>
    </w:p>
    <w:p w14:paraId="0EFEE5C4" w14:textId="77777777" w:rsidR="00396DC8" w:rsidRDefault="00000000">
      <w:pPr>
        <w:pStyle w:val="a0"/>
        <w:spacing w:after="60"/>
        <w:ind w:left="420" w:hanging="210"/>
      </w:pPr>
      <w:r>
        <w:t xml:space="preserve">P8 </w:t>
      </w:r>
      <w:r>
        <w:t>仍需更新自动目录、图表交叉引用和逐页版式，</w:t>
      </w:r>
      <w:r>
        <w:t xml:space="preserve">P9 </w:t>
      </w:r>
      <w:r>
        <w:t>仍需最终回归与盲演。</w:t>
      </w:r>
    </w:p>
    <w:p w14:paraId="63C14301" w14:textId="77777777" w:rsidR="00396DC8" w:rsidRDefault="00000000">
      <w:r>
        <w:br w:type="page"/>
      </w:r>
    </w:p>
    <w:p w14:paraId="08345D0D" w14:textId="77777777" w:rsidR="00396DC8" w:rsidRDefault="00000000">
      <w:pPr>
        <w:pStyle w:val="1"/>
      </w:pPr>
      <w:bookmarkStart w:id="57" w:name="_Toc234817368"/>
      <w:r>
        <w:lastRenderedPageBreak/>
        <w:t>第</w:t>
      </w:r>
      <w:r>
        <w:t xml:space="preserve"> 8 </w:t>
      </w:r>
      <w:r>
        <w:t>章</w:t>
      </w:r>
      <w:r>
        <w:t xml:space="preserve"> </w:t>
      </w:r>
      <w:r>
        <w:t>团队协作与课程设计日志</w:t>
      </w:r>
      <w:bookmarkEnd w:id="57"/>
    </w:p>
    <w:p w14:paraId="5BE26D79" w14:textId="77777777" w:rsidR="00396DC8" w:rsidRDefault="00000000">
      <w:pPr>
        <w:pStyle w:val="21"/>
      </w:pPr>
      <w:bookmarkStart w:id="58" w:name="_Toc234817369"/>
      <w:r>
        <w:t xml:space="preserve">8.1 </w:t>
      </w:r>
      <w:r>
        <w:t>协作方法</w:t>
      </w:r>
      <w:bookmarkEnd w:id="58"/>
    </w:p>
    <w:p w14:paraId="188EAC2D" w14:textId="77777777" w:rsidR="00396DC8" w:rsidRDefault="00000000">
      <w:r>
        <w:t>团队采用分层接口、最小可审查提交和阶段门禁。驱动、模拟器、测试、工具、文档与报告分别提交；</w:t>
      </w:r>
      <w:r>
        <w:t xml:space="preserve">Linux </w:t>
      </w:r>
      <w:r>
        <w:t>只运行已经推送的明确哈希；首次历史对齐后只允许普通</w:t>
      </w:r>
      <w:r>
        <w:t xml:space="preserve"> fast-forward </w:t>
      </w:r>
      <w:r>
        <w:t>推送。每个阶段先定义验收，再实现，再固化证据，避免</w:t>
      </w:r>
      <w:r>
        <w:t>“</w:t>
      </w:r>
      <w:r>
        <w:t>界面能显示</w:t>
      </w:r>
      <w:r>
        <w:t>”</w:t>
      </w:r>
      <w:r>
        <w:t>被误当作驱动正确。</w:t>
      </w:r>
    </w:p>
    <w:p w14:paraId="346FFF6F" w14:textId="77777777" w:rsidR="00396DC8" w:rsidRDefault="00000000">
      <w:pPr>
        <w:pStyle w:val="21"/>
      </w:pPr>
      <w:bookmarkStart w:id="59" w:name="_Toc234817370"/>
      <w:r>
        <w:t xml:space="preserve">8.2 </w:t>
      </w:r>
      <w:r>
        <w:t>可核对时间线</w:t>
      </w:r>
      <w:bookmarkEnd w:id="59"/>
    </w:p>
    <w:tbl>
      <w:tblPr>
        <w:tblStyle w:val="aff1"/>
        <w:tblW w:w="0" w:type="auto"/>
        <w:jc w:val="center"/>
        <w:tblLayout w:type="fixed"/>
        <w:tblLook w:val="04A0" w:firstRow="1" w:lastRow="0" w:firstColumn="1" w:lastColumn="0" w:noHBand="0" w:noVBand="1"/>
      </w:tblPr>
      <w:tblGrid>
        <w:gridCol w:w="1814"/>
        <w:gridCol w:w="2494"/>
        <w:gridCol w:w="4479"/>
      </w:tblGrid>
      <w:tr w:rsidR="00396DC8" w14:paraId="79EB10BF" w14:textId="77777777">
        <w:trPr>
          <w:tblHeader/>
          <w:jc w:val="center"/>
        </w:trPr>
        <w:tc>
          <w:tcPr>
            <w:tcW w:w="1814" w:type="dxa"/>
            <w:shd w:val="clear" w:color="auto" w:fill="D9EAF7"/>
            <w:tcMar>
              <w:top w:w="100" w:type="dxa"/>
              <w:left w:w="120" w:type="dxa"/>
              <w:bottom w:w="100" w:type="dxa"/>
              <w:right w:w="120" w:type="dxa"/>
            </w:tcMar>
            <w:vAlign w:val="center"/>
          </w:tcPr>
          <w:p w14:paraId="47A70AEF" w14:textId="77777777" w:rsidR="00396DC8" w:rsidRDefault="00000000">
            <w:pPr>
              <w:spacing w:after="0"/>
              <w:jc w:val="center"/>
            </w:pPr>
            <w:r>
              <w:rPr>
                <w:rFonts w:eastAsia="黑体"/>
                <w:b/>
                <w:sz w:val="17"/>
              </w:rPr>
              <w:t>时间</w:t>
            </w:r>
          </w:p>
        </w:tc>
        <w:tc>
          <w:tcPr>
            <w:tcW w:w="2494" w:type="dxa"/>
            <w:shd w:val="clear" w:color="auto" w:fill="D9EAF7"/>
            <w:tcMar>
              <w:top w:w="100" w:type="dxa"/>
              <w:left w:w="120" w:type="dxa"/>
              <w:bottom w:w="100" w:type="dxa"/>
              <w:right w:w="120" w:type="dxa"/>
            </w:tcMar>
            <w:vAlign w:val="center"/>
          </w:tcPr>
          <w:p w14:paraId="6E5B42D8" w14:textId="77777777" w:rsidR="00396DC8" w:rsidRDefault="00000000">
            <w:pPr>
              <w:spacing w:after="0"/>
              <w:jc w:val="center"/>
            </w:pPr>
            <w:r>
              <w:rPr>
                <w:rFonts w:eastAsia="黑体"/>
                <w:b/>
                <w:sz w:val="17"/>
              </w:rPr>
              <w:t>提交</w:t>
            </w:r>
            <w:r>
              <w:rPr>
                <w:rFonts w:eastAsia="黑体"/>
                <w:b/>
                <w:sz w:val="17"/>
              </w:rPr>
              <w:t>/</w:t>
            </w:r>
            <w:r>
              <w:rPr>
                <w:rFonts w:eastAsia="黑体"/>
                <w:b/>
                <w:sz w:val="17"/>
              </w:rPr>
              <w:t>证据</w:t>
            </w:r>
          </w:p>
        </w:tc>
        <w:tc>
          <w:tcPr>
            <w:tcW w:w="4479" w:type="dxa"/>
            <w:shd w:val="clear" w:color="auto" w:fill="D9EAF7"/>
            <w:tcMar>
              <w:top w:w="100" w:type="dxa"/>
              <w:left w:w="120" w:type="dxa"/>
              <w:bottom w:w="100" w:type="dxa"/>
              <w:right w:w="120" w:type="dxa"/>
            </w:tcMar>
            <w:vAlign w:val="center"/>
          </w:tcPr>
          <w:p w14:paraId="3E20585F" w14:textId="77777777" w:rsidR="00396DC8" w:rsidRDefault="00000000">
            <w:pPr>
              <w:spacing w:after="0"/>
              <w:jc w:val="center"/>
            </w:pPr>
            <w:r>
              <w:rPr>
                <w:rFonts w:eastAsia="黑体"/>
                <w:b/>
                <w:sz w:val="17"/>
              </w:rPr>
              <w:t>成果</w:t>
            </w:r>
          </w:p>
        </w:tc>
      </w:tr>
      <w:tr w:rsidR="00396DC8" w14:paraId="54E8FBC3" w14:textId="77777777">
        <w:trPr>
          <w:jc w:val="center"/>
        </w:trPr>
        <w:tc>
          <w:tcPr>
            <w:tcW w:w="1814" w:type="dxa"/>
            <w:tcMar>
              <w:top w:w="100" w:type="dxa"/>
              <w:left w:w="120" w:type="dxa"/>
              <w:bottom w:w="100" w:type="dxa"/>
              <w:right w:w="120" w:type="dxa"/>
            </w:tcMar>
            <w:vAlign w:val="center"/>
          </w:tcPr>
          <w:p w14:paraId="49EE603A" w14:textId="77777777" w:rsidR="00396DC8" w:rsidRDefault="00000000">
            <w:pPr>
              <w:spacing w:after="0" w:line="276" w:lineRule="auto"/>
              <w:jc w:val="center"/>
            </w:pPr>
            <w:r>
              <w:rPr>
                <w:sz w:val="17"/>
              </w:rPr>
              <w:t>2026-07-12 13:23</w:t>
            </w:r>
          </w:p>
        </w:tc>
        <w:tc>
          <w:tcPr>
            <w:tcW w:w="2494" w:type="dxa"/>
            <w:tcMar>
              <w:top w:w="100" w:type="dxa"/>
              <w:left w:w="120" w:type="dxa"/>
              <w:bottom w:w="100" w:type="dxa"/>
              <w:right w:w="120" w:type="dxa"/>
            </w:tcMar>
            <w:vAlign w:val="center"/>
          </w:tcPr>
          <w:p w14:paraId="58EE8030" w14:textId="77777777" w:rsidR="00396DC8" w:rsidRDefault="00000000">
            <w:pPr>
              <w:spacing w:after="0" w:line="276" w:lineRule="auto"/>
              <w:jc w:val="center"/>
            </w:pPr>
            <w:r>
              <w:rPr>
                <w:sz w:val="17"/>
              </w:rPr>
              <w:t>70d6258</w:t>
            </w:r>
          </w:p>
        </w:tc>
        <w:tc>
          <w:tcPr>
            <w:tcW w:w="4479" w:type="dxa"/>
            <w:tcMar>
              <w:top w:w="100" w:type="dxa"/>
              <w:left w:w="120" w:type="dxa"/>
              <w:bottom w:w="100" w:type="dxa"/>
              <w:right w:w="120" w:type="dxa"/>
            </w:tcMar>
            <w:vAlign w:val="center"/>
          </w:tcPr>
          <w:p w14:paraId="50B89996" w14:textId="77777777" w:rsidR="00396DC8" w:rsidRDefault="00000000">
            <w:pPr>
              <w:spacing w:after="0" w:line="276" w:lineRule="auto"/>
              <w:jc w:val="center"/>
            </w:pPr>
            <w:r>
              <w:rPr>
                <w:sz w:val="17"/>
              </w:rPr>
              <w:t>路线、环境与验收契约</w:t>
            </w:r>
          </w:p>
        </w:tc>
      </w:tr>
      <w:tr w:rsidR="00396DC8" w14:paraId="540AF4DD" w14:textId="77777777">
        <w:trPr>
          <w:jc w:val="center"/>
        </w:trPr>
        <w:tc>
          <w:tcPr>
            <w:tcW w:w="1814" w:type="dxa"/>
            <w:tcMar>
              <w:top w:w="100" w:type="dxa"/>
              <w:left w:w="120" w:type="dxa"/>
              <w:bottom w:w="100" w:type="dxa"/>
              <w:right w:w="120" w:type="dxa"/>
            </w:tcMar>
            <w:vAlign w:val="center"/>
          </w:tcPr>
          <w:p w14:paraId="090F53BE" w14:textId="77777777" w:rsidR="00396DC8" w:rsidRDefault="00000000">
            <w:pPr>
              <w:spacing w:after="0" w:line="276" w:lineRule="auto"/>
              <w:jc w:val="center"/>
            </w:pPr>
            <w:r>
              <w:rPr>
                <w:sz w:val="17"/>
              </w:rPr>
              <w:t>13:32-14:43</w:t>
            </w:r>
          </w:p>
        </w:tc>
        <w:tc>
          <w:tcPr>
            <w:tcW w:w="2494" w:type="dxa"/>
            <w:tcMar>
              <w:top w:w="100" w:type="dxa"/>
              <w:left w:w="120" w:type="dxa"/>
              <w:bottom w:w="100" w:type="dxa"/>
              <w:right w:w="120" w:type="dxa"/>
            </w:tcMar>
            <w:vAlign w:val="center"/>
          </w:tcPr>
          <w:p w14:paraId="2C0C42B7" w14:textId="77777777" w:rsidR="00396DC8" w:rsidRDefault="00000000">
            <w:pPr>
              <w:spacing w:after="0" w:line="276" w:lineRule="auto"/>
              <w:jc w:val="center"/>
            </w:pPr>
            <w:r>
              <w:rPr>
                <w:sz w:val="17"/>
              </w:rPr>
              <w:t>401c9e3..83caefb</w:t>
            </w:r>
          </w:p>
        </w:tc>
        <w:tc>
          <w:tcPr>
            <w:tcW w:w="4479" w:type="dxa"/>
            <w:tcMar>
              <w:top w:w="100" w:type="dxa"/>
              <w:left w:w="120" w:type="dxa"/>
              <w:bottom w:w="100" w:type="dxa"/>
              <w:right w:w="120" w:type="dxa"/>
            </w:tcMar>
            <w:vAlign w:val="center"/>
          </w:tcPr>
          <w:p w14:paraId="6D684423" w14:textId="77777777" w:rsidR="00396DC8" w:rsidRDefault="00000000">
            <w:pPr>
              <w:spacing w:after="0" w:line="276" w:lineRule="auto"/>
            </w:pPr>
            <w:r>
              <w:rPr>
                <w:sz w:val="17"/>
              </w:rPr>
              <w:t xml:space="preserve">P1 </w:t>
            </w:r>
            <w:r>
              <w:rPr>
                <w:sz w:val="17"/>
              </w:rPr>
              <w:t>驱动</w:t>
            </w:r>
            <w:r>
              <w:rPr>
                <w:sz w:val="17"/>
              </w:rPr>
              <w:t>/</w:t>
            </w:r>
            <w:r>
              <w:rPr>
                <w:sz w:val="17"/>
              </w:rPr>
              <w:t>探针与目标</w:t>
            </w:r>
            <w:r>
              <w:rPr>
                <w:sz w:val="17"/>
              </w:rPr>
              <w:t xml:space="preserve"> Linux </w:t>
            </w:r>
            <w:r>
              <w:rPr>
                <w:sz w:val="17"/>
              </w:rPr>
              <w:t>证据</w:t>
            </w:r>
          </w:p>
        </w:tc>
      </w:tr>
      <w:tr w:rsidR="00396DC8" w14:paraId="2F835D6D" w14:textId="77777777">
        <w:trPr>
          <w:jc w:val="center"/>
        </w:trPr>
        <w:tc>
          <w:tcPr>
            <w:tcW w:w="1814" w:type="dxa"/>
            <w:tcMar>
              <w:top w:w="100" w:type="dxa"/>
              <w:left w:w="120" w:type="dxa"/>
              <w:bottom w:w="100" w:type="dxa"/>
              <w:right w:w="120" w:type="dxa"/>
            </w:tcMar>
            <w:vAlign w:val="center"/>
          </w:tcPr>
          <w:p w14:paraId="4360AFC1" w14:textId="77777777" w:rsidR="00396DC8" w:rsidRDefault="00000000">
            <w:pPr>
              <w:spacing w:after="0" w:line="276" w:lineRule="auto"/>
              <w:jc w:val="center"/>
            </w:pPr>
            <w:r>
              <w:rPr>
                <w:sz w:val="17"/>
              </w:rPr>
              <w:t>13:40-15:05</w:t>
            </w:r>
          </w:p>
        </w:tc>
        <w:tc>
          <w:tcPr>
            <w:tcW w:w="2494" w:type="dxa"/>
            <w:tcMar>
              <w:top w:w="100" w:type="dxa"/>
              <w:left w:w="120" w:type="dxa"/>
              <w:bottom w:w="100" w:type="dxa"/>
              <w:right w:w="120" w:type="dxa"/>
            </w:tcMar>
            <w:vAlign w:val="center"/>
          </w:tcPr>
          <w:p w14:paraId="6F436769" w14:textId="77777777" w:rsidR="00396DC8" w:rsidRDefault="00000000">
            <w:pPr>
              <w:spacing w:after="0" w:line="276" w:lineRule="auto"/>
              <w:jc w:val="center"/>
            </w:pPr>
            <w:r>
              <w:rPr>
                <w:sz w:val="17"/>
              </w:rPr>
              <w:t>4d19398..31b1ddb</w:t>
            </w:r>
          </w:p>
        </w:tc>
        <w:tc>
          <w:tcPr>
            <w:tcW w:w="4479" w:type="dxa"/>
            <w:tcMar>
              <w:top w:w="100" w:type="dxa"/>
              <w:left w:w="120" w:type="dxa"/>
              <w:bottom w:w="100" w:type="dxa"/>
              <w:right w:w="120" w:type="dxa"/>
            </w:tcMar>
            <w:vAlign w:val="center"/>
          </w:tcPr>
          <w:p w14:paraId="07E3215B" w14:textId="77777777" w:rsidR="00396DC8" w:rsidRDefault="00000000">
            <w:pPr>
              <w:spacing w:after="0" w:line="276" w:lineRule="auto"/>
            </w:pPr>
            <w:r>
              <w:rPr>
                <w:sz w:val="17"/>
              </w:rPr>
              <w:t xml:space="preserve">P2 </w:t>
            </w:r>
            <w:r>
              <w:rPr>
                <w:sz w:val="17"/>
              </w:rPr>
              <w:t>线程模型、协议测试与</w:t>
            </w:r>
            <w:r>
              <w:rPr>
                <w:sz w:val="17"/>
              </w:rPr>
              <w:t xml:space="preserve"> GUI </w:t>
            </w:r>
            <w:r>
              <w:rPr>
                <w:sz w:val="17"/>
              </w:rPr>
              <w:t>证据</w:t>
            </w:r>
          </w:p>
        </w:tc>
      </w:tr>
      <w:tr w:rsidR="00396DC8" w14:paraId="39B6AD41" w14:textId="77777777">
        <w:trPr>
          <w:jc w:val="center"/>
        </w:trPr>
        <w:tc>
          <w:tcPr>
            <w:tcW w:w="1814" w:type="dxa"/>
            <w:tcMar>
              <w:top w:w="100" w:type="dxa"/>
              <w:left w:w="120" w:type="dxa"/>
              <w:bottom w:w="100" w:type="dxa"/>
              <w:right w:w="120" w:type="dxa"/>
            </w:tcMar>
            <w:vAlign w:val="center"/>
          </w:tcPr>
          <w:p w14:paraId="5DA3EF5E" w14:textId="77777777" w:rsidR="00396DC8" w:rsidRDefault="00000000">
            <w:pPr>
              <w:spacing w:after="0" w:line="276" w:lineRule="auto"/>
              <w:jc w:val="center"/>
            </w:pPr>
            <w:r>
              <w:rPr>
                <w:sz w:val="17"/>
              </w:rPr>
              <w:t>15:20-16:08</w:t>
            </w:r>
          </w:p>
        </w:tc>
        <w:tc>
          <w:tcPr>
            <w:tcW w:w="2494" w:type="dxa"/>
            <w:tcMar>
              <w:top w:w="100" w:type="dxa"/>
              <w:left w:w="120" w:type="dxa"/>
              <w:bottom w:w="100" w:type="dxa"/>
              <w:right w:w="120" w:type="dxa"/>
            </w:tcMar>
            <w:vAlign w:val="center"/>
          </w:tcPr>
          <w:p w14:paraId="7522E201" w14:textId="77777777" w:rsidR="00396DC8" w:rsidRDefault="00000000">
            <w:pPr>
              <w:spacing w:after="0" w:line="276" w:lineRule="auto"/>
              <w:jc w:val="center"/>
            </w:pPr>
            <w:r>
              <w:rPr>
                <w:sz w:val="17"/>
              </w:rPr>
              <w:t>b0fb0b6..6927be1</w:t>
            </w:r>
          </w:p>
        </w:tc>
        <w:tc>
          <w:tcPr>
            <w:tcW w:w="4479" w:type="dxa"/>
            <w:tcMar>
              <w:top w:w="100" w:type="dxa"/>
              <w:left w:w="120" w:type="dxa"/>
              <w:bottom w:w="100" w:type="dxa"/>
              <w:right w:w="120" w:type="dxa"/>
            </w:tcMar>
            <w:vAlign w:val="center"/>
          </w:tcPr>
          <w:p w14:paraId="5645400A" w14:textId="77777777" w:rsidR="00396DC8" w:rsidRDefault="00000000">
            <w:pPr>
              <w:spacing w:after="0" w:line="276" w:lineRule="auto"/>
              <w:jc w:val="center"/>
            </w:pPr>
            <w:r>
              <w:rPr>
                <w:sz w:val="17"/>
              </w:rPr>
              <w:t xml:space="preserve">P3 </w:t>
            </w:r>
            <w:r>
              <w:rPr>
                <w:sz w:val="17"/>
              </w:rPr>
              <w:t>全功能验收与跨机演示</w:t>
            </w:r>
          </w:p>
        </w:tc>
      </w:tr>
      <w:tr w:rsidR="00396DC8" w14:paraId="4FA562E6" w14:textId="77777777">
        <w:trPr>
          <w:jc w:val="center"/>
        </w:trPr>
        <w:tc>
          <w:tcPr>
            <w:tcW w:w="1814" w:type="dxa"/>
            <w:tcMar>
              <w:top w:w="100" w:type="dxa"/>
              <w:left w:w="120" w:type="dxa"/>
              <w:bottom w:w="100" w:type="dxa"/>
              <w:right w:w="120" w:type="dxa"/>
            </w:tcMar>
            <w:vAlign w:val="center"/>
          </w:tcPr>
          <w:p w14:paraId="3021667D" w14:textId="77777777" w:rsidR="00396DC8" w:rsidRDefault="00000000">
            <w:pPr>
              <w:spacing w:after="0" w:line="276" w:lineRule="auto"/>
              <w:jc w:val="center"/>
            </w:pPr>
            <w:r>
              <w:rPr>
                <w:sz w:val="17"/>
              </w:rPr>
              <w:t>16:38-17:20</w:t>
            </w:r>
          </w:p>
        </w:tc>
        <w:tc>
          <w:tcPr>
            <w:tcW w:w="2494" w:type="dxa"/>
            <w:tcMar>
              <w:top w:w="100" w:type="dxa"/>
              <w:left w:w="120" w:type="dxa"/>
              <w:bottom w:w="100" w:type="dxa"/>
              <w:right w:w="120" w:type="dxa"/>
            </w:tcMar>
            <w:vAlign w:val="center"/>
          </w:tcPr>
          <w:p w14:paraId="0C659504" w14:textId="77777777" w:rsidR="00396DC8" w:rsidRDefault="00000000">
            <w:pPr>
              <w:spacing w:after="0" w:line="276" w:lineRule="auto"/>
              <w:jc w:val="center"/>
            </w:pPr>
            <w:r>
              <w:rPr>
                <w:sz w:val="17"/>
              </w:rPr>
              <w:t>abad494..cf2a6c2</w:t>
            </w:r>
          </w:p>
        </w:tc>
        <w:tc>
          <w:tcPr>
            <w:tcW w:w="4479" w:type="dxa"/>
            <w:tcMar>
              <w:top w:w="100" w:type="dxa"/>
              <w:left w:w="120" w:type="dxa"/>
              <w:bottom w:w="100" w:type="dxa"/>
              <w:right w:w="120" w:type="dxa"/>
            </w:tcMar>
            <w:vAlign w:val="center"/>
          </w:tcPr>
          <w:p w14:paraId="3012787F" w14:textId="77777777" w:rsidR="00396DC8" w:rsidRDefault="00000000">
            <w:pPr>
              <w:spacing w:after="0" w:line="276" w:lineRule="auto"/>
              <w:jc w:val="center"/>
            </w:pPr>
            <w:r>
              <w:rPr>
                <w:sz w:val="17"/>
              </w:rPr>
              <w:t xml:space="preserve">P4 00-08 </w:t>
            </w:r>
            <w:r>
              <w:rPr>
                <w:sz w:val="17"/>
              </w:rPr>
              <w:t>正式证据与截图</w:t>
            </w:r>
          </w:p>
        </w:tc>
      </w:tr>
      <w:tr w:rsidR="00396DC8" w14:paraId="6D3D5C25" w14:textId="77777777">
        <w:trPr>
          <w:jc w:val="center"/>
        </w:trPr>
        <w:tc>
          <w:tcPr>
            <w:tcW w:w="1814" w:type="dxa"/>
            <w:tcMar>
              <w:top w:w="100" w:type="dxa"/>
              <w:left w:w="120" w:type="dxa"/>
              <w:bottom w:w="100" w:type="dxa"/>
              <w:right w:w="120" w:type="dxa"/>
            </w:tcMar>
            <w:vAlign w:val="center"/>
          </w:tcPr>
          <w:p w14:paraId="16CFE554" w14:textId="77777777" w:rsidR="00396DC8" w:rsidRDefault="00000000">
            <w:pPr>
              <w:spacing w:after="0" w:line="276" w:lineRule="auto"/>
              <w:jc w:val="center"/>
            </w:pPr>
            <w:r>
              <w:rPr>
                <w:sz w:val="17"/>
              </w:rPr>
              <w:t>18:03-21:31</w:t>
            </w:r>
          </w:p>
        </w:tc>
        <w:tc>
          <w:tcPr>
            <w:tcW w:w="2494" w:type="dxa"/>
            <w:tcMar>
              <w:top w:w="100" w:type="dxa"/>
              <w:left w:w="120" w:type="dxa"/>
              <w:bottom w:w="100" w:type="dxa"/>
              <w:right w:w="120" w:type="dxa"/>
            </w:tcMar>
            <w:vAlign w:val="center"/>
          </w:tcPr>
          <w:p w14:paraId="409D7DD7" w14:textId="77777777" w:rsidR="00396DC8" w:rsidRDefault="00000000">
            <w:pPr>
              <w:spacing w:after="0" w:line="276" w:lineRule="auto"/>
              <w:jc w:val="center"/>
            </w:pPr>
            <w:r>
              <w:rPr>
                <w:sz w:val="17"/>
              </w:rPr>
              <w:t>eda12b6..6c51e5d</w:t>
            </w:r>
          </w:p>
        </w:tc>
        <w:tc>
          <w:tcPr>
            <w:tcW w:w="4479" w:type="dxa"/>
            <w:tcMar>
              <w:top w:w="100" w:type="dxa"/>
              <w:left w:w="120" w:type="dxa"/>
              <w:bottom w:w="100" w:type="dxa"/>
              <w:right w:w="120" w:type="dxa"/>
            </w:tcMar>
            <w:vAlign w:val="center"/>
          </w:tcPr>
          <w:p w14:paraId="74F16F07" w14:textId="77777777" w:rsidR="00396DC8" w:rsidRDefault="00000000">
            <w:pPr>
              <w:spacing w:after="0" w:line="276" w:lineRule="auto"/>
            </w:pPr>
            <w:r>
              <w:rPr>
                <w:sz w:val="17"/>
              </w:rPr>
              <w:t>P5 poll</w:t>
            </w:r>
            <w:r>
              <w:rPr>
                <w:sz w:val="17"/>
              </w:rPr>
              <w:t>、三轮失败修复与最终通过</w:t>
            </w:r>
          </w:p>
        </w:tc>
      </w:tr>
      <w:tr w:rsidR="00396DC8" w14:paraId="73BFAB03" w14:textId="77777777">
        <w:trPr>
          <w:jc w:val="center"/>
        </w:trPr>
        <w:tc>
          <w:tcPr>
            <w:tcW w:w="1814" w:type="dxa"/>
            <w:tcMar>
              <w:top w:w="100" w:type="dxa"/>
              <w:left w:w="120" w:type="dxa"/>
              <w:bottom w:w="100" w:type="dxa"/>
              <w:right w:w="120" w:type="dxa"/>
            </w:tcMar>
            <w:vAlign w:val="center"/>
          </w:tcPr>
          <w:p w14:paraId="6604FA57" w14:textId="77777777" w:rsidR="00396DC8" w:rsidRDefault="00000000">
            <w:pPr>
              <w:spacing w:after="0" w:line="276" w:lineRule="auto"/>
              <w:jc w:val="center"/>
            </w:pPr>
            <w:r>
              <w:rPr>
                <w:sz w:val="17"/>
              </w:rPr>
              <w:t>21:41-21:50</w:t>
            </w:r>
          </w:p>
        </w:tc>
        <w:tc>
          <w:tcPr>
            <w:tcW w:w="2494" w:type="dxa"/>
            <w:tcMar>
              <w:top w:w="100" w:type="dxa"/>
              <w:left w:w="120" w:type="dxa"/>
              <w:bottom w:w="100" w:type="dxa"/>
              <w:right w:w="120" w:type="dxa"/>
            </w:tcMar>
            <w:vAlign w:val="center"/>
          </w:tcPr>
          <w:p w14:paraId="6804C208" w14:textId="77777777" w:rsidR="00396DC8" w:rsidRDefault="00000000">
            <w:pPr>
              <w:spacing w:after="0" w:line="276" w:lineRule="auto"/>
              <w:jc w:val="center"/>
            </w:pPr>
            <w:r>
              <w:rPr>
                <w:sz w:val="17"/>
              </w:rPr>
              <w:t>2ea2346..04f0b07</w:t>
            </w:r>
          </w:p>
        </w:tc>
        <w:tc>
          <w:tcPr>
            <w:tcW w:w="4479" w:type="dxa"/>
            <w:tcMar>
              <w:top w:w="100" w:type="dxa"/>
              <w:left w:w="120" w:type="dxa"/>
              <w:bottom w:w="100" w:type="dxa"/>
              <w:right w:w="120" w:type="dxa"/>
            </w:tcMar>
            <w:vAlign w:val="center"/>
          </w:tcPr>
          <w:p w14:paraId="1994925D" w14:textId="77777777" w:rsidR="00396DC8" w:rsidRDefault="00000000">
            <w:pPr>
              <w:spacing w:after="0" w:line="276" w:lineRule="auto"/>
              <w:jc w:val="center"/>
            </w:pPr>
            <w:r>
              <w:rPr>
                <w:sz w:val="17"/>
              </w:rPr>
              <w:t xml:space="preserve">P6 </w:t>
            </w:r>
            <w:r>
              <w:rPr>
                <w:sz w:val="17"/>
              </w:rPr>
              <w:t>文档统一与目标回归关闭</w:t>
            </w:r>
          </w:p>
        </w:tc>
      </w:tr>
      <w:tr w:rsidR="00396DC8" w14:paraId="098D7A55" w14:textId="77777777">
        <w:trPr>
          <w:jc w:val="center"/>
        </w:trPr>
        <w:tc>
          <w:tcPr>
            <w:tcW w:w="1814" w:type="dxa"/>
            <w:tcMar>
              <w:top w:w="100" w:type="dxa"/>
              <w:left w:w="120" w:type="dxa"/>
              <w:bottom w:w="100" w:type="dxa"/>
              <w:right w:w="120" w:type="dxa"/>
            </w:tcMar>
            <w:vAlign w:val="center"/>
          </w:tcPr>
          <w:p w14:paraId="1B1078E5" w14:textId="77777777" w:rsidR="00396DC8" w:rsidRDefault="00000000">
            <w:pPr>
              <w:spacing w:after="0" w:line="276" w:lineRule="auto"/>
              <w:jc w:val="center"/>
            </w:pPr>
            <w:r>
              <w:rPr>
                <w:sz w:val="17"/>
              </w:rPr>
              <w:t>2026-07-13</w:t>
            </w:r>
          </w:p>
        </w:tc>
        <w:tc>
          <w:tcPr>
            <w:tcW w:w="2494" w:type="dxa"/>
            <w:tcMar>
              <w:top w:w="100" w:type="dxa"/>
              <w:left w:w="120" w:type="dxa"/>
              <w:bottom w:w="100" w:type="dxa"/>
              <w:right w:w="120" w:type="dxa"/>
            </w:tcMar>
            <w:vAlign w:val="center"/>
          </w:tcPr>
          <w:p w14:paraId="61FAA4C2" w14:textId="77777777" w:rsidR="00396DC8" w:rsidRDefault="00000000">
            <w:pPr>
              <w:spacing w:after="0" w:line="276" w:lineRule="auto"/>
              <w:jc w:val="center"/>
            </w:pPr>
            <w:r>
              <w:rPr>
                <w:sz w:val="17"/>
              </w:rPr>
              <w:t>P7</w:t>
            </w:r>
          </w:p>
        </w:tc>
        <w:tc>
          <w:tcPr>
            <w:tcW w:w="4479" w:type="dxa"/>
            <w:tcMar>
              <w:top w:w="100" w:type="dxa"/>
              <w:left w:w="120" w:type="dxa"/>
              <w:bottom w:w="100" w:type="dxa"/>
              <w:right w:w="120" w:type="dxa"/>
            </w:tcMar>
            <w:vAlign w:val="center"/>
          </w:tcPr>
          <w:p w14:paraId="678F8FD3" w14:textId="77777777" w:rsidR="00396DC8" w:rsidRDefault="00000000">
            <w:pPr>
              <w:spacing w:after="0" w:line="276" w:lineRule="auto"/>
              <w:jc w:val="center"/>
            </w:pPr>
            <w:r>
              <w:rPr>
                <w:sz w:val="17"/>
              </w:rPr>
              <w:t>正文内容、图表与证据整理</w:t>
            </w:r>
          </w:p>
        </w:tc>
      </w:tr>
    </w:tbl>
    <w:p w14:paraId="139AB8D7" w14:textId="77777777" w:rsidR="00396DC8" w:rsidRDefault="00396DC8">
      <w:pPr>
        <w:spacing w:after="0"/>
      </w:pPr>
    </w:p>
    <w:p w14:paraId="31B1DF28" w14:textId="77777777" w:rsidR="00396DC8" w:rsidRDefault="00000000">
      <w:pPr>
        <w:pStyle w:val="21"/>
      </w:pPr>
      <w:bookmarkStart w:id="60" w:name="_Toc234817371"/>
      <w:r>
        <w:t xml:space="preserve">8.3 </w:t>
      </w:r>
      <w:r>
        <w:t>学校日志表待填说明</w:t>
      </w:r>
      <w:bookmarkEnd w:id="60"/>
    </w:p>
    <w:p w14:paraId="0FCACD36" w14:textId="77777777" w:rsidR="00396DC8" w:rsidRDefault="00000000">
      <w:r>
        <w:t xml:space="preserve">PDF </w:t>
      </w:r>
      <w:r>
        <w:t>模板列出</w:t>
      </w:r>
      <w:r>
        <w:t xml:space="preserve"> 2026.7.6</w:t>
      </w:r>
      <w:r>
        <w:t>、</w:t>
      </w:r>
      <w:r>
        <w:t>7.7</w:t>
      </w:r>
      <w:r>
        <w:t>、</w:t>
      </w:r>
      <w:r>
        <w:t>7.8</w:t>
      </w:r>
      <w:r>
        <w:t>、</w:t>
      </w:r>
      <w:r>
        <w:t>7.9</w:t>
      </w:r>
      <w:r>
        <w:t>、</w:t>
      </w:r>
      <w:r>
        <w:t>7.10</w:t>
      </w:r>
      <w:r>
        <w:t>、</w:t>
      </w:r>
      <w:r>
        <w:t>7.13</w:t>
      </w:r>
      <w:r>
        <w:t>、</w:t>
      </w:r>
      <w:r>
        <w:t>7.14</w:t>
      </w:r>
      <w:r>
        <w:t>、</w:t>
      </w:r>
      <w:r>
        <w:t>7.15</w:t>
      </w:r>
      <w:r>
        <w:t>。仓库可直接核验的集中提交与证据主要发生在</w:t>
      </w:r>
      <w:r>
        <w:t xml:space="preserve"> 7 </w:t>
      </w:r>
      <w:r>
        <w:t>月</w:t>
      </w:r>
      <w:r>
        <w:t xml:space="preserve"> 12 </w:t>
      </w:r>
      <w:r>
        <w:t>日，当前日期为</w:t>
      </w:r>
      <w:r>
        <w:t xml:space="preserve"> 7 </w:t>
      </w:r>
      <w:r>
        <w:t>月</w:t>
      </w:r>
      <w:r>
        <w:t xml:space="preserve"> 13 </w:t>
      </w:r>
      <w:r>
        <w:t>日，因此不能替成员虚构此前每天的具体成果，也不能预写未来</w:t>
      </w:r>
      <w:r>
        <w:t xml:space="preserve"> 7 </w:t>
      </w:r>
      <w:r>
        <w:t>月</w:t>
      </w:r>
      <w:r>
        <w:t xml:space="preserve"> 14-15 </w:t>
      </w:r>
      <w:r>
        <w:t>日。下表只给出可核对项和待本人补充标记。</w:t>
      </w:r>
    </w:p>
    <w:tbl>
      <w:tblPr>
        <w:tblStyle w:val="aff1"/>
        <w:tblW w:w="0" w:type="auto"/>
        <w:jc w:val="center"/>
        <w:tblLayout w:type="fixed"/>
        <w:tblLook w:val="04A0" w:firstRow="1" w:lastRow="0" w:firstColumn="1" w:lastColumn="0" w:noHBand="0" w:noVBand="1"/>
      </w:tblPr>
      <w:tblGrid>
        <w:gridCol w:w="1474"/>
        <w:gridCol w:w="1247"/>
        <w:gridCol w:w="4365"/>
        <w:gridCol w:w="1701"/>
      </w:tblGrid>
      <w:tr w:rsidR="00396DC8" w14:paraId="3B556AC9" w14:textId="77777777">
        <w:trPr>
          <w:tblHeader/>
          <w:jc w:val="center"/>
        </w:trPr>
        <w:tc>
          <w:tcPr>
            <w:tcW w:w="1474" w:type="dxa"/>
            <w:shd w:val="clear" w:color="auto" w:fill="D9EAF7"/>
            <w:tcMar>
              <w:top w:w="100" w:type="dxa"/>
              <w:left w:w="120" w:type="dxa"/>
              <w:bottom w:w="100" w:type="dxa"/>
              <w:right w:w="120" w:type="dxa"/>
            </w:tcMar>
            <w:vAlign w:val="center"/>
          </w:tcPr>
          <w:p w14:paraId="722F55A0" w14:textId="77777777" w:rsidR="00396DC8" w:rsidRDefault="00000000">
            <w:pPr>
              <w:spacing w:after="0"/>
              <w:jc w:val="center"/>
            </w:pPr>
            <w:r>
              <w:rPr>
                <w:rFonts w:eastAsia="黑体"/>
                <w:b/>
                <w:sz w:val="17"/>
              </w:rPr>
              <w:t>日期</w:t>
            </w:r>
          </w:p>
        </w:tc>
        <w:tc>
          <w:tcPr>
            <w:tcW w:w="1247" w:type="dxa"/>
            <w:shd w:val="clear" w:color="auto" w:fill="D9EAF7"/>
            <w:tcMar>
              <w:top w:w="100" w:type="dxa"/>
              <w:left w:w="120" w:type="dxa"/>
              <w:bottom w:w="100" w:type="dxa"/>
              <w:right w:w="120" w:type="dxa"/>
            </w:tcMar>
            <w:vAlign w:val="center"/>
          </w:tcPr>
          <w:p w14:paraId="1CF4C021" w14:textId="77777777" w:rsidR="00396DC8" w:rsidRDefault="00000000">
            <w:pPr>
              <w:spacing w:after="0"/>
              <w:jc w:val="center"/>
            </w:pPr>
            <w:r>
              <w:rPr>
                <w:rFonts w:eastAsia="黑体"/>
                <w:b/>
                <w:sz w:val="17"/>
              </w:rPr>
              <w:t>时间</w:t>
            </w:r>
          </w:p>
        </w:tc>
        <w:tc>
          <w:tcPr>
            <w:tcW w:w="4365" w:type="dxa"/>
            <w:shd w:val="clear" w:color="auto" w:fill="D9EAF7"/>
            <w:tcMar>
              <w:top w:w="100" w:type="dxa"/>
              <w:left w:w="120" w:type="dxa"/>
              <w:bottom w:w="100" w:type="dxa"/>
              <w:right w:w="120" w:type="dxa"/>
            </w:tcMar>
            <w:vAlign w:val="center"/>
          </w:tcPr>
          <w:p w14:paraId="747B8621" w14:textId="77777777" w:rsidR="00396DC8" w:rsidRDefault="00000000">
            <w:pPr>
              <w:spacing w:after="0"/>
              <w:jc w:val="center"/>
            </w:pPr>
            <w:r>
              <w:rPr>
                <w:rFonts w:eastAsia="黑体"/>
                <w:b/>
                <w:sz w:val="17"/>
              </w:rPr>
              <w:t>内容、过程与成果</w:t>
            </w:r>
          </w:p>
        </w:tc>
        <w:tc>
          <w:tcPr>
            <w:tcW w:w="1701" w:type="dxa"/>
            <w:shd w:val="clear" w:color="auto" w:fill="D9EAF7"/>
            <w:tcMar>
              <w:top w:w="100" w:type="dxa"/>
              <w:left w:w="120" w:type="dxa"/>
              <w:bottom w:w="100" w:type="dxa"/>
              <w:right w:w="120" w:type="dxa"/>
            </w:tcMar>
            <w:vAlign w:val="center"/>
          </w:tcPr>
          <w:p w14:paraId="41D59F84" w14:textId="77777777" w:rsidR="00396DC8" w:rsidRDefault="00000000">
            <w:pPr>
              <w:spacing w:after="0"/>
              <w:jc w:val="center"/>
            </w:pPr>
            <w:r>
              <w:rPr>
                <w:rFonts w:eastAsia="黑体"/>
                <w:b/>
                <w:sz w:val="17"/>
              </w:rPr>
              <w:t>自我评价</w:t>
            </w:r>
            <w:r>
              <w:rPr>
                <w:rFonts w:eastAsia="黑体"/>
                <w:b/>
                <w:sz w:val="17"/>
              </w:rPr>
              <w:t>/</w:t>
            </w:r>
            <w:r>
              <w:rPr>
                <w:rFonts w:eastAsia="黑体"/>
                <w:b/>
                <w:sz w:val="17"/>
              </w:rPr>
              <w:t>复核</w:t>
            </w:r>
          </w:p>
        </w:tc>
      </w:tr>
      <w:tr w:rsidR="00396DC8" w14:paraId="2E5E4174" w14:textId="77777777">
        <w:trPr>
          <w:jc w:val="center"/>
        </w:trPr>
        <w:tc>
          <w:tcPr>
            <w:tcW w:w="1474" w:type="dxa"/>
            <w:tcMar>
              <w:top w:w="100" w:type="dxa"/>
              <w:left w:w="120" w:type="dxa"/>
              <w:bottom w:w="100" w:type="dxa"/>
              <w:right w:w="120" w:type="dxa"/>
            </w:tcMar>
            <w:vAlign w:val="center"/>
          </w:tcPr>
          <w:p w14:paraId="56EE8712" w14:textId="77777777" w:rsidR="00396DC8" w:rsidRDefault="00000000">
            <w:pPr>
              <w:spacing w:after="0" w:line="276" w:lineRule="auto"/>
              <w:jc w:val="center"/>
            </w:pPr>
            <w:r>
              <w:rPr>
                <w:sz w:val="17"/>
              </w:rPr>
              <w:t>2026.7.6-7.10</w:t>
            </w:r>
          </w:p>
        </w:tc>
        <w:tc>
          <w:tcPr>
            <w:tcW w:w="1247" w:type="dxa"/>
            <w:tcMar>
              <w:top w:w="100" w:type="dxa"/>
              <w:left w:w="120" w:type="dxa"/>
              <w:bottom w:w="100" w:type="dxa"/>
              <w:right w:w="120" w:type="dxa"/>
            </w:tcMar>
            <w:vAlign w:val="center"/>
          </w:tcPr>
          <w:p w14:paraId="17C0A684" w14:textId="77777777" w:rsidR="00396DC8" w:rsidRDefault="00000000">
            <w:pPr>
              <w:spacing w:after="0" w:line="276" w:lineRule="auto"/>
              <w:jc w:val="center"/>
            </w:pPr>
            <w:r>
              <w:rPr>
                <w:sz w:val="17"/>
              </w:rPr>
              <w:t xml:space="preserve">1-8 </w:t>
            </w:r>
            <w:r>
              <w:rPr>
                <w:sz w:val="17"/>
              </w:rPr>
              <w:t>节</w:t>
            </w:r>
          </w:p>
        </w:tc>
        <w:tc>
          <w:tcPr>
            <w:tcW w:w="4365" w:type="dxa"/>
            <w:tcMar>
              <w:top w:w="100" w:type="dxa"/>
              <w:left w:w="120" w:type="dxa"/>
              <w:bottom w:w="100" w:type="dxa"/>
              <w:right w:w="120" w:type="dxa"/>
            </w:tcMar>
            <w:vAlign w:val="center"/>
          </w:tcPr>
          <w:p w14:paraId="54C0DBC9" w14:textId="77777777" w:rsidR="00396DC8" w:rsidRDefault="00000000">
            <w:pPr>
              <w:spacing w:after="0" w:line="276" w:lineRule="auto"/>
            </w:pPr>
            <w:r>
              <w:rPr>
                <w:sz w:val="17"/>
              </w:rPr>
              <w:t>请三名成员依据个人笔记、聊天记录和文件时间分别补充</w:t>
            </w:r>
          </w:p>
        </w:tc>
        <w:tc>
          <w:tcPr>
            <w:tcW w:w="1701" w:type="dxa"/>
            <w:tcMar>
              <w:top w:w="100" w:type="dxa"/>
              <w:left w:w="120" w:type="dxa"/>
              <w:bottom w:w="100" w:type="dxa"/>
              <w:right w:w="120" w:type="dxa"/>
            </w:tcMar>
            <w:vAlign w:val="center"/>
          </w:tcPr>
          <w:p w14:paraId="05BC92F4" w14:textId="77777777" w:rsidR="00396DC8" w:rsidRDefault="00000000">
            <w:pPr>
              <w:spacing w:after="0" w:line="276" w:lineRule="auto"/>
              <w:jc w:val="center"/>
            </w:pPr>
            <w:r>
              <w:rPr>
                <w:sz w:val="17"/>
              </w:rPr>
              <w:t>待本人核对，不以</w:t>
            </w:r>
            <w:r>
              <w:rPr>
                <w:sz w:val="17"/>
              </w:rPr>
              <w:t xml:space="preserve"> Git </w:t>
            </w:r>
            <w:r>
              <w:rPr>
                <w:sz w:val="17"/>
              </w:rPr>
              <w:t>推测</w:t>
            </w:r>
          </w:p>
        </w:tc>
      </w:tr>
      <w:tr w:rsidR="00396DC8" w14:paraId="76ED0375" w14:textId="77777777">
        <w:trPr>
          <w:jc w:val="center"/>
        </w:trPr>
        <w:tc>
          <w:tcPr>
            <w:tcW w:w="1474" w:type="dxa"/>
            <w:tcMar>
              <w:top w:w="100" w:type="dxa"/>
              <w:left w:w="120" w:type="dxa"/>
              <w:bottom w:w="100" w:type="dxa"/>
              <w:right w:w="120" w:type="dxa"/>
            </w:tcMar>
            <w:vAlign w:val="center"/>
          </w:tcPr>
          <w:p w14:paraId="7101DC6C" w14:textId="77777777" w:rsidR="00396DC8" w:rsidRDefault="00000000">
            <w:pPr>
              <w:spacing w:after="0" w:line="276" w:lineRule="auto"/>
              <w:jc w:val="center"/>
            </w:pPr>
            <w:r>
              <w:rPr>
                <w:sz w:val="17"/>
              </w:rPr>
              <w:t>2026.7.12</w:t>
            </w:r>
          </w:p>
        </w:tc>
        <w:tc>
          <w:tcPr>
            <w:tcW w:w="1247" w:type="dxa"/>
            <w:tcMar>
              <w:top w:w="100" w:type="dxa"/>
              <w:left w:w="120" w:type="dxa"/>
              <w:bottom w:w="100" w:type="dxa"/>
              <w:right w:w="120" w:type="dxa"/>
            </w:tcMar>
            <w:vAlign w:val="center"/>
          </w:tcPr>
          <w:p w14:paraId="6F7220E7" w14:textId="77777777" w:rsidR="00396DC8" w:rsidRDefault="00000000">
            <w:pPr>
              <w:spacing w:after="0" w:line="276" w:lineRule="auto"/>
              <w:jc w:val="center"/>
            </w:pPr>
            <w:r>
              <w:rPr>
                <w:sz w:val="17"/>
              </w:rPr>
              <w:t>集中实施</w:t>
            </w:r>
          </w:p>
        </w:tc>
        <w:tc>
          <w:tcPr>
            <w:tcW w:w="4365" w:type="dxa"/>
            <w:tcMar>
              <w:top w:w="100" w:type="dxa"/>
              <w:left w:w="120" w:type="dxa"/>
              <w:bottom w:w="100" w:type="dxa"/>
              <w:right w:w="120" w:type="dxa"/>
            </w:tcMar>
            <w:vAlign w:val="center"/>
          </w:tcPr>
          <w:p w14:paraId="08653FEC" w14:textId="77777777" w:rsidR="00396DC8" w:rsidRDefault="00000000">
            <w:pPr>
              <w:spacing w:after="0" w:line="276" w:lineRule="auto"/>
            </w:pPr>
            <w:r>
              <w:rPr>
                <w:sz w:val="17"/>
              </w:rPr>
              <w:t xml:space="preserve">P0-P6 </w:t>
            </w:r>
            <w:r>
              <w:rPr>
                <w:sz w:val="17"/>
              </w:rPr>
              <w:t>契约、驱动、模拟器、验收、正式证据、</w:t>
            </w:r>
            <w:r>
              <w:rPr>
                <w:sz w:val="17"/>
              </w:rPr>
              <w:t xml:space="preserve">poll </w:t>
            </w:r>
            <w:r>
              <w:rPr>
                <w:sz w:val="17"/>
              </w:rPr>
              <w:t>扩展与文档统一</w:t>
            </w:r>
          </w:p>
        </w:tc>
        <w:tc>
          <w:tcPr>
            <w:tcW w:w="1701" w:type="dxa"/>
            <w:tcMar>
              <w:top w:w="100" w:type="dxa"/>
              <w:left w:w="120" w:type="dxa"/>
              <w:bottom w:w="100" w:type="dxa"/>
              <w:right w:w="120" w:type="dxa"/>
            </w:tcMar>
            <w:vAlign w:val="center"/>
          </w:tcPr>
          <w:p w14:paraId="2F51F9E8" w14:textId="77777777" w:rsidR="00396DC8" w:rsidRDefault="00000000">
            <w:pPr>
              <w:spacing w:after="0" w:line="276" w:lineRule="auto"/>
              <w:jc w:val="center"/>
            </w:pPr>
            <w:r>
              <w:rPr>
                <w:sz w:val="17"/>
              </w:rPr>
              <w:t>证据完整；失败日志保留</w:t>
            </w:r>
          </w:p>
        </w:tc>
      </w:tr>
      <w:tr w:rsidR="00396DC8" w14:paraId="4509875A" w14:textId="77777777">
        <w:trPr>
          <w:jc w:val="center"/>
        </w:trPr>
        <w:tc>
          <w:tcPr>
            <w:tcW w:w="1474" w:type="dxa"/>
            <w:tcMar>
              <w:top w:w="100" w:type="dxa"/>
              <w:left w:w="120" w:type="dxa"/>
              <w:bottom w:w="100" w:type="dxa"/>
              <w:right w:w="120" w:type="dxa"/>
            </w:tcMar>
            <w:vAlign w:val="center"/>
          </w:tcPr>
          <w:p w14:paraId="7DAA98F6" w14:textId="77777777" w:rsidR="00396DC8" w:rsidRDefault="00000000">
            <w:pPr>
              <w:spacing w:after="0" w:line="276" w:lineRule="auto"/>
              <w:jc w:val="center"/>
            </w:pPr>
            <w:r>
              <w:rPr>
                <w:sz w:val="17"/>
              </w:rPr>
              <w:lastRenderedPageBreak/>
              <w:t>2026.7.13</w:t>
            </w:r>
          </w:p>
        </w:tc>
        <w:tc>
          <w:tcPr>
            <w:tcW w:w="1247" w:type="dxa"/>
            <w:tcMar>
              <w:top w:w="100" w:type="dxa"/>
              <w:left w:w="120" w:type="dxa"/>
              <w:bottom w:w="100" w:type="dxa"/>
              <w:right w:w="120" w:type="dxa"/>
            </w:tcMar>
            <w:vAlign w:val="center"/>
          </w:tcPr>
          <w:p w14:paraId="14BB0025" w14:textId="77777777" w:rsidR="00396DC8" w:rsidRDefault="00000000">
            <w:pPr>
              <w:spacing w:after="0" w:line="276" w:lineRule="auto"/>
              <w:jc w:val="center"/>
            </w:pPr>
            <w:r>
              <w:rPr>
                <w:sz w:val="17"/>
              </w:rPr>
              <w:t>P7</w:t>
            </w:r>
          </w:p>
        </w:tc>
        <w:tc>
          <w:tcPr>
            <w:tcW w:w="4365" w:type="dxa"/>
            <w:tcMar>
              <w:top w:w="100" w:type="dxa"/>
              <w:left w:w="120" w:type="dxa"/>
              <w:bottom w:w="100" w:type="dxa"/>
              <w:right w:w="120" w:type="dxa"/>
            </w:tcMar>
            <w:vAlign w:val="center"/>
          </w:tcPr>
          <w:p w14:paraId="650138C5" w14:textId="77777777" w:rsidR="00396DC8" w:rsidRDefault="00000000">
            <w:pPr>
              <w:spacing w:after="0" w:line="276" w:lineRule="auto"/>
            </w:pPr>
            <w:r>
              <w:rPr>
                <w:sz w:val="17"/>
              </w:rPr>
              <w:t>审计学校</w:t>
            </w:r>
            <w:r>
              <w:rPr>
                <w:sz w:val="17"/>
              </w:rPr>
              <w:t xml:space="preserve"> PDF</w:t>
            </w:r>
            <w:r>
              <w:rPr>
                <w:sz w:val="17"/>
              </w:rPr>
              <w:t>、</w:t>
            </w:r>
            <w:r>
              <w:rPr>
                <w:sz w:val="17"/>
              </w:rPr>
              <w:t xml:space="preserve">P1-P6 </w:t>
            </w:r>
            <w:r>
              <w:rPr>
                <w:sz w:val="17"/>
              </w:rPr>
              <w:t>证据并生成正文工作稿</w:t>
            </w:r>
          </w:p>
        </w:tc>
        <w:tc>
          <w:tcPr>
            <w:tcW w:w="1701" w:type="dxa"/>
            <w:tcMar>
              <w:top w:w="100" w:type="dxa"/>
              <w:left w:w="120" w:type="dxa"/>
              <w:bottom w:w="100" w:type="dxa"/>
              <w:right w:w="120" w:type="dxa"/>
            </w:tcMar>
            <w:vAlign w:val="center"/>
          </w:tcPr>
          <w:p w14:paraId="7AEBD9A5" w14:textId="77777777" w:rsidR="00396DC8" w:rsidRDefault="00000000">
            <w:pPr>
              <w:spacing w:after="0" w:line="276" w:lineRule="auto"/>
              <w:jc w:val="center"/>
            </w:pPr>
            <w:r>
              <w:rPr>
                <w:sz w:val="17"/>
              </w:rPr>
              <w:t>内容需全员复核</w:t>
            </w:r>
          </w:p>
        </w:tc>
      </w:tr>
      <w:tr w:rsidR="00396DC8" w14:paraId="19904F5C" w14:textId="77777777">
        <w:trPr>
          <w:jc w:val="center"/>
        </w:trPr>
        <w:tc>
          <w:tcPr>
            <w:tcW w:w="1474" w:type="dxa"/>
            <w:tcMar>
              <w:top w:w="100" w:type="dxa"/>
              <w:left w:w="120" w:type="dxa"/>
              <w:bottom w:w="100" w:type="dxa"/>
              <w:right w:w="120" w:type="dxa"/>
            </w:tcMar>
            <w:vAlign w:val="center"/>
          </w:tcPr>
          <w:p w14:paraId="199A5DA4" w14:textId="77777777" w:rsidR="00396DC8" w:rsidRDefault="00000000">
            <w:pPr>
              <w:spacing w:after="0" w:line="276" w:lineRule="auto"/>
              <w:jc w:val="center"/>
            </w:pPr>
            <w:r>
              <w:rPr>
                <w:sz w:val="17"/>
              </w:rPr>
              <w:t>2026.7.14</w:t>
            </w:r>
          </w:p>
        </w:tc>
        <w:tc>
          <w:tcPr>
            <w:tcW w:w="1247" w:type="dxa"/>
            <w:tcMar>
              <w:top w:w="100" w:type="dxa"/>
              <w:left w:w="120" w:type="dxa"/>
              <w:bottom w:w="100" w:type="dxa"/>
              <w:right w:w="120" w:type="dxa"/>
            </w:tcMar>
            <w:vAlign w:val="center"/>
          </w:tcPr>
          <w:p w14:paraId="52071D2A" w14:textId="77777777" w:rsidR="00396DC8" w:rsidRDefault="00000000">
            <w:pPr>
              <w:spacing w:after="0" w:line="276" w:lineRule="auto"/>
              <w:jc w:val="center"/>
            </w:pPr>
            <w:r>
              <w:rPr>
                <w:sz w:val="17"/>
              </w:rPr>
              <w:t xml:space="preserve">1-8 </w:t>
            </w:r>
            <w:r>
              <w:rPr>
                <w:sz w:val="17"/>
              </w:rPr>
              <w:t>节</w:t>
            </w:r>
          </w:p>
        </w:tc>
        <w:tc>
          <w:tcPr>
            <w:tcW w:w="4365" w:type="dxa"/>
            <w:tcMar>
              <w:top w:w="100" w:type="dxa"/>
              <w:left w:w="120" w:type="dxa"/>
              <w:bottom w:w="100" w:type="dxa"/>
              <w:right w:w="120" w:type="dxa"/>
            </w:tcMar>
            <w:vAlign w:val="center"/>
          </w:tcPr>
          <w:p w14:paraId="75F6C41F" w14:textId="77777777" w:rsidR="00396DC8" w:rsidRDefault="00000000">
            <w:pPr>
              <w:spacing w:after="0" w:line="276" w:lineRule="auto"/>
            </w:pPr>
            <w:r>
              <w:rPr>
                <w:sz w:val="17"/>
              </w:rPr>
              <w:t>未来项：完成</w:t>
            </w:r>
            <w:r>
              <w:rPr>
                <w:sz w:val="17"/>
              </w:rPr>
              <w:t xml:space="preserve"> P8 </w:t>
            </w:r>
            <w:r>
              <w:rPr>
                <w:sz w:val="17"/>
              </w:rPr>
              <w:t>图表引用、目录与逐页</w:t>
            </w:r>
            <w:r>
              <w:rPr>
                <w:sz w:val="17"/>
              </w:rPr>
              <w:t xml:space="preserve"> QA </w:t>
            </w:r>
            <w:r>
              <w:rPr>
                <w:sz w:val="17"/>
              </w:rPr>
              <w:t>后填写</w:t>
            </w:r>
          </w:p>
        </w:tc>
        <w:tc>
          <w:tcPr>
            <w:tcW w:w="1701" w:type="dxa"/>
            <w:tcMar>
              <w:top w:w="100" w:type="dxa"/>
              <w:left w:w="120" w:type="dxa"/>
              <w:bottom w:w="100" w:type="dxa"/>
              <w:right w:w="120" w:type="dxa"/>
            </w:tcMar>
            <w:vAlign w:val="center"/>
          </w:tcPr>
          <w:p w14:paraId="16CEE0BC" w14:textId="77777777" w:rsidR="00396DC8" w:rsidRDefault="00000000">
            <w:pPr>
              <w:spacing w:after="0" w:line="276" w:lineRule="auto"/>
              <w:jc w:val="center"/>
            </w:pPr>
            <w:r>
              <w:rPr>
                <w:sz w:val="17"/>
              </w:rPr>
              <w:t>不得提前写已完成</w:t>
            </w:r>
          </w:p>
        </w:tc>
      </w:tr>
      <w:tr w:rsidR="00396DC8" w14:paraId="6866C3D9" w14:textId="77777777">
        <w:trPr>
          <w:jc w:val="center"/>
        </w:trPr>
        <w:tc>
          <w:tcPr>
            <w:tcW w:w="1474" w:type="dxa"/>
            <w:tcMar>
              <w:top w:w="100" w:type="dxa"/>
              <w:left w:w="120" w:type="dxa"/>
              <w:bottom w:w="100" w:type="dxa"/>
              <w:right w:w="120" w:type="dxa"/>
            </w:tcMar>
            <w:vAlign w:val="center"/>
          </w:tcPr>
          <w:p w14:paraId="504145B3" w14:textId="77777777" w:rsidR="00396DC8" w:rsidRDefault="00000000">
            <w:pPr>
              <w:spacing w:after="0" w:line="276" w:lineRule="auto"/>
              <w:jc w:val="center"/>
            </w:pPr>
            <w:r>
              <w:rPr>
                <w:sz w:val="17"/>
              </w:rPr>
              <w:t>2026.7.15</w:t>
            </w:r>
          </w:p>
        </w:tc>
        <w:tc>
          <w:tcPr>
            <w:tcW w:w="1247" w:type="dxa"/>
            <w:tcMar>
              <w:top w:w="100" w:type="dxa"/>
              <w:left w:w="120" w:type="dxa"/>
              <w:bottom w:w="100" w:type="dxa"/>
              <w:right w:w="120" w:type="dxa"/>
            </w:tcMar>
            <w:vAlign w:val="center"/>
          </w:tcPr>
          <w:p w14:paraId="731BD697" w14:textId="77777777" w:rsidR="00396DC8" w:rsidRDefault="00000000">
            <w:pPr>
              <w:spacing w:after="0" w:line="276" w:lineRule="auto"/>
              <w:jc w:val="center"/>
            </w:pPr>
            <w:r>
              <w:rPr>
                <w:sz w:val="17"/>
              </w:rPr>
              <w:t xml:space="preserve">1-8 </w:t>
            </w:r>
            <w:r>
              <w:rPr>
                <w:sz w:val="17"/>
              </w:rPr>
              <w:t>节</w:t>
            </w:r>
          </w:p>
        </w:tc>
        <w:tc>
          <w:tcPr>
            <w:tcW w:w="4365" w:type="dxa"/>
            <w:tcMar>
              <w:top w:w="100" w:type="dxa"/>
              <w:left w:w="120" w:type="dxa"/>
              <w:bottom w:w="100" w:type="dxa"/>
              <w:right w:w="120" w:type="dxa"/>
            </w:tcMar>
            <w:vAlign w:val="center"/>
          </w:tcPr>
          <w:p w14:paraId="0E0454A5" w14:textId="77777777" w:rsidR="00396DC8" w:rsidRDefault="00000000">
            <w:pPr>
              <w:spacing w:after="0" w:line="276" w:lineRule="auto"/>
            </w:pPr>
            <w:r>
              <w:rPr>
                <w:sz w:val="17"/>
              </w:rPr>
              <w:t>未来项：完成</w:t>
            </w:r>
            <w:r>
              <w:rPr>
                <w:sz w:val="17"/>
              </w:rPr>
              <w:t xml:space="preserve"> P9 </w:t>
            </w:r>
            <w:r>
              <w:rPr>
                <w:sz w:val="17"/>
              </w:rPr>
              <w:t>回归、盲演和交付检查后填写</w:t>
            </w:r>
          </w:p>
        </w:tc>
        <w:tc>
          <w:tcPr>
            <w:tcW w:w="1701" w:type="dxa"/>
            <w:tcMar>
              <w:top w:w="100" w:type="dxa"/>
              <w:left w:w="120" w:type="dxa"/>
              <w:bottom w:w="100" w:type="dxa"/>
              <w:right w:w="120" w:type="dxa"/>
            </w:tcMar>
            <w:vAlign w:val="center"/>
          </w:tcPr>
          <w:p w14:paraId="57300619" w14:textId="77777777" w:rsidR="00396DC8" w:rsidRDefault="00000000">
            <w:pPr>
              <w:spacing w:after="0" w:line="276" w:lineRule="auto"/>
              <w:jc w:val="center"/>
            </w:pPr>
            <w:r>
              <w:rPr>
                <w:sz w:val="17"/>
              </w:rPr>
              <w:t>不得提前写已完成</w:t>
            </w:r>
          </w:p>
        </w:tc>
      </w:tr>
    </w:tbl>
    <w:p w14:paraId="497442B5" w14:textId="77777777" w:rsidR="00396DC8" w:rsidRDefault="00396DC8">
      <w:pPr>
        <w:spacing w:after="0"/>
      </w:pPr>
    </w:p>
    <w:p w14:paraId="0C3002A8" w14:textId="77777777" w:rsidR="00396DC8" w:rsidRDefault="00000000">
      <w:r>
        <w:br w:type="page"/>
      </w:r>
    </w:p>
    <w:p w14:paraId="28E2A5E6" w14:textId="77777777" w:rsidR="00396DC8" w:rsidRDefault="00000000">
      <w:pPr>
        <w:pStyle w:val="1"/>
      </w:pPr>
      <w:bookmarkStart w:id="61" w:name="_Toc234817372"/>
      <w:r>
        <w:lastRenderedPageBreak/>
        <w:t>第</w:t>
      </w:r>
      <w:r>
        <w:t xml:space="preserve"> 9 </w:t>
      </w:r>
      <w:r>
        <w:t>章</w:t>
      </w:r>
      <w:r>
        <w:t xml:space="preserve"> </w:t>
      </w:r>
      <w:r>
        <w:t>总结与个人心得</w:t>
      </w:r>
      <w:bookmarkEnd w:id="61"/>
    </w:p>
    <w:p w14:paraId="1A032B3E" w14:textId="77777777" w:rsidR="00396DC8" w:rsidRDefault="00000000">
      <w:pPr>
        <w:pStyle w:val="21"/>
      </w:pPr>
      <w:bookmarkStart w:id="62" w:name="_Toc234817373"/>
      <w:r>
        <w:t xml:space="preserve">9.1 </w:t>
      </w:r>
      <w:r>
        <w:t>项目总结</w:t>
      </w:r>
      <w:bookmarkEnd w:id="62"/>
    </w:p>
    <w:p w14:paraId="069EB654" w14:textId="77777777" w:rsidR="00396DC8" w:rsidRDefault="00000000">
      <w:r>
        <w:t xml:space="preserve">V-LED </w:t>
      </w:r>
      <w:r>
        <w:t>从一个字符设备实验扩展为可验证的三端系统。核心价值不在功能数量，而在语义闭环：一页共享状态与每文件上下文职责清晰；错误码、边界、</w:t>
      </w:r>
      <w:r>
        <w:t xml:space="preserve">version </w:t>
      </w:r>
      <w:r>
        <w:t>和快照可执行；并发和事件通知保持同一不变量；用户态与</w:t>
      </w:r>
      <w:r>
        <w:t xml:space="preserve"> GUI </w:t>
      </w:r>
      <w:r>
        <w:t>有严格职责边界；目标</w:t>
      </w:r>
      <w:r>
        <w:t xml:space="preserve"> Linux </w:t>
      </w:r>
      <w:r>
        <w:t>证据能够回溯到提交和原始日志。</w:t>
      </w:r>
    </w:p>
    <w:p w14:paraId="11C56EF6" w14:textId="77777777" w:rsidR="00396DC8" w:rsidRDefault="00000000">
      <w:r>
        <w:t>最终结果证明驱动能在目标</w:t>
      </w:r>
      <w:r>
        <w:t xml:space="preserve"> 6.17 </w:t>
      </w:r>
      <w:r>
        <w:t>内核零警告构建并动态装卸，业务命令、边界、多</w:t>
      </w:r>
      <w:r>
        <w:t xml:space="preserve"> FD</w:t>
      </w:r>
      <w:r>
        <w:t>、并发和</w:t>
      </w:r>
      <w:r>
        <w:t xml:space="preserve"> JSON </w:t>
      </w:r>
      <w:r>
        <w:t>通过自动验收，</w:t>
      </w:r>
      <w:r>
        <w:t xml:space="preserve">Linux </w:t>
      </w:r>
      <w:r>
        <w:t>到</w:t>
      </w:r>
      <w:r>
        <w:t xml:space="preserve"> Windows </w:t>
      </w:r>
      <w:r>
        <w:t>的</w:t>
      </w:r>
      <w:r>
        <w:t xml:space="preserve"> UDP </w:t>
      </w:r>
      <w:r>
        <w:t>链路有正式截图，</w:t>
      </w:r>
      <w:r>
        <w:t xml:space="preserve">poll/wait queue </w:t>
      </w:r>
      <w:r>
        <w:t>扩展在不破坏</w:t>
      </w:r>
      <w:r>
        <w:t xml:space="preserve"> P1-P4 </w:t>
      </w:r>
      <w:r>
        <w:t>的前提下通过回归。更重要的是，项目保留了编译失败、栈帧警告和三次</w:t>
      </w:r>
      <w:r>
        <w:t xml:space="preserve"> P5 </w:t>
      </w:r>
      <w:r>
        <w:t>适配失败，展示了从现象到证据再到修复的真实工程过程。</w:t>
      </w:r>
    </w:p>
    <w:p w14:paraId="5E3EA0EB" w14:textId="77777777" w:rsidR="00396DC8" w:rsidRDefault="00000000">
      <w:pPr>
        <w:pStyle w:val="21"/>
      </w:pPr>
      <w:bookmarkStart w:id="63" w:name="_Toc234817374"/>
      <w:r>
        <w:t xml:space="preserve">9.2 </w:t>
      </w:r>
      <w:r>
        <w:t>乔思齐个人心得（本人复核稿，不少于</w:t>
      </w:r>
      <w:r>
        <w:t xml:space="preserve"> 500 </w:t>
      </w:r>
      <w:r>
        <w:t>字）</w:t>
      </w:r>
      <w:bookmarkEnd w:id="63"/>
    </w:p>
    <w:p w14:paraId="23B03123" w14:textId="77777777" w:rsidR="00396DC8" w:rsidRDefault="00000000">
      <w:r>
        <w:t>本次课程设计让我最深的体会是，驱动程序的</w:t>
      </w:r>
      <w:r>
        <w:t>“</w:t>
      </w:r>
      <w:r>
        <w:t>能运行</w:t>
      </w:r>
      <w:r>
        <w:t>”</w:t>
      </w:r>
      <w:r>
        <w:t>和</w:t>
      </w:r>
      <w:r>
        <w:t>“</w:t>
      </w:r>
      <w:r>
        <w:t>语义正确</w:t>
      </w:r>
      <w:r>
        <w:t>”</w:t>
      </w:r>
      <w:r>
        <w:t>之间存在很大距离。开始设计字符设备时，</w:t>
      </w:r>
      <w:r>
        <w:t>open</w:t>
      </w:r>
      <w:r>
        <w:t>、</w:t>
      </w:r>
      <w:r>
        <w:t>read</w:t>
      </w:r>
      <w:r>
        <w:t>、</w:t>
      </w:r>
      <w:r>
        <w:t>write</w:t>
      </w:r>
      <w:r>
        <w:t>、</w:t>
      </w:r>
      <w:r>
        <w:t xml:space="preserve">release </w:t>
      </w:r>
      <w:r>
        <w:t>看起来只是把几个回调填入</w:t>
      </w:r>
      <w:r>
        <w:t xml:space="preserve"> file_operations</w:t>
      </w:r>
      <w:r>
        <w:t>，但真正面对</w:t>
      </w:r>
      <w:r>
        <w:t xml:space="preserve"> PAGE_SIZE</w:t>
      </w:r>
      <w:r>
        <w:t>、多进程、分段读取和失败路径后，每个返回值都会影响用户态的判断。尤其是独立偏移问题，如果只在结构体中增加</w:t>
      </w:r>
      <w:r>
        <w:t xml:space="preserve"> write_offset </w:t>
      </w:r>
      <w:r>
        <w:t>却没有让它参与容量和数据落点，形式上满足了要求，实际上无法被观察和验证。因此我把共享设备状态与每次</w:t>
      </w:r>
      <w:r>
        <w:t xml:space="preserve"> open </w:t>
      </w:r>
      <w:r>
        <w:t>的文件上下文分开，明确哪些数据受设备</w:t>
      </w:r>
      <w:r>
        <w:t xml:space="preserve"> mutex </w:t>
      </w:r>
      <w:r>
        <w:t>保护，哪些进度属于当前打开文件描述，并通过双</w:t>
      </w:r>
      <w:r>
        <w:t xml:space="preserve"> FD </w:t>
      </w:r>
      <w:r>
        <w:t>探针验证。</w:t>
      </w:r>
    </w:p>
    <w:p w14:paraId="3959D66B" w14:textId="77777777" w:rsidR="00396DC8" w:rsidRDefault="00000000">
      <w:r>
        <w:t>目标</w:t>
      </w:r>
      <w:r>
        <w:t xml:space="preserve"> Linux </w:t>
      </w:r>
      <w:r>
        <w:t>构建也改变了我对兼容性的认识。</w:t>
      </w:r>
      <w:r>
        <w:t xml:space="preserve">Windows </w:t>
      </w:r>
      <w:r>
        <w:t>上的静态检查无法发现</w:t>
      </w:r>
      <w:r>
        <w:t xml:space="preserve"> current </w:t>
      </w:r>
      <w:r>
        <w:t>宏冲突、</w:t>
      </w:r>
      <w:r>
        <w:t xml:space="preserve">no_llseek </w:t>
      </w:r>
      <w:r>
        <w:t>接口变化和内核栈帧警告。第一次功能通过后，我本来容易把任务视为完成，但</w:t>
      </w:r>
      <w:r>
        <w:t xml:space="preserve"> 1136 </w:t>
      </w:r>
      <w:r>
        <w:t>字节栈帧警告说明正确性还包含资源约束。把候选状态移到堆上并重新跑全部探针，让我理解了</w:t>
      </w:r>
      <w:r>
        <w:t>“</w:t>
      </w:r>
      <w:r>
        <w:t>零警告门禁</w:t>
      </w:r>
      <w:r>
        <w:t>”</w:t>
      </w:r>
      <w:r>
        <w:t>的意义。</w:t>
      </w:r>
      <w:r>
        <w:t xml:space="preserve">P5 </w:t>
      </w:r>
      <w:r>
        <w:t>中引入</w:t>
      </w:r>
      <w:r>
        <w:t xml:space="preserve"> wait queue </w:t>
      </w:r>
      <w:r>
        <w:t>和</w:t>
      </w:r>
      <w:r>
        <w:t xml:space="preserve"> poll </w:t>
      </w:r>
      <w:r>
        <w:t>时，我又认识到扩展功能不能改变已经冻结的快照、偏移和版本语义。三次失败最终定位为旧测试</w:t>
      </w:r>
      <w:r>
        <w:t xml:space="preserve"> helper </w:t>
      </w:r>
      <w:r>
        <w:t>跨越了长期</w:t>
      </w:r>
      <w:r>
        <w:t xml:space="preserve"> FD </w:t>
      </w:r>
      <w:r>
        <w:t>的版本边界，而不是简单修改驱动去迎合测试。</w:t>
      </w:r>
    </w:p>
    <w:p w14:paraId="4683A462" w14:textId="77777777" w:rsidR="00396DC8" w:rsidRDefault="00000000">
      <w:r>
        <w:t>作为总体方案和驱动负责人，我还学习了如何用接口契约协调团队。驱动只生成完整</w:t>
      </w:r>
      <w:r>
        <w:t xml:space="preserve"> JSON</w:t>
      </w:r>
      <w:r>
        <w:t>，</w:t>
      </w:r>
      <w:r>
        <w:t xml:space="preserve">bridge </w:t>
      </w:r>
      <w:r>
        <w:t>负责传输，</w:t>
      </w:r>
      <w:r>
        <w:t xml:space="preserve">Windows </w:t>
      </w:r>
      <w:r>
        <w:t>再独立校验；任何一端都不能依赖未说明的隐含行为。通过最小提交、明确哈希、失败证据保留和</w:t>
      </w:r>
      <w:r>
        <w:t xml:space="preserve"> fast-forward </w:t>
      </w:r>
      <w:r>
        <w:t>同步，问题可以被复现而不是依靠口头描述。今后面对更复杂的内核模块，我会继续坚持先定义不变量和失败语义，再写实现与测试，同时关注权限、资源释放、日志真实性和适用边界。请本人结合实际参与过程对本段措辞做最终确认。</w:t>
      </w:r>
    </w:p>
    <w:p w14:paraId="43461174" w14:textId="77777777" w:rsidR="00396DC8" w:rsidRDefault="00000000">
      <w:pPr>
        <w:pStyle w:val="21"/>
      </w:pPr>
      <w:bookmarkStart w:id="64" w:name="_Toc234817375"/>
      <w:r>
        <w:lastRenderedPageBreak/>
        <w:t xml:space="preserve">9.3 </w:t>
      </w:r>
      <w:r>
        <w:t>曹宇声个人心得（本人复核稿，不少于</w:t>
      </w:r>
      <w:r>
        <w:t xml:space="preserve"> 500 </w:t>
      </w:r>
      <w:r>
        <w:t>字）</w:t>
      </w:r>
      <w:bookmarkEnd w:id="64"/>
    </w:p>
    <w:p w14:paraId="72185E69" w14:textId="77777777" w:rsidR="00396DC8" w:rsidRDefault="00000000">
      <w:r>
        <w:t>在用户态工具和</w:t>
      </w:r>
      <w:r>
        <w:t xml:space="preserve"> UDP bridge </w:t>
      </w:r>
      <w:r>
        <w:t>的设计中，我认识到一个可靠工具最重要的不是输出好看的提示，而是准确反映系统调用结果。</w:t>
      </w:r>
      <w:r>
        <w:t xml:space="preserve">vled_cli </w:t>
      </w:r>
      <w:r>
        <w:t>如果忽略短写、额外参数或</w:t>
      </w:r>
      <w:r>
        <w:t xml:space="preserve"> errno</w:t>
      </w:r>
      <w:r>
        <w:t>，就会把驱动错误包装成成功；自动验收如果只搜索</w:t>
      </w:r>
      <w:r>
        <w:t xml:space="preserve"> PASS </w:t>
      </w:r>
      <w:r>
        <w:t>字符串，也无法证明设备状态真实变化。因此</w:t>
      </w:r>
      <w:r>
        <w:t xml:space="preserve"> CLI</w:t>
      </w:r>
      <w:r>
        <w:t>、</w:t>
      </w:r>
      <w:r>
        <w:t xml:space="preserve">probe </w:t>
      </w:r>
      <w:r>
        <w:t>和</w:t>
      </w:r>
      <w:r>
        <w:t xml:space="preserve"> verify </w:t>
      </w:r>
      <w:r>
        <w:t>都把退出码作为接口，写命令后重新读取</w:t>
      </w:r>
      <w:r>
        <w:t xml:space="preserve"> JSON</w:t>
      </w:r>
      <w:r>
        <w:t>、比较</w:t>
      </w:r>
      <w:r>
        <w:t xml:space="preserve"> version </w:t>
      </w:r>
      <w:r>
        <w:t>和字段，失败立即停止并保留上下文。</w:t>
      </w:r>
      <w:r>
        <w:t xml:space="preserve">P3 </w:t>
      </w:r>
      <w:r>
        <w:t>首次运行把零长度</w:t>
      </w:r>
      <w:r>
        <w:t xml:space="preserve"> write </w:t>
      </w:r>
      <w:r>
        <w:t>错当成空白命令，让我看到测试契约本身也可能错误。修复不是改变正确驱动，而是用三个空格构造真正的非法命令，并继续保留零长度返回</w:t>
      </w:r>
      <w:r>
        <w:t xml:space="preserve"> 0 </w:t>
      </w:r>
      <w:r>
        <w:t>的冻结语义。</w:t>
      </w:r>
    </w:p>
    <w:p w14:paraId="2BEAE918" w14:textId="77777777" w:rsidR="00396DC8" w:rsidRDefault="00000000">
      <w:r>
        <w:t xml:space="preserve">bridge </w:t>
      </w:r>
      <w:r>
        <w:t>从周期读取改为</w:t>
      </w:r>
      <w:r>
        <w:t xml:space="preserve"> poll </w:t>
      </w:r>
      <w:r>
        <w:t>事件驱动，是我对操作系统机制理解最具体的一次提升。周期轮询实现简单，但会重复唤醒和发送旧状态；长期打开设备后，</w:t>
      </w:r>
      <w:r>
        <w:t>poll</w:t>
      </w:r>
      <w:r>
        <w:t>、阻塞</w:t>
      </w:r>
      <w:r>
        <w:t xml:space="preserve"> read</w:t>
      </w:r>
      <w:r>
        <w:t>、</w:t>
      </w:r>
      <w:r>
        <w:t xml:space="preserve">O_NONBLOCK </w:t>
      </w:r>
      <w:r>
        <w:t>和信号退出必须形成一致流程。</w:t>
      </w:r>
      <w:r>
        <w:t xml:space="preserve">P5 </w:t>
      </w:r>
      <w:r>
        <w:t>的几次失败尤其有价值：探针读完当前快照后再次</w:t>
      </w:r>
      <w:r>
        <w:t xml:space="preserve"> read </w:t>
      </w:r>
      <w:r>
        <w:t>会按新语义阻塞；旧</w:t>
      </w:r>
      <w:r>
        <w:t xml:space="preserve"> helper </w:t>
      </w:r>
      <w:r>
        <w:t>多读一次还可能把两个合法</w:t>
      </w:r>
      <w:r>
        <w:t xml:space="preserve"> JSON </w:t>
      </w:r>
      <w:r>
        <w:t>拼接成一个非法结果。通过</w:t>
      </w:r>
      <w:r>
        <w:t xml:space="preserve"> strace</w:t>
      </w:r>
      <w:r>
        <w:t>、剩余长度和</w:t>
      </w:r>
      <w:r>
        <w:t>“</w:t>
      </w:r>
      <w:r>
        <w:t>首次完整协议校验即返回</w:t>
      </w:r>
      <w:r>
        <w:t>”</w:t>
      </w:r>
      <w:r>
        <w:t>的修改，我学会了从系统调用级证据判断问题究竟在驱动还是测试端。</w:t>
      </w:r>
    </w:p>
    <w:p w14:paraId="6DFCF670" w14:textId="77777777" w:rsidR="00396DC8" w:rsidRDefault="00000000">
      <w:r>
        <w:t>网络联调还让我理解</w:t>
      </w:r>
      <w:r>
        <w:t xml:space="preserve"> UDP </w:t>
      </w:r>
      <w:r>
        <w:t>的证据边界。</w:t>
      </w:r>
      <w:r>
        <w:t xml:space="preserve">sendto </w:t>
      </w:r>
      <w:r>
        <w:t>返回成功并不等于</w:t>
      </w:r>
      <w:r>
        <w:t xml:space="preserve"> Windows </w:t>
      </w:r>
      <w:r>
        <w:t>已经收到，所以正式结论必须同时依赖</w:t>
      </w:r>
      <w:r>
        <w:t xml:space="preserve"> Linux </w:t>
      </w:r>
      <w:r>
        <w:t>日志、</w:t>
      </w:r>
      <w:r>
        <w:t xml:space="preserve">Windows GUI </w:t>
      </w:r>
      <w:r>
        <w:t>和报文字段一致性。参数校验、</w:t>
      </w:r>
      <w:r>
        <w:t xml:space="preserve">SIGTERM </w:t>
      </w:r>
      <w:r>
        <w:t>清理、设备不可用诊断和无监听边界同样属于工程质量。以后编写系统工具时，我会把可诊断性、可自动化、权限最小化和失败清理放在功能同等重要的位置，并避免用无限重试或静默默认值掩盖配置错误。请本人根据实际分工与感受进一步个性化本段。</w:t>
      </w:r>
    </w:p>
    <w:p w14:paraId="1C8713C9" w14:textId="77777777" w:rsidR="00396DC8" w:rsidRDefault="00000000">
      <w:pPr>
        <w:pStyle w:val="21"/>
      </w:pPr>
      <w:bookmarkStart w:id="65" w:name="_Toc234817376"/>
      <w:r>
        <w:t xml:space="preserve">9.4 </w:t>
      </w:r>
      <w:r>
        <w:t>沈徐鹏个人心得（本人复核稿，不少于</w:t>
      </w:r>
      <w:r>
        <w:t xml:space="preserve"> 500 </w:t>
      </w:r>
      <w:r>
        <w:t>字）</w:t>
      </w:r>
      <w:bookmarkEnd w:id="65"/>
    </w:p>
    <w:p w14:paraId="050ECB7B" w14:textId="77777777" w:rsidR="00396DC8" w:rsidRDefault="00000000">
      <w:r>
        <w:t xml:space="preserve">Windows </w:t>
      </w:r>
      <w:r>
        <w:t>模拟器让我体会到图形界面并不是把网络数据直接写到控件上那么简单。</w:t>
      </w:r>
      <w:r>
        <w:t xml:space="preserve">Tkinter </w:t>
      </w:r>
      <w:r>
        <w:t>有自己的事件循环，后台接收线程如果直接操作</w:t>
      </w:r>
      <w:r>
        <w:t xml:space="preserve"> Canvas</w:t>
      </w:r>
      <w:r>
        <w:t>、</w:t>
      </w:r>
      <w:r>
        <w:t xml:space="preserve">Label </w:t>
      </w:r>
      <w:r>
        <w:t>或</w:t>
      </w:r>
      <w:r>
        <w:t xml:space="preserve"> Text</w:t>
      </w:r>
      <w:r>
        <w:t>，可能在高频报文、关闭窗口或不同解释器环境中产生跨线程异常。为此我把协议解析、</w:t>
      </w:r>
      <w:r>
        <w:t xml:space="preserve">UDP </w:t>
      </w:r>
      <w:r>
        <w:t>接收、显示模型和</w:t>
      </w:r>
      <w:r>
        <w:t xml:space="preserve"> GUI </w:t>
      </w:r>
      <w:r>
        <w:t>分成四层：接收线程只处理</w:t>
      </w:r>
      <w:r>
        <w:t xml:space="preserve"> socket</w:t>
      </w:r>
      <w:r>
        <w:t>、</w:t>
      </w:r>
      <w:r>
        <w:t>UTF-8</w:t>
      </w:r>
      <w:r>
        <w:t>、</w:t>
      </w:r>
      <w:r>
        <w:t xml:space="preserve">JSON </w:t>
      </w:r>
      <w:r>
        <w:t>和不可变事件；有界</w:t>
      </w:r>
      <w:r>
        <w:t xml:space="preserve"> Queue </w:t>
      </w:r>
      <w:r>
        <w:t>负责线程间传递；</w:t>
      </w:r>
      <w:r>
        <w:t xml:space="preserve">Tk </w:t>
      </w:r>
      <w:r>
        <w:t>主线程通过</w:t>
      </w:r>
      <w:r>
        <w:t xml:space="preserve"> root.after </w:t>
      </w:r>
      <w:r>
        <w:t>统一消费并完整替换状态。这个结构使协议测试可以不启动</w:t>
      </w:r>
      <w:r>
        <w:t xml:space="preserve"> GUI</w:t>
      </w:r>
      <w:r>
        <w:t>，也让非法报文不会出现</w:t>
      </w:r>
      <w:r>
        <w:t>“</w:t>
      </w:r>
      <w:r>
        <w:t>文字已改但颜色未改</w:t>
      </w:r>
      <w:r>
        <w:t>”</w:t>
      </w:r>
      <w:r>
        <w:t>的部分更新。</w:t>
      </w:r>
    </w:p>
    <w:p w14:paraId="23A0EFC6" w14:textId="77777777" w:rsidR="00396DC8" w:rsidRDefault="00000000">
      <w:r>
        <w:t>协议校验中的细节也让我印象深刻。字段存在并不代表类型正确，例如</w:t>
      </w:r>
      <w:r>
        <w:t xml:space="preserve"> Python </w:t>
      </w:r>
      <w:r>
        <w:t>的</w:t>
      </w:r>
      <w:r>
        <w:t xml:space="preserve"> bool </w:t>
      </w:r>
      <w:r>
        <w:t>是</w:t>
      </w:r>
      <w:r>
        <w:t xml:space="preserve"> int </w:t>
      </w:r>
      <w:r>
        <w:t>子类，如果只用</w:t>
      </w:r>
      <w:r>
        <w:t xml:space="preserve"> isinstance(value, int)</w:t>
      </w:r>
      <w:r>
        <w:t>，</w:t>
      </w:r>
      <w:r>
        <w:t xml:space="preserve">true </w:t>
      </w:r>
      <w:r>
        <w:t>可能被当作合法亮度或版本。实现最终要求普通整数、限制尺寸乘积、</w:t>
      </w:r>
      <w:r>
        <w:t xml:space="preserve">UTF-8 </w:t>
      </w:r>
      <w:r>
        <w:t>字节长度、</w:t>
      </w:r>
      <w:r>
        <w:t xml:space="preserve">RGB </w:t>
      </w:r>
      <w:r>
        <w:t>三通道、</w:t>
      </w:r>
      <w:r>
        <w:t xml:space="preserve">mode </w:t>
      </w:r>
      <w:r>
        <w:t>和报文总长，并把解析结果放入</w:t>
      </w:r>
      <w:r>
        <w:t xml:space="preserve"> frozen dataclass</w:t>
      </w:r>
      <w:r>
        <w:t>。手动颜色和亮度覆盖也不能覆盖后台最新</w:t>
      </w:r>
      <w:r>
        <w:t xml:space="preserve"> UDP </w:t>
      </w:r>
      <w:r>
        <w:t>状态，否则恢复时无法立即显示最近数据；本地清屏必须明确只是预览行为，不能让用户误以为已经向</w:t>
      </w:r>
      <w:r>
        <w:t xml:space="preserve"> Linux </w:t>
      </w:r>
      <w:r>
        <w:t>写入</w:t>
      </w:r>
      <w:r>
        <w:t xml:space="preserve"> CLEAR</w:t>
      </w:r>
      <w:r>
        <w:t>。</w:t>
      </w:r>
    </w:p>
    <w:p w14:paraId="701B3A58" w14:textId="77777777" w:rsidR="00396DC8" w:rsidRDefault="00000000">
      <w:r>
        <w:t>人工</w:t>
      </w:r>
      <w:r>
        <w:t xml:space="preserve"> GUI </w:t>
      </w:r>
      <w:r>
        <w:t>验收让我认识到自动测试和视觉检查各有边界。无</w:t>
      </w:r>
      <w:r>
        <w:t xml:space="preserve"> GUI </w:t>
      </w:r>
      <w:r>
        <w:t>测试可以稳定覆盖非法</w:t>
      </w:r>
      <w:r>
        <w:t xml:space="preserve"> JSON</w:t>
      </w:r>
      <w:r>
        <w:t>、</w:t>
      </w:r>
      <w:r>
        <w:t xml:space="preserve">socket </w:t>
      </w:r>
      <w:r>
        <w:t>关闭、队列上限和模型规则，但滚动效果、界面冻结、日志可读性和恢复按钮仍需要人工观</w:t>
      </w:r>
      <w:r>
        <w:lastRenderedPageBreak/>
        <w:t>察。连续</w:t>
      </w:r>
      <w:r>
        <w:t xml:space="preserve"> 300 </w:t>
      </w:r>
      <w:r>
        <w:t>个合法报文、</w:t>
      </w:r>
      <w:r>
        <w:t xml:space="preserve">240 </w:t>
      </w:r>
      <w:r>
        <w:t>个非法报文和关闭后的端口检查，使</w:t>
      </w:r>
      <w:r>
        <w:t>“</w:t>
      </w:r>
      <w:r>
        <w:t>线程安全</w:t>
      </w:r>
      <w:r>
        <w:t>”</w:t>
      </w:r>
      <w:r>
        <w:t>变成可观察结果。今后开发</w:t>
      </w:r>
      <w:r>
        <w:t xml:space="preserve"> GUI </w:t>
      </w:r>
      <w:r>
        <w:t>网络程序时，我会优先设计无界面可测的纯模块，让界面只负责展示与交互，并在关闭路径、资源上限和错误提示上投入足够精力。请本人在最终提交前复核并加入个人独有经历。</w:t>
      </w:r>
    </w:p>
    <w:p w14:paraId="5F9A43BE" w14:textId="77777777" w:rsidR="00396DC8" w:rsidRDefault="00000000">
      <w:r>
        <w:br w:type="page"/>
      </w:r>
    </w:p>
    <w:p w14:paraId="3C25C0F1" w14:textId="77777777" w:rsidR="00396DC8" w:rsidRDefault="00000000">
      <w:pPr>
        <w:pStyle w:val="1"/>
      </w:pPr>
      <w:bookmarkStart w:id="66" w:name="_Toc234817377"/>
      <w:r>
        <w:lastRenderedPageBreak/>
        <w:t>参考文献</w:t>
      </w:r>
      <w:bookmarkEnd w:id="66"/>
    </w:p>
    <w:p w14:paraId="0F67AD21" w14:textId="77777777" w:rsidR="00396DC8" w:rsidRDefault="00000000">
      <w:r>
        <w:t>[1] Linux Kernel Documentation. Overview of the Linux Virtual File System. https://docs.kernel.org/6.17/filesystems/vfs.html.</w:t>
      </w:r>
    </w:p>
    <w:p w14:paraId="17697AB8" w14:textId="77777777" w:rsidR="00396DC8" w:rsidRDefault="00000000">
      <w:r>
        <w:t>[2] Linux Kernel Documentation. Driver Basics. https://docs.kernel.org/6.17/driver-api/basics.html.</w:t>
      </w:r>
    </w:p>
    <w:p w14:paraId="4495B35E" w14:textId="77777777" w:rsidR="00396DC8" w:rsidRDefault="00000000">
      <w:r>
        <w:t>[3] Linux Kernel Documentation. Device drivers infrastructure. https://docs.kernel.org/6.17/driver-api/infrastructure.html.</w:t>
      </w:r>
    </w:p>
    <w:p w14:paraId="3E0F04C6" w14:textId="77777777" w:rsidR="00396DC8" w:rsidRDefault="00000000">
      <w:r>
        <w:t>[4] Linux Kernel Documentation. The Linux Kernel API. https://docs.kernel.org/6.17/core-api/kernel-api.html.</w:t>
      </w:r>
    </w:p>
    <w:p w14:paraId="613701C9" w14:textId="77777777" w:rsidR="00396DC8" w:rsidRDefault="00000000">
      <w:r>
        <w:t>[5] Linux man-pages project. open(2), read(2), write(2), poll(2). https://www.kernel.org/doc/man-pages/.</w:t>
      </w:r>
    </w:p>
    <w:p w14:paraId="164C5E67" w14:textId="77777777" w:rsidR="00396DC8" w:rsidRDefault="00000000">
      <w:r>
        <w:t>[6] Python Software Foundation. queue - A synchronized queue class. https://docs.python.org/3/library/queue.html.</w:t>
      </w:r>
    </w:p>
    <w:p w14:paraId="0ACE5BDB" w14:textId="77777777" w:rsidR="00396DC8" w:rsidRDefault="00000000">
      <w:r>
        <w:t>[7] Python Software Foundation. tkinter - Python interface to Tcl/Tk (Threading model). https://docs.python.org/3/library/tkinter.html.</w:t>
      </w:r>
    </w:p>
    <w:p w14:paraId="29A68A25" w14:textId="77777777" w:rsidR="00396DC8" w:rsidRDefault="00000000">
      <w:r>
        <w:t>[8] Python Software Foundation. threading - Thread-based parallelism. https://docs.python.org/3/library/threading.html.</w:t>
      </w:r>
    </w:p>
    <w:p w14:paraId="750E8002" w14:textId="77777777" w:rsidR="00396DC8" w:rsidRDefault="00000000">
      <w:r>
        <w:t>[9] V-LED repository. README, PLAN, driver/tools/simulator documentation and source at commit 04f0b07. https://github.com/qiaosiqi/V-LED.</w:t>
      </w:r>
    </w:p>
    <w:p w14:paraId="4851D35F" w14:textId="77777777" w:rsidR="00396DC8" w:rsidRDefault="00000000">
      <w:r>
        <w:t>[10] V-LED acceptance evidence. docs/ACCEPTANCE_MATRIX.md and docs/evidence/*/RESULTS.md, 2026-07-12.</w:t>
      </w:r>
    </w:p>
    <w:p w14:paraId="0626CD17" w14:textId="77777777" w:rsidR="00396DC8" w:rsidRDefault="00000000">
      <w:r>
        <w:br w:type="page"/>
      </w:r>
    </w:p>
    <w:p w14:paraId="19969C36" w14:textId="77777777" w:rsidR="00396DC8" w:rsidRDefault="00000000">
      <w:pPr>
        <w:pStyle w:val="1"/>
      </w:pPr>
      <w:bookmarkStart w:id="67" w:name="_Toc234817378"/>
      <w:r>
        <w:lastRenderedPageBreak/>
        <w:t>附录</w:t>
      </w:r>
      <w:r>
        <w:t xml:space="preserve"> A </w:t>
      </w:r>
      <w:r>
        <w:t>命令与错误码速查</w:t>
      </w:r>
      <w:bookmarkEnd w:id="67"/>
    </w:p>
    <w:tbl>
      <w:tblPr>
        <w:tblStyle w:val="aff1"/>
        <w:tblW w:w="0" w:type="auto"/>
        <w:jc w:val="center"/>
        <w:tblLayout w:type="fixed"/>
        <w:tblLook w:val="04A0" w:firstRow="1" w:lastRow="0" w:firstColumn="1" w:lastColumn="0" w:noHBand="0" w:noVBand="1"/>
      </w:tblPr>
      <w:tblGrid>
        <w:gridCol w:w="3855"/>
        <w:gridCol w:w="4932"/>
      </w:tblGrid>
      <w:tr w:rsidR="00396DC8" w14:paraId="7454C6A9" w14:textId="77777777">
        <w:trPr>
          <w:tblHeader/>
          <w:jc w:val="center"/>
        </w:trPr>
        <w:tc>
          <w:tcPr>
            <w:tcW w:w="3855" w:type="dxa"/>
            <w:shd w:val="clear" w:color="auto" w:fill="D9EAF7"/>
            <w:tcMar>
              <w:top w:w="100" w:type="dxa"/>
              <w:left w:w="120" w:type="dxa"/>
              <w:bottom w:w="100" w:type="dxa"/>
              <w:right w:w="120" w:type="dxa"/>
            </w:tcMar>
            <w:vAlign w:val="center"/>
          </w:tcPr>
          <w:p w14:paraId="41F38794" w14:textId="77777777" w:rsidR="00396DC8" w:rsidRDefault="00000000">
            <w:pPr>
              <w:spacing w:after="0"/>
              <w:jc w:val="center"/>
            </w:pPr>
            <w:r>
              <w:rPr>
                <w:rFonts w:eastAsia="黑体"/>
                <w:b/>
                <w:sz w:val="18"/>
              </w:rPr>
              <w:t>命令</w:t>
            </w:r>
            <w:r>
              <w:rPr>
                <w:rFonts w:eastAsia="黑体"/>
                <w:b/>
                <w:sz w:val="18"/>
              </w:rPr>
              <w:t>/</w:t>
            </w:r>
            <w:r>
              <w:rPr>
                <w:rFonts w:eastAsia="黑体"/>
                <w:b/>
                <w:sz w:val="18"/>
              </w:rPr>
              <w:t>场景</w:t>
            </w:r>
          </w:p>
        </w:tc>
        <w:tc>
          <w:tcPr>
            <w:tcW w:w="4932" w:type="dxa"/>
            <w:shd w:val="clear" w:color="auto" w:fill="D9EAF7"/>
            <w:tcMar>
              <w:top w:w="100" w:type="dxa"/>
              <w:left w:w="120" w:type="dxa"/>
              <w:bottom w:w="100" w:type="dxa"/>
              <w:right w:w="120" w:type="dxa"/>
            </w:tcMar>
            <w:vAlign w:val="center"/>
          </w:tcPr>
          <w:p w14:paraId="36A508F1" w14:textId="77777777" w:rsidR="00396DC8" w:rsidRDefault="00000000">
            <w:pPr>
              <w:spacing w:after="0"/>
              <w:jc w:val="center"/>
            </w:pPr>
            <w:r>
              <w:rPr>
                <w:rFonts w:eastAsia="黑体"/>
                <w:b/>
                <w:sz w:val="18"/>
              </w:rPr>
              <w:t>结果</w:t>
            </w:r>
          </w:p>
        </w:tc>
      </w:tr>
      <w:tr w:rsidR="00396DC8" w14:paraId="796855B6" w14:textId="77777777">
        <w:trPr>
          <w:jc w:val="center"/>
        </w:trPr>
        <w:tc>
          <w:tcPr>
            <w:tcW w:w="3855" w:type="dxa"/>
            <w:tcMar>
              <w:top w:w="100" w:type="dxa"/>
              <w:left w:w="120" w:type="dxa"/>
              <w:bottom w:w="100" w:type="dxa"/>
              <w:right w:w="120" w:type="dxa"/>
            </w:tcMar>
            <w:vAlign w:val="center"/>
          </w:tcPr>
          <w:p w14:paraId="73563BAD" w14:textId="77777777" w:rsidR="00396DC8" w:rsidRDefault="00000000">
            <w:pPr>
              <w:spacing w:after="0" w:line="276" w:lineRule="auto"/>
              <w:jc w:val="center"/>
            </w:pPr>
            <w:r>
              <w:rPr>
                <w:sz w:val="18"/>
              </w:rPr>
              <w:t>TEXT &lt;content&gt;</w:t>
            </w:r>
          </w:p>
        </w:tc>
        <w:tc>
          <w:tcPr>
            <w:tcW w:w="4932" w:type="dxa"/>
            <w:tcMar>
              <w:top w:w="100" w:type="dxa"/>
              <w:left w:w="120" w:type="dxa"/>
              <w:bottom w:w="100" w:type="dxa"/>
              <w:right w:w="120" w:type="dxa"/>
            </w:tcMar>
            <w:vAlign w:val="center"/>
          </w:tcPr>
          <w:p w14:paraId="4E3C4678" w14:textId="77777777" w:rsidR="00396DC8" w:rsidRDefault="00000000">
            <w:pPr>
              <w:spacing w:after="0" w:line="276" w:lineRule="auto"/>
            </w:pPr>
            <w:r>
              <w:rPr>
                <w:sz w:val="18"/>
              </w:rPr>
              <w:t>设置文字；实际变化</w:t>
            </w:r>
            <w:r>
              <w:rPr>
                <w:sz w:val="18"/>
              </w:rPr>
              <w:t xml:space="preserve"> version +1</w:t>
            </w:r>
          </w:p>
        </w:tc>
      </w:tr>
      <w:tr w:rsidR="00396DC8" w14:paraId="172475FD" w14:textId="77777777">
        <w:trPr>
          <w:jc w:val="center"/>
        </w:trPr>
        <w:tc>
          <w:tcPr>
            <w:tcW w:w="3855" w:type="dxa"/>
            <w:tcMar>
              <w:top w:w="100" w:type="dxa"/>
              <w:left w:w="120" w:type="dxa"/>
              <w:bottom w:w="100" w:type="dxa"/>
              <w:right w:w="120" w:type="dxa"/>
            </w:tcMar>
            <w:vAlign w:val="center"/>
          </w:tcPr>
          <w:p w14:paraId="32AD2B71" w14:textId="77777777" w:rsidR="00396DC8" w:rsidRDefault="00000000">
            <w:pPr>
              <w:spacing w:after="0" w:line="276" w:lineRule="auto"/>
              <w:jc w:val="center"/>
            </w:pPr>
            <w:r>
              <w:rPr>
                <w:sz w:val="18"/>
              </w:rPr>
              <w:t>COLOR r g b</w:t>
            </w:r>
          </w:p>
        </w:tc>
        <w:tc>
          <w:tcPr>
            <w:tcW w:w="4932" w:type="dxa"/>
            <w:tcMar>
              <w:top w:w="100" w:type="dxa"/>
              <w:left w:w="120" w:type="dxa"/>
              <w:bottom w:w="100" w:type="dxa"/>
              <w:right w:w="120" w:type="dxa"/>
            </w:tcMar>
            <w:vAlign w:val="center"/>
          </w:tcPr>
          <w:p w14:paraId="38685F80" w14:textId="77777777" w:rsidR="00396DC8" w:rsidRDefault="00000000">
            <w:pPr>
              <w:spacing w:after="0" w:line="276" w:lineRule="auto"/>
              <w:jc w:val="center"/>
            </w:pPr>
            <w:r>
              <w:rPr>
                <w:sz w:val="18"/>
              </w:rPr>
              <w:t>0..255</w:t>
            </w:r>
            <w:r>
              <w:rPr>
                <w:sz w:val="18"/>
              </w:rPr>
              <w:t>；变化时</w:t>
            </w:r>
            <w:r>
              <w:rPr>
                <w:sz w:val="18"/>
              </w:rPr>
              <w:t xml:space="preserve"> +1</w:t>
            </w:r>
          </w:p>
        </w:tc>
      </w:tr>
      <w:tr w:rsidR="00396DC8" w14:paraId="177FA284" w14:textId="77777777">
        <w:trPr>
          <w:jc w:val="center"/>
        </w:trPr>
        <w:tc>
          <w:tcPr>
            <w:tcW w:w="3855" w:type="dxa"/>
            <w:tcMar>
              <w:top w:w="100" w:type="dxa"/>
              <w:left w:w="120" w:type="dxa"/>
              <w:bottom w:w="100" w:type="dxa"/>
              <w:right w:w="120" w:type="dxa"/>
            </w:tcMar>
            <w:vAlign w:val="center"/>
          </w:tcPr>
          <w:p w14:paraId="6CCF1F22" w14:textId="77777777" w:rsidR="00396DC8" w:rsidRDefault="00000000">
            <w:pPr>
              <w:spacing w:after="0" w:line="276" w:lineRule="auto"/>
              <w:jc w:val="center"/>
            </w:pPr>
            <w:r>
              <w:rPr>
                <w:sz w:val="18"/>
              </w:rPr>
              <w:t>BRIGHTNESS n</w:t>
            </w:r>
          </w:p>
        </w:tc>
        <w:tc>
          <w:tcPr>
            <w:tcW w:w="4932" w:type="dxa"/>
            <w:tcMar>
              <w:top w:w="100" w:type="dxa"/>
              <w:left w:w="120" w:type="dxa"/>
              <w:bottom w:w="100" w:type="dxa"/>
              <w:right w:w="120" w:type="dxa"/>
            </w:tcMar>
            <w:vAlign w:val="center"/>
          </w:tcPr>
          <w:p w14:paraId="60EA4C57" w14:textId="77777777" w:rsidR="00396DC8" w:rsidRDefault="00000000">
            <w:pPr>
              <w:spacing w:after="0" w:line="276" w:lineRule="auto"/>
              <w:jc w:val="center"/>
            </w:pPr>
            <w:r>
              <w:rPr>
                <w:sz w:val="18"/>
              </w:rPr>
              <w:t>0..100</w:t>
            </w:r>
            <w:r>
              <w:rPr>
                <w:sz w:val="18"/>
              </w:rPr>
              <w:t>；变化时</w:t>
            </w:r>
            <w:r>
              <w:rPr>
                <w:sz w:val="18"/>
              </w:rPr>
              <w:t xml:space="preserve"> +1</w:t>
            </w:r>
          </w:p>
        </w:tc>
      </w:tr>
      <w:tr w:rsidR="00396DC8" w14:paraId="51B467B8" w14:textId="77777777">
        <w:trPr>
          <w:jc w:val="center"/>
        </w:trPr>
        <w:tc>
          <w:tcPr>
            <w:tcW w:w="3855" w:type="dxa"/>
            <w:tcMar>
              <w:top w:w="100" w:type="dxa"/>
              <w:left w:w="120" w:type="dxa"/>
              <w:bottom w:w="100" w:type="dxa"/>
              <w:right w:w="120" w:type="dxa"/>
            </w:tcMar>
            <w:vAlign w:val="center"/>
          </w:tcPr>
          <w:p w14:paraId="168A4D90" w14:textId="77777777" w:rsidR="00396DC8" w:rsidRDefault="00000000">
            <w:pPr>
              <w:spacing w:after="0" w:line="276" w:lineRule="auto"/>
            </w:pPr>
            <w:r>
              <w:rPr>
                <w:sz w:val="18"/>
              </w:rPr>
              <w:t>MODE static|scroll</w:t>
            </w:r>
          </w:p>
        </w:tc>
        <w:tc>
          <w:tcPr>
            <w:tcW w:w="4932" w:type="dxa"/>
            <w:tcMar>
              <w:top w:w="100" w:type="dxa"/>
              <w:left w:w="120" w:type="dxa"/>
              <w:bottom w:w="100" w:type="dxa"/>
              <w:right w:w="120" w:type="dxa"/>
            </w:tcMar>
            <w:vAlign w:val="center"/>
          </w:tcPr>
          <w:p w14:paraId="52CE5C36" w14:textId="77777777" w:rsidR="00396DC8" w:rsidRDefault="00000000">
            <w:pPr>
              <w:spacing w:after="0" w:line="276" w:lineRule="auto"/>
              <w:jc w:val="center"/>
            </w:pPr>
            <w:r>
              <w:rPr>
                <w:sz w:val="18"/>
              </w:rPr>
              <w:t>合法模式；变化时</w:t>
            </w:r>
            <w:r>
              <w:rPr>
                <w:sz w:val="18"/>
              </w:rPr>
              <w:t xml:space="preserve"> +1</w:t>
            </w:r>
          </w:p>
        </w:tc>
      </w:tr>
      <w:tr w:rsidR="00396DC8" w14:paraId="1EFC62AB" w14:textId="77777777">
        <w:trPr>
          <w:jc w:val="center"/>
        </w:trPr>
        <w:tc>
          <w:tcPr>
            <w:tcW w:w="3855" w:type="dxa"/>
            <w:tcMar>
              <w:top w:w="100" w:type="dxa"/>
              <w:left w:w="120" w:type="dxa"/>
              <w:bottom w:w="100" w:type="dxa"/>
              <w:right w:w="120" w:type="dxa"/>
            </w:tcMar>
            <w:vAlign w:val="center"/>
          </w:tcPr>
          <w:p w14:paraId="10FBF176" w14:textId="77777777" w:rsidR="00396DC8" w:rsidRDefault="00000000">
            <w:pPr>
              <w:spacing w:after="0" w:line="276" w:lineRule="auto"/>
              <w:jc w:val="center"/>
            </w:pPr>
            <w:r>
              <w:rPr>
                <w:sz w:val="18"/>
              </w:rPr>
              <w:t>CLEAR</w:t>
            </w:r>
          </w:p>
        </w:tc>
        <w:tc>
          <w:tcPr>
            <w:tcW w:w="4932" w:type="dxa"/>
            <w:tcMar>
              <w:top w:w="100" w:type="dxa"/>
              <w:left w:w="120" w:type="dxa"/>
              <w:bottom w:w="100" w:type="dxa"/>
              <w:right w:w="120" w:type="dxa"/>
            </w:tcMar>
            <w:vAlign w:val="center"/>
          </w:tcPr>
          <w:p w14:paraId="2C6AF9C2" w14:textId="77777777" w:rsidR="00396DC8" w:rsidRDefault="00000000">
            <w:pPr>
              <w:spacing w:after="0" w:line="276" w:lineRule="auto"/>
            </w:pPr>
            <w:r>
              <w:rPr>
                <w:sz w:val="18"/>
              </w:rPr>
              <w:t>只清</w:t>
            </w:r>
            <w:r>
              <w:rPr>
                <w:sz w:val="18"/>
              </w:rPr>
              <w:t xml:space="preserve"> text</w:t>
            </w:r>
            <w:r>
              <w:rPr>
                <w:sz w:val="18"/>
              </w:rPr>
              <w:t>；已有空文本时</w:t>
            </w:r>
            <w:r>
              <w:rPr>
                <w:sz w:val="18"/>
              </w:rPr>
              <w:t xml:space="preserve"> version </w:t>
            </w:r>
            <w:r>
              <w:rPr>
                <w:sz w:val="18"/>
              </w:rPr>
              <w:t>不变</w:t>
            </w:r>
          </w:p>
        </w:tc>
      </w:tr>
      <w:tr w:rsidR="00396DC8" w14:paraId="5A430DD5" w14:textId="77777777">
        <w:trPr>
          <w:jc w:val="center"/>
        </w:trPr>
        <w:tc>
          <w:tcPr>
            <w:tcW w:w="3855" w:type="dxa"/>
            <w:tcMar>
              <w:top w:w="100" w:type="dxa"/>
              <w:left w:w="120" w:type="dxa"/>
              <w:bottom w:w="100" w:type="dxa"/>
              <w:right w:w="120" w:type="dxa"/>
            </w:tcMar>
            <w:vAlign w:val="center"/>
          </w:tcPr>
          <w:p w14:paraId="5361EFC5" w14:textId="77777777" w:rsidR="00396DC8" w:rsidRDefault="00000000">
            <w:pPr>
              <w:spacing w:after="0" w:line="276" w:lineRule="auto"/>
              <w:jc w:val="center"/>
            </w:pPr>
            <w:r>
              <w:rPr>
                <w:sz w:val="18"/>
              </w:rPr>
              <w:t>STATUS</w:t>
            </w:r>
          </w:p>
        </w:tc>
        <w:tc>
          <w:tcPr>
            <w:tcW w:w="4932" w:type="dxa"/>
            <w:tcMar>
              <w:top w:w="100" w:type="dxa"/>
              <w:left w:w="120" w:type="dxa"/>
              <w:bottom w:w="100" w:type="dxa"/>
              <w:right w:w="120" w:type="dxa"/>
            </w:tcMar>
            <w:vAlign w:val="center"/>
          </w:tcPr>
          <w:p w14:paraId="6F383480" w14:textId="77777777" w:rsidR="00396DC8" w:rsidRDefault="00000000">
            <w:pPr>
              <w:spacing w:after="0" w:line="276" w:lineRule="auto"/>
            </w:pPr>
            <w:r>
              <w:rPr>
                <w:sz w:val="18"/>
              </w:rPr>
              <w:t>刷新当前</w:t>
            </w:r>
            <w:r>
              <w:rPr>
                <w:sz w:val="18"/>
              </w:rPr>
              <w:t xml:space="preserve"> FD </w:t>
            </w:r>
            <w:r>
              <w:rPr>
                <w:sz w:val="18"/>
              </w:rPr>
              <w:t>读取；</w:t>
            </w:r>
            <w:r>
              <w:rPr>
                <w:sz w:val="18"/>
              </w:rPr>
              <w:t xml:space="preserve">version </w:t>
            </w:r>
            <w:r>
              <w:rPr>
                <w:sz w:val="18"/>
              </w:rPr>
              <w:t>不变</w:t>
            </w:r>
          </w:p>
        </w:tc>
      </w:tr>
      <w:tr w:rsidR="00396DC8" w14:paraId="60A1AFB7" w14:textId="77777777">
        <w:trPr>
          <w:jc w:val="center"/>
        </w:trPr>
        <w:tc>
          <w:tcPr>
            <w:tcW w:w="3855" w:type="dxa"/>
            <w:tcMar>
              <w:top w:w="100" w:type="dxa"/>
              <w:left w:w="120" w:type="dxa"/>
              <w:bottom w:w="100" w:type="dxa"/>
              <w:right w:w="120" w:type="dxa"/>
            </w:tcMar>
            <w:vAlign w:val="center"/>
          </w:tcPr>
          <w:p w14:paraId="59767D9E" w14:textId="77777777" w:rsidR="00396DC8" w:rsidRDefault="00000000">
            <w:pPr>
              <w:spacing w:after="0" w:line="276" w:lineRule="auto"/>
              <w:jc w:val="center"/>
            </w:pPr>
            <w:r>
              <w:rPr>
                <w:sz w:val="18"/>
              </w:rPr>
              <w:t>PIXEL ...</w:t>
            </w:r>
          </w:p>
        </w:tc>
        <w:tc>
          <w:tcPr>
            <w:tcW w:w="4932" w:type="dxa"/>
            <w:tcMar>
              <w:top w:w="100" w:type="dxa"/>
              <w:left w:w="120" w:type="dxa"/>
              <w:bottom w:w="100" w:type="dxa"/>
              <w:right w:w="120" w:type="dxa"/>
            </w:tcMar>
            <w:vAlign w:val="center"/>
          </w:tcPr>
          <w:p w14:paraId="31BDFD0D" w14:textId="77777777" w:rsidR="00396DC8" w:rsidRDefault="00000000">
            <w:pPr>
              <w:spacing w:after="0" w:line="276" w:lineRule="auto"/>
              <w:jc w:val="center"/>
            </w:pPr>
            <w:r>
              <w:rPr>
                <w:sz w:val="18"/>
              </w:rPr>
              <w:t>-EOPNOTSUPP</w:t>
            </w:r>
          </w:p>
        </w:tc>
      </w:tr>
      <w:tr w:rsidR="00396DC8" w14:paraId="739DD798" w14:textId="77777777">
        <w:trPr>
          <w:jc w:val="center"/>
        </w:trPr>
        <w:tc>
          <w:tcPr>
            <w:tcW w:w="3855" w:type="dxa"/>
            <w:tcMar>
              <w:top w:w="100" w:type="dxa"/>
              <w:left w:w="120" w:type="dxa"/>
              <w:bottom w:w="100" w:type="dxa"/>
              <w:right w:w="120" w:type="dxa"/>
            </w:tcMar>
            <w:vAlign w:val="center"/>
          </w:tcPr>
          <w:p w14:paraId="35DEF113" w14:textId="77777777" w:rsidR="00396DC8" w:rsidRDefault="00000000">
            <w:pPr>
              <w:spacing w:after="0" w:line="276" w:lineRule="auto"/>
            </w:pPr>
            <w:r>
              <w:rPr>
                <w:sz w:val="18"/>
              </w:rPr>
              <w:t>count &gt;= PAGE_SIZE</w:t>
            </w:r>
          </w:p>
        </w:tc>
        <w:tc>
          <w:tcPr>
            <w:tcW w:w="4932" w:type="dxa"/>
            <w:tcMar>
              <w:top w:w="100" w:type="dxa"/>
              <w:left w:w="120" w:type="dxa"/>
              <w:bottom w:w="100" w:type="dxa"/>
              <w:right w:w="120" w:type="dxa"/>
            </w:tcMar>
            <w:vAlign w:val="center"/>
          </w:tcPr>
          <w:p w14:paraId="44D32777" w14:textId="77777777" w:rsidR="00396DC8" w:rsidRDefault="00000000">
            <w:pPr>
              <w:spacing w:after="0" w:line="276" w:lineRule="auto"/>
              <w:jc w:val="center"/>
            </w:pPr>
            <w:r>
              <w:rPr>
                <w:sz w:val="18"/>
              </w:rPr>
              <w:t>-EMSGSIZE</w:t>
            </w:r>
          </w:p>
        </w:tc>
      </w:tr>
      <w:tr w:rsidR="00396DC8" w14:paraId="12A31722" w14:textId="77777777">
        <w:trPr>
          <w:jc w:val="center"/>
        </w:trPr>
        <w:tc>
          <w:tcPr>
            <w:tcW w:w="3855" w:type="dxa"/>
            <w:tcMar>
              <w:top w:w="100" w:type="dxa"/>
              <w:left w:w="120" w:type="dxa"/>
              <w:bottom w:w="100" w:type="dxa"/>
              <w:right w:w="120" w:type="dxa"/>
            </w:tcMar>
            <w:vAlign w:val="center"/>
          </w:tcPr>
          <w:p w14:paraId="0964DA7B" w14:textId="77777777" w:rsidR="00396DC8" w:rsidRDefault="00000000">
            <w:pPr>
              <w:spacing w:after="0" w:line="276" w:lineRule="auto"/>
              <w:jc w:val="center"/>
            </w:pPr>
            <w:r>
              <w:rPr>
                <w:sz w:val="18"/>
              </w:rPr>
              <w:t>累计容量不足</w:t>
            </w:r>
          </w:p>
        </w:tc>
        <w:tc>
          <w:tcPr>
            <w:tcW w:w="4932" w:type="dxa"/>
            <w:tcMar>
              <w:top w:w="100" w:type="dxa"/>
              <w:left w:w="120" w:type="dxa"/>
              <w:bottom w:w="100" w:type="dxa"/>
              <w:right w:w="120" w:type="dxa"/>
            </w:tcMar>
            <w:vAlign w:val="center"/>
          </w:tcPr>
          <w:p w14:paraId="7D1E68B0" w14:textId="77777777" w:rsidR="00396DC8" w:rsidRDefault="00000000">
            <w:pPr>
              <w:spacing w:after="0" w:line="276" w:lineRule="auto"/>
              <w:jc w:val="center"/>
            </w:pPr>
            <w:r>
              <w:rPr>
                <w:sz w:val="18"/>
              </w:rPr>
              <w:t>-ENOSPC</w:t>
            </w:r>
          </w:p>
        </w:tc>
      </w:tr>
      <w:tr w:rsidR="00396DC8" w14:paraId="03BA0647" w14:textId="77777777">
        <w:trPr>
          <w:jc w:val="center"/>
        </w:trPr>
        <w:tc>
          <w:tcPr>
            <w:tcW w:w="3855" w:type="dxa"/>
            <w:tcMar>
              <w:top w:w="100" w:type="dxa"/>
              <w:left w:w="120" w:type="dxa"/>
              <w:bottom w:w="100" w:type="dxa"/>
              <w:right w:w="120" w:type="dxa"/>
            </w:tcMar>
            <w:vAlign w:val="center"/>
          </w:tcPr>
          <w:p w14:paraId="15BB3C1C" w14:textId="77777777" w:rsidR="00396DC8" w:rsidRDefault="00000000">
            <w:pPr>
              <w:spacing w:after="0" w:line="276" w:lineRule="auto"/>
              <w:jc w:val="center"/>
            </w:pPr>
            <w:r>
              <w:rPr>
                <w:sz w:val="18"/>
              </w:rPr>
              <w:t>语法</w:t>
            </w:r>
            <w:r>
              <w:rPr>
                <w:sz w:val="18"/>
              </w:rPr>
              <w:t>/</w:t>
            </w:r>
            <w:r>
              <w:rPr>
                <w:sz w:val="18"/>
              </w:rPr>
              <w:t>类型</w:t>
            </w:r>
            <w:r>
              <w:rPr>
                <w:sz w:val="18"/>
              </w:rPr>
              <w:t>/</w:t>
            </w:r>
            <w:r>
              <w:rPr>
                <w:sz w:val="18"/>
              </w:rPr>
              <w:t>范围</w:t>
            </w:r>
          </w:p>
        </w:tc>
        <w:tc>
          <w:tcPr>
            <w:tcW w:w="4932" w:type="dxa"/>
            <w:tcMar>
              <w:top w:w="100" w:type="dxa"/>
              <w:left w:w="120" w:type="dxa"/>
              <w:bottom w:w="100" w:type="dxa"/>
              <w:right w:w="120" w:type="dxa"/>
            </w:tcMar>
            <w:vAlign w:val="center"/>
          </w:tcPr>
          <w:p w14:paraId="4AFDBFF5" w14:textId="77777777" w:rsidR="00396DC8" w:rsidRDefault="00000000">
            <w:pPr>
              <w:spacing w:after="0" w:line="276" w:lineRule="auto"/>
              <w:jc w:val="center"/>
            </w:pPr>
            <w:r>
              <w:rPr>
                <w:sz w:val="18"/>
              </w:rPr>
              <w:t>-EINVAL</w:t>
            </w:r>
          </w:p>
        </w:tc>
      </w:tr>
      <w:tr w:rsidR="00396DC8" w14:paraId="75ACD0B2" w14:textId="77777777">
        <w:trPr>
          <w:jc w:val="center"/>
        </w:trPr>
        <w:tc>
          <w:tcPr>
            <w:tcW w:w="3855" w:type="dxa"/>
            <w:tcMar>
              <w:top w:w="100" w:type="dxa"/>
              <w:left w:w="120" w:type="dxa"/>
              <w:bottom w:w="100" w:type="dxa"/>
              <w:right w:w="120" w:type="dxa"/>
            </w:tcMar>
            <w:vAlign w:val="center"/>
          </w:tcPr>
          <w:p w14:paraId="128F9754" w14:textId="77777777" w:rsidR="00396DC8" w:rsidRDefault="00000000">
            <w:pPr>
              <w:spacing w:after="0" w:line="276" w:lineRule="auto"/>
              <w:jc w:val="center"/>
            </w:pPr>
            <w:r>
              <w:rPr>
                <w:sz w:val="18"/>
              </w:rPr>
              <w:t>无新版本</w:t>
            </w:r>
            <w:r>
              <w:rPr>
                <w:sz w:val="18"/>
              </w:rPr>
              <w:t xml:space="preserve"> + O_NONBLOCK</w:t>
            </w:r>
          </w:p>
        </w:tc>
        <w:tc>
          <w:tcPr>
            <w:tcW w:w="4932" w:type="dxa"/>
            <w:tcMar>
              <w:top w:w="100" w:type="dxa"/>
              <w:left w:w="120" w:type="dxa"/>
              <w:bottom w:w="100" w:type="dxa"/>
              <w:right w:w="120" w:type="dxa"/>
            </w:tcMar>
            <w:vAlign w:val="center"/>
          </w:tcPr>
          <w:p w14:paraId="29AD3A93" w14:textId="77777777" w:rsidR="00396DC8" w:rsidRDefault="00000000">
            <w:pPr>
              <w:spacing w:after="0" w:line="276" w:lineRule="auto"/>
              <w:jc w:val="center"/>
            </w:pPr>
            <w:r>
              <w:rPr>
                <w:sz w:val="18"/>
              </w:rPr>
              <w:t>-EAGAIN</w:t>
            </w:r>
          </w:p>
        </w:tc>
      </w:tr>
      <w:tr w:rsidR="00396DC8" w14:paraId="3446DE36" w14:textId="77777777">
        <w:trPr>
          <w:jc w:val="center"/>
        </w:trPr>
        <w:tc>
          <w:tcPr>
            <w:tcW w:w="3855" w:type="dxa"/>
            <w:tcMar>
              <w:top w:w="100" w:type="dxa"/>
              <w:left w:w="120" w:type="dxa"/>
              <w:bottom w:w="100" w:type="dxa"/>
              <w:right w:w="120" w:type="dxa"/>
            </w:tcMar>
            <w:vAlign w:val="center"/>
          </w:tcPr>
          <w:p w14:paraId="01CF3ED2" w14:textId="77777777" w:rsidR="00396DC8" w:rsidRDefault="00000000">
            <w:pPr>
              <w:spacing w:after="0" w:line="276" w:lineRule="auto"/>
              <w:jc w:val="center"/>
            </w:pPr>
            <w:r>
              <w:rPr>
                <w:sz w:val="18"/>
              </w:rPr>
              <w:t>lseek</w:t>
            </w:r>
          </w:p>
        </w:tc>
        <w:tc>
          <w:tcPr>
            <w:tcW w:w="4932" w:type="dxa"/>
            <w:tcMar>
              <w:top w:w="100" w:type="dxa"/>
              <w:left w:w="120" w:type="dxa"/>
              <w:bottom w:w="100" w:type="dxa"/>
              <w:right w:w="120" w:type="dxa"/>
            </w:tcMar>
            <w:vAlign w:val="center"/>
          </w:tcPr>
          <w:p w14:paraId="06A99F09" w14:textId="77777777" w:rsidR="00396DC8" w:rsidRDefault="00000000">
            <w:pPr>
              <w:spacing w:after="0" w:line="276" w:lineRule="auto"/>
              <w:jc w:val="center"/>
            </w:pPr>
            <w:r>
              <w:rPr>
                <w:sz w:val="18"/>
              </w:rPr>
              <w:t>ESPIPE</w:t>
            </w:r>
          </w:p>
        </w:tc>
      </w:tr>
    </w:tbl>
    <w:p w14:paraId="1DC78218" w14:textId="77777777" w:rsidR="00396DC8" w:rsidRDefault="00396DC8">
      <w:pPr>
        <w:spacing w:after="0"/>
      </w:pPr>
    </w:p>
    <w:p w14:paraId="09D69E10" w14:textId="77777777" w:rsidR="00396DC8" w:rsidRDefault="00000000">
      <w:r>
        <w:br w:type="page"/>
      </w:r>
    </w:p>
    <w:p w14:paraId="097A84A6" w14:textId="77777777" w:rsidR="00396DC8" w:rsidRDefault="00000000">
      <w:pPr>
        <w:pStyle w:val="1"/>
      </w:pPr>
      <w:bookmarkStart w:id="68" w:name="_Toc234817379"/>
      <w:r>
        <w:lastRenderedPageBreak/>
        <w:t>附录</w:t>
      </w:r>
      <w:r>
        <w:t xml:space="preserve"> B </w:t>
      </w:r>
      <w:r>
        <w:t>验收与证据索引</w:t>
      </w:r>
      <w:bookmarkEnd w:id="68"/>
    </w:p>
    <w:tbl>
      <w:tblPr>
        <w:tblStyle w:val="aff1"/>
        <w:tblW w:w="0" w:type="auto"/>
        <w:jc w:val="center"/>
        <w:tblLayout w:type="fixed"/>
        <w:tblLook w:val="04A0" w:firstRow="1" w:lastRow="0" w:firstColumn="1" w:lastColumn="0" w:noHBand="0" w:noVBand="1"/>
      </w:tblPr>
      <w:tblGrid>
        <w:gridCol w:w="1020"/>
        <w:gridCol w:w="1701"/>
        <w:gridCol w:w="3231"/>
        <w:gridCol w:w="2835"/>
      </w:tblGrid>
      <w:tr w:rsidR="00396DC8" w14:paraId="5742C902" w14:textId="77777777">
        <w:trPr>
          <w:tblHeader/>
          <w:jc w:val="center"/>
        </w:trPr>
        <w:tc>
          <w:tcPr>
            <w:tcW w:w="1020" w:type="dxa"/>
            <w:shd w:val="clear" w:color="auto" w:fill="D9EAF7"/>
            <w:tcMar>
              <w:top w:w="100" w:type="dxa"/>
              <w:left w:w="120" w:type="dxa"/>
              <w:bottom w:w="100" w:type="dxa"/>
              <w:right w:w="120" w:type="dxa"/>
            </w:tcMar>
            <w:vAlign w:val="center"/>
          </w:tcPr>
          <w:p w14:paraId="3C3F924F" w14:textId="77777777" w:rsidR="00396DC8" w:rsidRDefault="00000000">
            <w:pPr>
              <w:spacing w:after="0"/>
              <w:jc w:val="center"/>
            </w:pPr>
            <w:r>
              <w:rPr>
                <w:rFonts w:eastAsia="黑体"/>
                <w:b/>
                <w:sz w:val="18"/>
              </w:rPr>
              <w:t>阶段</w:t>
            </w:r>
          </w:p>
        </w:tc>
        <w:tc>
          <w:tcPr>
            <w:tcW w:w="1701" w:type="dxa"/>
            <w:shd w:val="clear" w:color="auto" w:fill="D9EAF7"/>
            <w:tcMar>
              <w:top w:w="100" w:type="dxa"/>
              <w:left w:w="120" w:type="dxa"/>
              <w:bottom w:w="100" w:type="dxa"/>
              <w:right w:w="120" w:type="dxa"/>
            </w:tcMar>
            <w:vAlign w:val="center"/>
          </w:tcPr>
          <w:p w14:paraId="6DDCB328" w14:textId="77777777" w:rsidR="00396DC8" w:rsidRDefault="00000000">
            <w:pPr>
              <w:spacing w:after="0"/>
              <w:jc w:val="center"/>
            </w:pPr>
            <w:r>
              <w:rPr>
                <w:rFonts w:eastAsia="黑体"/>
                <w:b/>
                <w:sz w:val="18"/>
              </w:rPr>
              <w:t>受测提交</w:t>
            </w:r>
          </w:p>
        </w:tc>
        <w:tc>
          <w:tcPr>
            <w:tcW w:w="3231" w:type="dxa"/>
            <w:shd w:val="clear" w:color="auto" w:fill="D9EAF7"/>
            <w:tcMar>
              <w:top w:w="100" w:type="dxa"/>
              <w:left w:w="120" w:type="dxa"/>
              <w:bottom w:w="100" w:type="dxa"/>
              <w:right w:w="120" w:type="dxa"/>
            </w:tcMar>
            <w:vAlign w:val="center"/>
          </w:tcPr>
          <w:p w14:paraId="46D1EE95" w14:textId="77777777" w:rsidR="00396DC8" w:rsidRDefault="00000000">
            <w:pPr>
              <w:spacing w:after="0"/>
              <w:jc w:val="center"/>
            </w:pPr>
            <w:r>
              <w:rPr>
                <w:rFonts w:eastAsia="黑体"/>
                <w:b/>
                <w:sz w:val="18"/>
              </w:rPr>
              <w:t>结论</w:t>
            </w:r>
          </w:p>
        </w:tc>
        <w:tc>
          <w:tcPr>
            <w:tcW w:w="2835" w:type="dxa"/>
            <w:shd w:val="clear" w:color="auto" w:fill="D9EAF7"/>
            <w:tcMar>
              <w:top w:w="100" w:type="dxa"/>
              <w:left w:w="120" w:type="dxa"/>
              <w:bottom w:w="100" w:type="dxa"/>
              <w:right w:w="120" w:type="dxa"/>
            </w:tcMar>
            <w:vAlign w:val="center"/>
          </w:tcPr>
          <w:p w14:paraId="7EBA9714" w14:textId="77777777" w:rsidR="00396DC8" w:rsidRDefault="00000000">
            <w:pPr>
              <w:spacing w:after="0"/>
              <w:jc w:val="center"/>
            </w:pPr>
            <w:r>
              <w:rPr>
                <w:rFonts w:eastAsia="黑体"/>
                <w:b/>
                <w:sz w:val="18"/>
              </w:rPr>
              <w:t>证据目录</w:t>
            </w:r>
          </w:p>
        </w:tc>
      </w:tr>
      <w:tr w:rsidR="00396DC8" w14:paraId="5C6F1FA2" w14:textId="77777777">
        <w:trPr>
          <w:jc w:val="center"/>
        </w:trPr>
        <w:tc>
          <w:tcPr>
            <w:tcW w:w="1020" w:type="dxa"/>
            <w:tcMar>
              <w:top w:w="100" w:type="dxa"/>
              <w:left w:w="120" w:type="dxa"/>
              <w:bottom w:w="100" w:type="dxa"/>
              <w:right w:w="120" w:type="dxa"/>
            </w:tcMar>
            <w:vAlign w:val="center"/>
          </w:tcPr>
          <w:p w14:paraId="38263D8D" w14:textId="77777777" w:rsidR="00396DC8" w:rsidRDefault="00000000">
            <w:pPr>
              <w:spacing w:after="0" w:line="276" w:lineRule="auto"/>
              <w:jc w:val="center"/>
            </w:pPr>
            <w:r>
              <w:rPr>
                <w:sz w:val="18"/>
              </w:rPr>
              <w:t>P1</w:t>
            </w:r>
          </w:p>
        </w:tc>
        <w:tc>
          <w:tcPr>
            <w:tcW w:w="1701" w:type="dxa"/>
            <w:tcMar>
              <w:top w:w="100" w:type="dxa"/>
              <w:left w:w="120" w:type="dxa"/>
              <w:bottom w:w="100" w:type="dxa"/>
              <w:right w:w="120" w:type="dxa"/>
            </w:tcMar>
            <w:vAlign w:val="center"/>
          </w:tcPr>
          <w:p w14:paraId="2E140C50" w14:textId="77777777" w:rsidR="00396DC8" w:rsidRDefault="00000000">
            <w:pPr>
              <w:spacing w:after="0" w:line="276" w:lineRule="auto"/>
              <w:jc w:val="center"/>
            </w:pPr>
            <w:r>
              <w:rPr>
                <w:sz w:val="18"/>
              </w:rPr>
              <w:t>d8c1c0d</w:t>
            </w:r>
          </w:p>
        </w:tc>
        <w:tc>
          <w:tcPr>
            <w:tcW w:w="3231" w:type="dxa"/>
            <w:tcMar>
              <w:top w:w="100" w:type="dxa"/>
              <w:left w:w="120" w:type="dxa"/>
              <w:bottom w:w="100" w:type="dxa"/>
              <w:right w:w="120" w:type="dxa"/>
            </w:tcMar>
            <w:vAlign w:val="center"/>
          </w:tcPr>
          <w:p w14:paraId="5229147B" w14:textId="77777777" w:rsidR="00396DC8" w:rsidRDefault="00000000">
            <w:pPr>
              <w:spacing w:after="0" w:line="276" w:lineRule="auto"/>
            </w:pPr>
            <w:r>
              <w:rPr>
                <w:sz w:val="18"/>
              </w:rPr>
              <w:t>PAGE_SIZE</w:t>
            </w:r>
            <w:r>
              <w:rPr>
                <w:sz w:val="18"/>
              </w:rPr>
              <w:t>、多</w:t>
            </w:r>
            <w:r>
              <w:rPr>
                <w:sz w:val="18"/>
              </w:rPr>
              <w:t xml:space="preserve"> FD</w:t>
            </w:r>
            <w:r>
              <w:rPr>
                <w:sz w:val="18"/>
              </w:rPr>
              <w:t>、快照、回滚</w:t>
            </w:r>
            <w:r>
              <w:rPr>
                <w:sz w:val="18"/>
              </w:rPr>
              <w:t xml:space="preserve"> PASS</w:t>
            </w:r>
          </w:p>
        </w:tc>
        <w:tc>
          <w:tcPr>
            <w:tcW w:w="2835" w:type="dxa"/>
            <w:tcMar>
              <w:top w:w="100" w:type="dxa"/>
              <w:left w:w="120" w:type="dxa"/>
              <w:bottom w:w="100" w:type="dxa"/>
              <w:right w:w="120" w:type="dxa"/>
            </w:tcMar>
            <w:vAlign w:val="center"/>
          </w:tcPr>
          <w:p w14:paraId="0D038E19" w14:textId="77777777" w:rsidR="00396DC8" w:rsidRDefault="00000000">
            <w:pPr>
              <w:spacing w:after="0" w:line="276" w:lineRule="auto"/>
            </w:pPr>
            <w:r>
              <w:rPr>
                <w:sz w:val="18"/>
              </w:rPr>
              <w:t>20260712-1427-...-p1</w:t>
            </w:r>
          </w:p>
        </w:tc>
      </w:tr>
      <w:tr w:rsidR="00396DC8" w14:paraId="35AA6493" w14:textId="77777777">
        <w:trPr>
          <w:jc w:val="center"/>
        </w:trPr>
        <w:tc>
          <w:tcPr>
            <w:tcW w:w="1020" w:type="dxa"/>
            <w:tcMar>
              <w:top w:w="100" w:type="dxa"/>
              <w:left w:w="120" w:type="dxa"/>
              <w:bottom w:w="100" w:type="dxa"/>
              <w:right w:w="120" w:type="dxa"/>
            </w:tcMar>
            <w:vAlign w:val="center"/>
          </w:tcPr>
          <w:p w14:paraId="2E1D7FCA" w14:textId="77777777" w:rsidR="00396DC8" w:rsidRDefault="00000000">
            <w:pPr>
              <w:spacing w:after="0" w:line="276" w:lineRule="auto"/>
              <w:jc w:val="center"/>
            </w:pPr>
            <w:r>
              <w:rPr>
                <w:sz w:val="18"/>
              </w:rPr>
              <w:t>P2</w:t>
            </w:r>
          </w:p>
        </w:tc>
        <w:tc>
          <w:tcPr>
            <w:tcW w:w="1701" w:type="dxa"/>
            <w:tcMar>
              <w:top w:w="100" w:type="dxa"/>
              <w:left w:w="120" w:type="dxa"/>
              <w:bottom w:w="100" w:type="dxa"/>
              <w:right w:w="120" w:type="dxa"/>
            </w:tcMar>
            <w:vAlign w:val="center"/>
          </w:tcPr>
          <w:p w14:paraId="3CBC3E7A" w14:textId="77777777" w:rsidR="00396DC8" w:rsidRDefault="00000000">
            <w:pPr>
              <w:spacing w:after="0" w:line="276" w:lineRule="auto"/>
              <w:jc w:val="center"/>
            </w:pPr>
            <w:r>
              <w:rPr>
                <w:sz w:val="18"/>
              </w:rPr>
              <w:t>83caefb</w:t>
            </w:r>
          </w:p>
        </w:tc>
        <w:tc>
          <w:tcPr>
            <w:tcW w:w="3231" w:type="dxa"/>
            <w:tcMar>
              <w:top w:w="100" w:type="dxa"/>
              <w:left w:w="120" w:type="dxa"/>
              <w:bottom w:w="100" w:type="dxa"/>
              <w:right w:w="120" w:type="dxa"/>
            </w:tcMar>
            <w:vAlign w:val="center"/>
          </w:tcPr>
          <w:p w14:paraId="1CB59CD9" w14:textId="77777777" w:rsidR="00396DC8" w:rsidRDefault="00000000">
            <w:pPr>
              <w:spacing w:after="0" w:line="276" w:lineRule="auto"/>
            </w:pPr>
            <w:r>
              <w:rPr>
                <w:sz w:val="18"/>
              </w:rPr>
              <w:t xml:space="preserve">12 </w:t>
            </w:r>
            <w:r>
              <w:rPr>
                <w:sz w:val="18"/>
              </w:rPr>
              <w:t>项自动测试</w:t>
            </w:r>
            <w:r>
              <w:rPr>
                <w:sz w:val="18"/>
              </w:rPr>
              <w:t xml:space="preserve"> + GUI PASS</w:t>
            </w:r>
          </w:p>
        </w:tc>
        <w:tc>
          <w:tcPr>
            <w:tcW w:w="2835" w:type="dxa"/>
            <w:tcMar>
              <w:top w:w="100" w:type="dxa"/>
              <w:left w:w="120" w:type="dxa"/>
              <w:bottom w:w="100" w:type="dxa"/>
              <w:right w:w="120" w:type="dxa"/>
            </w:tcMar>
            <w:vAlign w:val="center"/>
          </w:tcPr>
          <w:p w14:paraId="7E4EF217" w14:textId="77777777" w:rsidR="00396DC8" w:rsidRDefault="00000000">
            <w:pPr>
              <w:spacing w:after="0" w:line="276" w:lineRule="auto"/>
            </w:pPr>
            <w:r>
              <w:rPr>
                <w:sz w:val="18"/>
              </w:rPr>
              <w:t>20260712-1452-windows-p2</w:t>
            </w:r>
          </w:p>
        </w:tc>
      </w:tr>
      <w:tr w:rsidR="00396DC8" w14:paraId="303E4F1F" w14:textId="77777777">
        <w:trPr>
          <w:jc w:val="center"/>
        </w:trPr>
        <w:tc>
          <w:tcPr>
            <w:tcW w:w="1020" w:type="dxa"/>
            <w:tcMar>
              <w:top w:w="100" w:type="dxa"/>
              <w:left w:w="120" w:type="dxa"/>
              <w:bottom w:w="100" w:type="dxa"/>
              <w:right w:w="120" w:type="dxa"/>
            </w:tcMar>
            <w:vAlign w:val="center"/>
          </w:tcPr>
          <w:p w14:paraId="64E13DEE" w14:textId="77777777" w:rsidR="00396DC8" w:rsidRDefault="00000000">
            <w:pPr>
              <w:spacing w:after="0" w:line="276" w:lineRule="auto"/>
              <w:jc w:val="center"/>
            </w:pPr>
            <w:r>
              <w:rPr>
                <w:sz w:val="18"/>
              </w:rPr>
              <w:t>P3</w:t>
            </w:r>
          </w:p>
        </w:tc>
        <w:tc>
          <w:tcPr>
            <w:tcW w:w="1701" w:type="dxa"/>
            <w:tcMar>
              <w:top w:w="100" w:type="dxa"/>
              <w:left w:w="120" w:type="dxa"/>
              <w:bottom w:w="100" w:type="dxa"/>
              <w:right w:w="120" w:type="dxa"/>
            </w:tcMar>
            <w:vAlign w:val="center"/>
          </w:tcPr>
          <w:p w14:paraId="3011CE32" w14:textId="77777777" w:rsidR="00396DC8" w:rsidRDefault="00000000">
            <w:pPr>
              <w:spacing w:after="0" w:line="276" w:lineRule="auto"/>
              <w:jc w:val="center"/>
            </w:pPr>
            <w:r>
              <w:rPr>
                <w:sz w:val="18"/>
              </w:rPr>
              <w:t>b11d5c7</w:t>
            </w:r>
          </w:p>
        </w:tc>
        <w:tc>
          <w:tcPr>
            <w:tcW w:w="3231" w:type="dxa"/>
            <w:tcMar>
              <w:top w:w="100" w:type="dxa"/>
              <w:left w:w="120" w:type="dxa"/>
              <w:bottom w:w="100" w:type="dxa"/>
              <w:right w:w="120" w:type="dxa"/>
            </w:tcMar>
            <w:vAlign w:val="center"/>
          </w:tcPr>
          <w:p w14:paraId="36201BDF" w14:textId="77777777" w:rsidR="00396DC8" w:rsidRDefault="00000000">
            <w:pPr>
              <w:spacing w:after="0" w:line="276" w:lineRule="auto"/>
              <w:jc w:val="center"/>
            </w:pPr>
            <w:r>
              <w:rPr>
                <w:sz w:val="18"/>
              </w:rPr>
              <w:t>全功能</w:t>
            </w:r>
            <w:r>
              <w:rPr>
                <w:sz w:val="18"/>
              </w:rPr>
              <w:t xml:space="preserve"> + </w:t>
            </w:r>
            <w:r>
              <w:rPr>
                <w:sz w:val="18"/>
              </w:rPr>
              <w:t>跨机演示</w:t>
            </w:r>
            <w:r>
              <w:rPr>
                <w:sz w:val="18"/>
              </w:rPr>
              <w:t xml:space="preserve"> PASS</w:t>
            </w:r>
          </w:p>
        </w:tc>
        <w:tc>
          <w:tcPr>
            <w:tcW w:w="2835" w:type="dxa"/>
            <w:tcMar>
              <w:top w:w="100" w:type="dxa"/>
              <w:left w:w="120" w:type="dxa"/>
              <w:bottom w:w="100" w:type="dxa"/>
              <w:right w:w="120" w:type="dxa"/>
            </w:tcMar>
            <w:vAlign w:val="center"/>
          </w:tcPr>
          <w:p w14:paraId="08DA0D56" w14:textId="77777777" w:rsidR="00396DC8" w:rsidRDefault="00000000">
            <w:pPr>
              <w:spacing w:after="0" w:line="276" w:lineRule="auto"/>
            </w:pPr>
            <w:r>
              <w:rPr>
                <w:sz w:val="18"/>
              </w:rPr>
              <w:t>20260712-1544-...-p3</w:t>
            </w:r>
          </w:p>
        </w:tc>
      </w:tr>
      <w:tr w:rsidR="00396DC8" w14:paraId="6D74CB18" w14:textId="77777777">
        <w:trPr>
          <w:jc w:val="center"/>
        </w:trPr>
        <w:tc>
          <w:tcPr>
            <w:tcW w:w="1020" w:type="dxa"/>
            <w:tcMar>
              <w:top w:w="100" w:type="dxa"/>
              <w:left w:w="120" w:type="dxa"/>
              <w:bottom w:w="100" w:type="dxa"/>
              <w:right w:w="120" w:type="dxa"/>
            </w:tcMar>
            <w:vAlign w:val="center"/>
          </w:tcPr>
          <w:p w14:paraId="616E188C" w14:textId="77777777" w:rsidR="00396DC8" w:rsidRDefault="00000000">
            <w:pPr>
              <w:spacing w:after="0" w:line="276" w:lineRule="auto"/>
              <w:jc w:val="center"/>
            </w:pPr>
            <w:r>
              <w:rPr>
                <w:sz w:val="18"/>
              </w:rPr>
              <w:t>P4</w:t>
            </w:r>
          </w:p>
        </w:tc>
        <w:tc>
          <w:tcPr>
            <w:tcW w:w="1701" w:type="dxa"/>
            <w:tcMar>
              <w:top w:w="100" w:type="dxa"/>
              <w:left w:w="120" w:type="dxa"/>
              <w:bottom w:w="100" w:type="dxa"/>
              <w:right w:w="120" w:type="dxa"/>
            </w:tcMar>
            <w:vAlign w:val="center"/>
          </w:tcPr>
          <w:p w14:paraId="57B0AD37" w14:textId="77777777" w:rsidR="00396DC8" w:rsidRDefault="00000000">
            <w:pPr>
              <w:spacing w:after="0" w:line="276" w:lineRule="auto"/>
              <w:jc w:val="center"/>
            </w:pPr>
            <w:r>
              <w:rPr>
                <w:sz w:val="18"/>
              </w:rPr>
              <w:t>abad494</w:t>
            </w:r>
          </w:p>
        </w:tc>
        <w:tc>
          <w:tcPr>
            <w:tcW w:w="3231" w:type="dxa"/>
            <w:tcMar>
              <w:top w:w="100" w:type="dxa"/>
              <w:left w:w="120" w:type="dxa"/>
              <w:bottom w:w="100" w:type="dxa"/>
              <w:right w:w="120" w:type="dxa"/>
            </w:tcMar>
            <w:vAlign w:val="center"/>
          </w:tcPr>
          <w:p w14:paraId="2FF20893" w14:textId="77777777" w:rsidR="00396DC8" w:rsidRDefault="00000000">
            <w:pPr>
              <w:spacing w:after="0" w:line="276" w:lineRule="auto"/>
              <w:jc w:val="center"/>
            </w:pPr>
            <w:r>
              <w:rPr>
                <w:sz w:val="18"/>
              </w:rPr>
              <w:t xml:space="preserve">00-08 </w:t>
            </w:r>
            <w:r>
              <w:rPr>
                <w:sz w:val="18"/>
              </w:rPr>
              <w:t>正式取证</w:t>
            </w:r>
            <w:r>
              <w:rPr>
                <w:sz w:val="18"/>
              </w:rPr>
              <w:t xml:space="preserve"> PASS</w:t>
            </w:r>
          </w:p>
        </w:tc>
        <w:tc>
          <w:tcPr>
            <w:tcW w:w="2835" w:type="dxa"/>
            <w:tcMar>
              <w:top w:w="100" w:type="dxa"/>
              <w:left w:w="120" w:type="dxa"/>
              <w:bottom w:w="100" w:type="dxa"/>
              <w:right w:w="120" w:type="dxa"/>
            </w:tcMar>
            <w:vAlign w:val="center"/>
          </w:tcPr>
          <w:p w14:paraId="733FB0F6" w14:textId="77777777" w:rsidR="00396DC8" w:rsidRDefault="00000000">
            <w:pPr>
              <w:spacing w:after="0" w:line="276" w:lineRule="auto"/>
            </w:pPr>
            <w:r>
              <w:rPr>
                <w:sz w:val="18"/>
              </w:rPr>
              <w:t>20260712-1653-...-p4</w:t>
            </w:r>
          </w:p>
        </w:tc>
      </w:tr>
      <w:tr w:rsidR="00396DC8" w14:paraId="0010DC47" w14:textId="77777777">
        <w:trPr>
          <w:jc w:val="center"/>
        </w:trPr>
        <w:tc>
          <w:tcPr>
            <w:tcW w:w="1020" w:type="dxa"/>
            <w:tcMar>
              <w:top w:w="100" w:type="dxa"/>
              <w:left w:w="120" w:type="dxa"/>
              <w:bottom w:w="100" w:type="dxa"/>
              <w:right w:w="120" w:type="dxa"/>
            </w:tcMar>
            <w:vAlign w:val="center"/>
          </w:tcPr>
          <w:p w14:paraId="34A05021" w14:textId="77777777" w:rsidR="00396DC8" w:rsidRDefault="00000000">
            <w:pPr>
              <w:spacing w:after="0" w:line="276" w:lineRule="auto"/>
              <w:jc w:val="center"/>
            </w:pPr>
            <w:r>
              <w:rPr>
                <w:sz w:val="18"/>
              </w:rPr>
              <w:t>P5</w:t>
            </w:r>
          </w:p>
        </w:tc>
        <w:tc>
          <w:tcPr>
            <w:tcW w:w="1701" w:type="dxa"/>
            <w:tcMar>
              <w:top w:w="100" w:type="dxa"/>
              <w:left w:w="120" w:type="dxa"/>
              <w:bottom w:w="100" w:type="dxa"/>
              <w:right w:w="120" w:type="dxa"/>
            </w:tcMar>
            <w:vAlign w:val="center"/>
          </w:tcPr>
          <w:p w14:paraId="052ED7EF" w14:textId="77777777" w:rsidR="00396DC8" w:rsidRDefault="00000000">
            <w:pPr>
              <w:spacing w:after="0" w:line="276" w:lineRule="auto"/>
              <w:jc w:val="center"/>
            </w:pPr>
            <w:r>
              <w:rPr>
                <w:sz w:val="18"/>
              </w:rPr>
              <w:t>e142f20</w:t>
            </w:r>
          </w:p>
        </w:tc>
        <w:tc>
          <w:tcPr>
            <w:tcW w:w="3231" w:type="dxa"/>
            <w:tcMar>
              <w:top w:w="100" w:type="dxa"/>
              <w:left w:w="120" w:type="dxa"/>
              <w:bottom w:w="100" w:type="dxa"/>
              <w:right w:w="120" w:type="dxa"/>
            </w:tcMar>
            <w:vAlign w:val="center"/>
          </w:tcPr>
          <w:p w14:paraId="711EAC69" w14:textId="77777777" w:rsidR="00396DC8" w:rsidRDefault="00000000">
            <w:pPr>
              <w:spacing w:after="0" w:line="276" w:lineRule="auto"/>
            </w:pPr>
            <w:r>
              <w:rPr>
                <w:sz w:val="18"/>
              </w:rPr>
              <w:t xml:space="preserve">T-POLL-01..08 + </w:t>
            </w:r>
            <w:r>
              <w:rPr>
                <w:sz w:val="18"/>
              </w:rPr>
              <w:t>回归</w:t>
            </w:r>
            <w:r>
              <w:rPr>
                <w:sz w:val="18"/>
              </w:rPr>
              <w:t xml:space="preserve"> PASS</w:t>
            </w:r>
          </w:p>
        </w:tc>
        <w:tc>
          <w:tcPr>
            <w:tcW w:w="2835" w:type="dxa"/>
            <w:tcMar>
              <w:top w:w="100" w:type="dxa"/>
              <w:left w:w="120" w:type="dxa"/>
              <w:bottom w:w="100" w:type="dxa"/>
              <w:right w:w="120" w:type="dxa"/>
            </w:tcMar>
            <w:vAlign w:val="center"/>
          </w:tcPr>
          <w:p w14:paraId="40C92803" w14:textId="77777777" w:rsidR="00396DC8" w:rsidRDefault="00000000">
            <w:pPr>
              <w:spacing w:after="0" w:line="276" w:lineRule="auto"/>
            </w:pPr>
            <w:r>
              <w:rPr>
                <w:sz w:val="18"/>
              </w:rPr>
              <w:t>20260712-2127-...-p5</w:t>
            </w:r>
          </w:p>
        </w:tc>
      </w:tr>
      <w:tr w:rsidR="00396DC8" w14:paraId="0E48C247" w14:textId="77777777">
        <w:trPr>
          <w:jc w:val="center"/>
        </w:trPr>
        <w:tc>
          <w:tcPr>
            <w:tcW w:w="1020" w:type="dxa"/>
            <w:tcMar>
              <w:top w:w="100" w:type="dxa"/>
              <w:left w:w="120" w:type="dxa"/>
              <w:bottom w:w="100" w:type="dxa"/>
              <w:right w:w="120" w:type="dxa"/>
            </w:tcMar>
            <w:vAlign w:val="center"/>
          </w:tcPr>
          <w:p w14:paraId="21DF3376" w14:textId="77777777" w:rsidR="00396DC8" w:rsidRDefault="00000000">
            <w:pPr>
              <w:spacing w:after="0" w:line="276" w:lineRule="auto"/>
              <w:jc w:val="center"/>
            </w:pPr>
            <w:r>
              <w:rPr>
                <w:sz w:val="18"/>
              </w:rPr>
              <w:t>P6</w:t>
            </w:r>
          </w:p>
        </w:tc>
        <w:tc>
          <w:tcPr>
            <w:tcW w:w="1701" w:type="dxa"/>
            <w:tcMar>
              <w:top w:w="100" w:type="dxa"/>
              <w:left w:w="120" w:type="dxa"/>
              <w:bottom w:w="100" w:type="dxa"/>
              <w:right w:w="120" w:type="dxa"/>
            </w:tcMar>
            <w:vAlign w:val="center"/>
          </w:tcPr>
          <w:p w14:paraId="0AC5FB08" w14:textId="77777777" w:rsidR="00396DC8" w:rsidRDefault="00000000">
            <w:pPr>
              <w:spacing w:after="0" w:line="276" w:lineRule="auto"/>
              <w:jc w:val="center"/>
            </w:pPr>
            <w:r>
              <w:rPr>
                <w:sz w:val="18"/>
              </w:rPr>
              <w:t>2ea2346</w:t>
            </w:r>
          </w:p>
        </w:tc>
        <w:tc>
          <w:tcPr>
            <w:tcW w:w="3231" w:type="dxa"/>
            <w:tcMar>
              <w:top w:w="100" w:type="dxa"/>
              <w:left w:w="120" w:type="dxa"/>
              <w:bottom w:w="100" w:type="dxa"/>
              <w:right w:w="120" w:type="dxa"/>
            </w:tcMar>
            <w:vAlign w:val="center"/>
          </w:tcPr>
          <w:p w14:paraId="683C15C1" w14:textId="77777777" w:rsidR="00396DC8" w:rsidRDefault="00000000">
            <w:pPr>
              <w:spacing w:after="0" w:line="276" w:lineRule="auto"/>
              <w:jc w:val="center"/>
            </w:pPr>
            <w:r>
              <w:rPr>
                <w:sz w:val="18"/>
              </w:rPr>
              <w:t>统一入口目标回归</w:t>
            </w:r>
            <w:r>
              <w:rPr>
                <w:sz w:val="18"/>
              </w:rPr>
              <w:t xml:space="preserve"> PASS</w:t>
            </w:r>
          </w:p>
        </w:tc>
        <w:tc>
          <w:tcPr>
            <w:tcW w:w="2835" w:type="dxa"/>
            <w:tcMar>
              <w:top w:w="100" w:type="dxa"/>
              <w:left w:w="120" w:type="dxa"/>
              <w:bottom w:w="100" w:type="dxa"/>
              <w:right w:w="120" w:type="dxa"/>
            </w:tcMar>
            <w:vAlign w:val="center"/>
          </w:tcPr>
          <w:p w14:paraId="641B81A0" w14:textId="77777777" w:rsidR="00396DC8" w:rsidRDefault="00000000">
            <w:pPr>
              <w:spacing w:after="0" w:line="276" w:lineRule="auto"/>
            </w:pPr>
            <w:r>
              <w:rPr>
                <w:sz w:val="18"/>
              </w:rPr>
              <w:t>20260712-2147-...-p6</w:t>
            </w:r>
          </w:p>
        </w:tc>
      </w:tr>
    </w:tbl>
    <w:p w14:paraId="1851C788" w14:textId="77777777" w:rsidR="00396DC8" w:rsidRDefault="00396DC8">
      <w:pPr>
        <w:spacing w:after="0"/>
      </w:pPr>
    </w:p>
    <w:p w14:paraId="1460668E" w14:textId="77777777" w:rsidR="00396DC8" w:rsidRDefault="00000000">
      <w:r>
        <w:t>证据使用方法：先阅读对应</w:t>
      </w:r>
      <w:r>
        <w:t xml:space="preserve"> RESULTS.md </w:t>
      </w:r>
      <w:r>
        <w:t>理解结论与边界，再查看原始日志中的命令、退出码和测试</w:t>
      </w:r>
      <w:r>
        <w:t xml:space="preserve"> ID</w:t>
      </w:r>
      <w:r>
        <w:t>，最后用</w:t>
      </w:r>
      <w:r>
        <w:t xml:space="preserve"> SHA256SUMS </w:t>
      </w:r>
      <w:r>
        <w:t>核对文件。不要只截取单个</w:t>
      </w:r>
      <w:r>
        <w:t xml:space="preserve"> PASS </w:t>
      </w:r>
      <w:r>
        <w:t>行，也不要把历史</w:t>
      </w:r>
      <w:r>
        <w:t xml:space="preserve"> vmwgfx </w:t>
      </w:r>
      <w:r>
        <w:t>警告归因于</w:t>
      </w:r>
      <w:r>
        <w:t xml:space="preserve"> V-LED </w:t>
      </w:r>
      <w:r>
        <w:t>本轮运行。</w:t>
      </w:r>
    </w:p>
    <w:p w14:paraId="514B0743" w14:textId="77777777" w:rsidR="00396DC8" w:rsidRDefault="00000000">
      <w:r>
        <w:br w:type="page"/>
      </w:r>
    </w:p>
    <w:p w14:paraId="46627F97" w14:textId="77777777" w:rsidR="00396DC8" w:rsidRDefault="00000000">
      <w:pPr>
        <w:pStyle w:val="1"/>
      </w:pPr>
      <w:bookmarkStart w:id="69" w:name="_Toc234817380"/>
      <w:r>
        <w:lastRenderedPageBreak/>
        <w:t>附录</w:t>
      </w:r>
      <w:r>
        <w:t xml:space="preserve"> C </w:t>
      </w:r>
      <w:r>
        <w:t>最终复制与复核清单</w:t>
      </w:r>
      <w:bookmarkEnd w:id="69"/>
    </w:p>
    <w:p w14:paraId="4BC58D0F" w14:textId="77777777" w:rsidR="00396DC8" w:rsidRDefault="00000000">
      <w:pPr>
        <w:pStyle w:val="a0"/>
        <w:spacing w:after="60"/>
        <w:ind w:left="420" w:hanging="210"/>
      </w:pPr>
      <w:r>
        <w:t>将学校封面、评分表和实验要求页保留在模板前部，再复制本工作稿的摘要至附录。</w:t>
      </w:r>
    </w:p>
    <w:p w14:paraId="74C1640B" w14:textId="77777777" w:rsidR="00396DC8" w:rsidRDefault="00000000">
      <w:pPr>
        <w:pStyle w:val="a0"/>
        <w:spacing w:after="60"/>
        <w:ind w:left="420" w:hanging="210"/>
      </w:pPr>
      <w:r>
        <w:t>在</w:t>
      </w:r>
      <w:r>
        <w:t xml:space="preserve"> Word </w:t>
      </w:r>
      <w:r>
        <w:t>中</w:t>
      </w:r>
      <w:r>
        <w:t xml:space="preserve"> Ctrl+A</w:t>
      </w:r>
      <w:r>
        <w:t>、</w:t>
      </w:r>
      <w:r>
        <w:t xml:space="preserve">F9 </w:t>
      </w:r>
      <w:r>
        <w:t>更新目录、页码和全部字段；检查目录级别。</w:t>
      </w:r>
    </w:p>
    <w:p w14:paraId="3A27F3E8" w14:textId="77777777" w:rsidR="00396DC8" w:rsidRDefault="00000000">
      <w:pPr>
        <w:pStyle w:val="a0"/>
        <w:spacing w:after="60"/>
        <w:ind w:left="420" w:hanging="210"/>
      </w:pPr>
      <w:r>
        <w:t>由三名成员分别确认姓名、学号、分工、日志和个人心得，不把复核提示带入终稿。</w:t>
      </w:r>
    </w:p>
    <w:p w14:paraId="29C4D324" w14:textId="77777777" w:rsidR="00396DC8" w:rsidRDefault="00000000">
      <w:pPr>
        <w:pStyle w:val="a0"/>
        <w:spacing w:after="60"/>
        <w:ind w:left="420" w:hanging="210"/>
      </w:pPr>
      <w:r>
        <w:t xml:space="preserve">P8 </w:t>
      </w:r>
      <w:r>
        <w:t>统一图号、表号和正文交叉引用；检查图片分辨率、表格跨页表头与空白页。</w:t>
      </w:r>
    </w:p>
    <w:p w14:paraId="7EE4C6F8" w14:textId="77777777" w:rsidR="00396DC8" w:rsidRDefault="00000000">
      <w:pPr>
        <w:pStyle w:val="a0"/>
        <w:spacing w:after="60"/>
        <w:ind w:left="420" w:hanging="210"/>
      </w:pPr>
      <w:r>
        <w:t>确认报告仍区分</w:t>
      </w:r>
      <w:r>
        <w:t xml:space="preserve"> Linux 6.18 </w:t>
      </w:r>
      <w:r>
        <w:t>机制阅读与</w:t>
      </w:r>
      <w:r>
        <w:t xml:space="preserve"> 6.17.0-35-generic </w:t>
      </w:r>
      <w:r>
        <w:t>实测。</w:t>
      </w:r>
    </w:p>
    <w:p w14:paraId="29B20F75" w14:textId="77777777" w:rsidR="00396DC8" w:rsidRDefault="00000000">
      <w:pPr>
        <w:pStyle w:val="a0"/>
        <w:spacing w:after="60"/>
        <w:ind w:left="420" w:hanging="210"/>
      </w:pPr>
      <w:r>
        <w:t>全文搜索</w:t>
      </w:r>
      <w:r>
        <w:t xml:space="preserve"> /PATH-TO-REPO</w:t>
      </w:r>
      <w:r>
        <w:t>、</w:t>
      </w:r>
      <w:r>
        <w:t>0.x</w:t>
      </w:r>
      <w:r>
        <w:t>、周期性</w:t>
      </w:r>
      <w:r>
        <w:t xml:space="preserve"> bridge</w:t>
      </w:r>
      <w:r>
        <w:t>、</w:t>
      </w:r>
      <w:r>
        <w:t>TODO</w:t>
      </w:r>
      <w:r>
        <w:t>、待本人复核、未来项等标记。</w:t>
      </w:r>
    </w:p>
    <w:p w14:paraId="2F07BC9E" w14:textId="77777777" w:rsidR="00396DC8" w:rsidRDefault="00000000">
      <w:pPr>
        <w:pStyle w:val="a0"/>
        <w:spacing w:after="60"/>
        <w:ind w:left="420" w:hanging="210"/>
      </w:pPr>
      <w:r>
        <w:t xml:space="preserve">P9 </w:t>
      </w:r>
      <w:r>
        <w:t>在最终提交上从干净构建执行全量回归，并把最终提交哈希与证据编号写入报告。</w:t>
      </w:r>
    </w:p>
    <w:p w14:paraId="56DBCD51" w14:textId="77777777" w:rsidR="00396DC8" w:rsidRDefault="00000000">
      <w:r>
        <w:br w:type="page"/>
      </w:r>
    </w:p>
    <w:p w14:paraId="4960870C" w14:textId="77777777" w:rsidR="00396DC8" w:rsidRDefault="00000000">
      <w:pPr>
        <w:pStyle w:val="1"/>
      </w:pPr>
      <w:bookmarkStart w:id="70" w:name="_Toc234817381"/>
      <w:r>
        <w:lastRenderedPageBreak/>
        <w:t>附录</w:t>
      </w:r>
      <w:r>
        <w:t xml:space="preserve"> D </w:t>
      </w:r>
      <w:r>
        <w:t>关键验收用例详表</w:t>
      </w:r>
      <w:bookmarkEnd w:id="70"/>
    </w:p>
    <w:p w14:paraId="1729C369" w14:textId="77777777" w:rsidR="00396DC8" w:rsidRDefault="00000000">
      <w:r>
        <w:t>本附录把正文中高层结论展开为可执行条件。每个用例都要求检查系统调用返回值和设备实际状态；</w:t>
      </w:r>
      <w:r>
        <w:t>“</w:t>
      </w:r>
      <w:r>
        <w:t>防伪点</w:t>
      </w:r>
      <w:r>
        <w:t>”</w:t>
      </w:r>
      <w:r>
        <w:t>用于说明一个表面相似但错误的实现为什么会被捕获。完整编号仍以</w:t>
      </w:r>
      <w:r>
        <w:t xml:space="preserve"> docs/ACCEPTANCE_MATRIX.md </w:t>
      </w:r>
      <w:r>
        <w:t>为准。</w:t>
      </w:r>
    </w:p>
    <w:tbl>
      <w:tblPr>
        <w:tblStyle w:val="aff1"/>
        <w:tblW w:w="0" w:type="auto"/>
        <w:jc w:val="center"/>
        <w:tblLayout w:type="fixed"/>
        <w:tblLook w:val="04A0" w:firstRow="1" w:lastRow="0" w:firstColumn="1" w:lastColumn="0" w:noHBand="0" w:noVBand="1"/>
      </w:tblPr>
      <w:tblGrid>
        <w:gridCol w:w="1361"/>
        <w:gridCol w:w="3061"/>
        <w:gridCol w:w="2438"/>
        <w:gridCol w:w="1928"/>
      </w:tblGrid>
      <w:tr w:rsidR="00396DC8" w14:paraId="09D1F7A3" w14:textId="77777777">
        <w:trPr>
          <w:tblHeader/>
          <w:jc w:val="center"/>
        </w:trPr>
        <w:tc>
          <w:tcPr>
            <w:tcW w:w="1361" w:type="dxa"/>
            <w:shd w:val="clear" w:color="auto" w:fill="D9EAF7"/>
            <w:tcMar>
              <w:top w:w="100" w:type="dxa"/>
              <w:left w:w="120" w:type="dxa"/>
              <w:bottom w:w="100" w:type="dxa"/>
              <w:right w:w="120" w:type="dxa"/>
            </w:tcMar>
            <w:vAlign w:val="center"/>
          </w:tcPr>
          <w:p w14:paraId="383A43C6" w14:textId="77777777" w:rsidR="00396DC8" w:rsidRDefault="00000000">
            <w:pPr>
              <w:spacing w:after="0"/>
              <w:jc w:val="center"/>
            </w:pPr>
            <w:r>
              <w:rPr>
                <w:rFonts w:eastAsia="黑体"/>
                <w:b/>
                <w:sz w:val="16"/>
              </w:rPr>
              <w:t>ID</w:t>
            </w:r>
          </w:p>
        </w:tc>
        <w:tc>
          <w:tcPr>
            <w:tcW w:w="3061" w:type="dxa"/>
            <w:shd w:val="clear" w:color="auto" w:fill="D9EAF7"/>
            <w:tcMar>
              <w:top w:w="100" w:type="dxa"/>
              <w:left w:w="120" w:type="dxa"/>
              <w:bottom w:w="100" w:type="dxa"/>
              <w:right w:w="120" w:type="dxa"/>
            </w:tcMar>
            <w:vAlign w:val="center"/>
          </w:tcPr>
          <w:p w14:paraId="2E46D859" w14:textId="77777777" w:rsidR="00396DC8" w:rsidRDefault="00000000">
            <w:pPr>
              <w:spacing w:after="0"/>
              <w:jc w:val="center"/>
            </w:pPr>
            <w:r>
              <w:rPr>
                <w:rFonts w:eastAsia="黑体"/>
                <w:b/>
                <w:sz w:val="16"/>
              </w:rPr>
              <w:t>给定</w:t>
            </w:r>
            <w:r>
              <w:rPr>
                <w:rFonts w:eastAsia="黑体"/>
                <w:b/>
                <w:sz w:val="16"/>
              </w:rPr>
              <w:t>/</w:t>
            </w:r>
            <w:r>
              <w:rPr>
                <w:rFonts w:eastAsia="黑体"/>
                <w:b/>
                <w:sz w:val="16"/>
              </w:rPr>
              <w:t>操作</w:t>
            </w:r>
          </w:p>
        </w:tc>
        <w:tc>
          <w:tcPr>
            <w:tcW w:w="2438" w:type="dxa"/>
            <w:shd w:val="clear" w:color="auto" w:fill="D9EAF7"/>
            <w:tcMar>
              <w:top w:w="100" w:type="dxa"/>
              <w:left w:w="120" w:type="dxa"/>
              <w:bottom w:w="100" w:type="dxa"/>
              <w:right w:w="120" w:type="dxa"/>
            </w:tcMar>
            <w:vAlign w:val="center"/>
          </w:tcPr>
          <w:p w14:paraId="6EE6AADE" w14:textId="77777777" w:rsidR="00396DC8" w:rsidRDefault="00000000">
            <w:pPr>
              <w:spacing w:after="0"/>
              <w:jc w:val="center"/>
            </w:pPr>
            <w:r>
              <w:rPr>
                <w:rFonts w:eastAsia="黑体"/>
                <w:b/>
                <w:sz w:val="16"/>
              </w:rPr>
              <w:t>预期</w:t>
            </w:r>
          </w:p>
        </w:tc>
        <w:tc>
          <w:tcPr>
            <w:tcW w:w="1928" w:type="dxa"/>
            <w:shd w:val="clear" w:color="auto" w:fill="D9EAF7"/>
            <w:tcMar>
              <w:top w:w="100" w:type="dxa"/>
              <w:left w:w="120" w:type="dxa"/>
              <w:bottom w:w="100" w:type="dxa"/>
              <w:right w:w="120" w:type="dxa"/>
            </w:tcMar>
            <w:vAlign w:val="center"/>
          </w:tcPr>
          <w:p w14:paraId="2235ED01" w14:textId="77777777" w:rsidR="00396DC8" w:rsidRDefault="00000000">
            <w:pPr>
              <w:spacing w:after="0"/>
              <w:jc w:val="center"/>
            </w:pPr>
            <w:r>
              <w:rPr>
                <w:rFonts w:eastAsia="黑体"/>
                <w:b/>
                <w:sz w:val="16"/>
              </w:rPr>
              <w:t>防伪点</w:t>
            </w:r>
          </w:p>
        </w:tc>
      </w:tr>
      <w:tr w:rsidR="00396DC8" w14:paraId="61C2640F" w14:textId="77777777">
        <w:trPr>
          <w:jc w:val="center"/>
        </w:trPr>
        <w:tc>
          <w:tcPr>
            <w:tcW w:w="1361" w:type="dxa"/>
            <w:tcMar>
              <w:top w:w="100" w:type="dxa"/>
              <w:left w:w="120" w:type="dxa"/>
              <w:bottom w:w="100" w:type="dxa"/>
              <w:right w:w="120" w:type="dxa"/>
            </w:tcMar>
            <w:vAlign w:val="center"/>
          </w:tcPr>
          <w:p w14:paraId="5715EB80" w14:textId="77777777" w:rsidR="00396DC8" w:rsidRDefault="00000000">
            <w:pPr>
              <w:spacing w:after="0" w:line="276" w:lineRule="auto"/>
              <w:jc w:val="center"/>
            </w:pPr>
            <w:r>
              <w:rPr>
                <w:sz w:val="16"/>
              </w:rPr>
              <w:t>T-BUF-01</w:t>
            </w:r>
          </w:p>
        </w:tc>
        <w:tc>
          <w:tcPr>
            <w:tcW w:w="3061" w:type="dxa"/>
            <w:tcMar>
              <w:top w:w="100" w:type="dxa"/>
              <w:left w:w="120" w:type="dxa"/>
              <w:bottom w:w="100" w:type="dxa"/>
              <w:right w:w="120" w:type="dxa"/>
            </w:tcMar>
            <w:vAlign w:val="center"/>
          </w:tcPr>
          <w:p w14:paraId="7EF86BAE" w14:textId="77777777" w:rsidR="00396DC8" w:rsidRDefault="00000000">
            <w:pPr>
              <w:spacing w:after="0" w:line="276" w:lineRule="auto"/>
              <w:jc w:val="center"/>
            </w:pPr>
            <w:r>
              <w:rPr>
                <w:sz w:val="16"/>
              </w:rPr>
              <w:t>新加载模块直接</w:t>
            </w:r>
            <w:r>
              <w:rPr>
                <w:sz w:val="16"/>
              </w:rPr>
              <w:t xml:space="preserve"> read</w:t>
            </w:r>
          </w:p>
        </w:tc>
        <w:tc>
          <w:tcPr>
            <w:tcW w:w="2438" w:type="dxa"/>
            <w:tcMar>
              <w:top w:w="100" w:type="dxa"/>
              <w:left w:w="120" w:type="dxa"/>
              <w:bottom w:w="100" w:type="dxa"/>
              <w:right w:w="120" w:type="dxa"/>
            </w:tcMar>
            <w:vAlign w:val="center"/>
          </w:tcPr>
          <w:p w14:paraId="1B47FEC7" w14:textId="77777777" w:rsidR="00396DC8" w:rsidRDefault="00000000">
            <w:pPr>
              <w:spacing w:after="0" w:line="276" w:lineRule="auto"/>
            </w:pPr>
            <w:r>
              <w:rPr>
                <w:sz w:val="16"/>
              </w:rPr>
              <w:t>默认</w:t>
            </w:r>
            <w:r>
              <w:rPr>
                <w:sz w:val="16"/>
              </w:rPr>
              <w:t xml:space="preserve"> version 0 </w:t>
            </w:r>
            <w:r>
              <w:rPr>
                <w:sz w:val="16"/>
              </w:rPr>
              <w:t>完整</w:t>
            </w:r>
            <w:r>
              <w:rPr>
                <w:sz w:val="16"/>
              </w:rPr>
              <w:t xml:space="preserve"> JSON</w:t>
            </w:r>
          </w:p>
        </w:tc>
        <w:tc>
          <w:tcPr>
            <w:tcW w:w="1928" w:type="dxa"/>
            <w:tcMar>
              <w:top w:w="100" w:type="dxa"/>
              <w:left w:w="120" w:type="dxa"/>
              <w:bottom w:w="100" w:type="dxa"/>
              <w:right w:w="120" w:type="dxa"/>
            </w:tcMar>
            <w:vAlign w:val="center"/>
          </w:tcPr>
          <w:p w14:paraId="3405E8D8" w14:textId="77777777" w:rsidR="00396DC8" w:rsidRDefault="00000000">
            <w:pPr>
              <w:spacing w:after="0" w:line="276" w:lineRule="auto"/>
              <w:jc w:val="center"/>
            </w:pPr>
            <w:r>
              <w:rPr>
                <w:sz w:val="16"/>
              </w:rPr>
              <w:t>不能以空缓冲区冒充初始化</w:t>
            </w:r>
          </w:p>
        </w:tc>
      </w:tr>
      <w:tr w:rsidR="00396DC8" w14:paraId="5AC03A69" w14:textId="77777777">
        <w:trPr>
          <w:jc w:val="center"/>
        </w:trPr>
        <w:tc>
          <w:tcPr>
            <w:tcW w:w="1361" w:type="dxa"/>
            <w:tcMar>
              <w:top w:w="100" w:type="dxa"/>
              <w:left w:w="120" w:type="dxa"/>
              <w:bottom w:w="100" w:type="dxa"/>
              <w:right w:w="120" w:type="dxa"/>
            </w:tcMar>
            <w:vAlign w:val="center"/>
          </w:tcPr>
          <w:p w14:paraId="79857920" w14:textId="77777777" w:rsidR="00396DC8" w:rsidRDefault="00000000">
            <w:pPr>
              <w:spacing w:after="0" w:line="276" w:lineRule="auto"/>
              <w:jc w:val="center"/>
            </w:pPr>
            <w:r>
              <w:rPr>
                <w:sz w:val="16"/>
              </w:rPr>
              <w:t>T-BUF-02</w:t>
            </w:r>
          </w:p>
        </w:tc>
        <w:tc>
          <w:tcPr>
            <w:tcW w:w="3061" w:type="dxa"/>
            <w:tcMar>
              <w:top w:w="100" w:type="dxa"/>
              <w:left w:w="120" w:type="dxa"/>
              <w:bottom w:w="100" w:type="dxa"/>
              <w:right w:w="120" w:type="dxa"/>
            </w:tcMar>
            <w:vAlign w:val="center"/>
          </w:tcPr>
          <w:p w14:paraId="1084AD20" w14:textId="77777777" w:rsidR="00396DC8" w:rsidRDefault="00000000">
            <w:pPr>
              <w:spacing w:after="0" w:line="276" w:lineRule="auto"/>
            </w:pPr>
            <w:r>
              <w:rPr>
                <w:sz w:val="16"/>
              </w:rPr>
              <w:t>单次写</w:t>
            </w:r>
            <w:r>
              <w:rPr>
                <w:sz w:val="16"/>
              </w:rPr>
              <w:t xml:space="preserve"> PAGE_SIZE-1 </w:t>
            </w:r>
            <w:r>
              <w:rPr>
                <w:sz w:val="16"/>
              </w:rPr>
              <w:t>字节</w:t>
            </w:r>
          </w:p>
        </w:tc>
        <w:tc>
          <w:tcPr>
            <w:tcW w:w="2438" w:type="dxa"/>
            <w:tcMar>
              <w:top w:w="100" w:type="dxa"/>
              <w:left w:w="120" w:type="dxa"/>
              <w:bottom w:w="100" w:type="dxa"/>
              <w:right w:w="120" w:type="dxa"/>
            </w:tcMar>
            <w:vAlign w:val="center"/>
          </w:tcPr>
          <w:p w14:paraId="4CF258B3" w14:textId="77777777" w:rsidR="00396DC8" w:rsidRDefault="00000000">
            <w:pPr>
              <w:spacing w:after="0" w:line="276" w:lineRule="auto"/>
              <w:jc w:val="center"/>
            </w:pPr>
            <w:r>
              <w:rPr>
                <w:sz w:val="16"/>
              </w:rPr>
              <w:t>全部成功、</w:t>
            </w:r>
            <w:r>
              <w:rPr>
                <w:sz w:val="16"/>
              </w:rPr>
              <w:t xml:space="preserve">offset </w:t>
            </w:r>
            <w:r>
              <w:rPr>
                <w:sz w:val="16"/>
              </w:rPr>
              <w:t>到页末前</w:t>
            </w:r>
          </w:p>
        </w:tc>
        <w:tc>
          <w:tcPr>
            <w:tcW w:w="1928" w:type="dxa"/>
            <w:tcMar>
              <w:top w:w="100" w:type="dxa"/>
              <w:left w:w="120" w:type="dxa"/>
              <w:bottom w:w="100" w:type="dxa"/>
              <w:right w:w="120" w:type="dxa"/>
            </w:tcMar>
            <w:vAlign w:val="center"/>
          </w:tcPr>
          <w:p w14:paraId="0841AE16" w14:textId="77777777" w:rsidR="00396DC8" w:rsidRDefault="00000000">
            <w:pPr>
              <w:spacing w:after="0" w:line="276" w:lineRule="auto"/>
              <w:jc w:val="center"/>
            </w:pPr>
            <w:r>
              <w:rPr>
                <w:sz w:val="16"/>
              </w:rPr>
              <w:t>证明页边界真实参与容量</w:t>
            </w:r>
          </w:p>
        </w:tc>
      </w:tr>
      <w:tr w:rsidR="00396DC8" w14:paraId="027ED4ED" w14:textId="77777777">
        <w:trPr>
          <w:jc w:val="center"/>
        </w:trPr>
        <w:tc>
          <w:tcPr>
            <w:tcW w:w="1361" w:type="dxa"/>
            <w:tcMar>
              <w:top w:w="100" w:type="dxa"/>
              <w:left w:w="120" w:type="dxa"/>
              <w:bottom w:w="100" w:type="dxa"/>
              <w:right w:w="120" w:type="dxa"/>
            </w:tcMar>
            <w:vAlign w:val="center"/>
          </w:tcPr>
          <w:p w14:paraId="1B8DC5BC" w14:textId="77777777" w:rsidR="00396DC8" w:rsidRDefault="00000000">
            <w:pPr>
              <w:spacing w:after="0" w:line="276" w:lineRule="auto"/>
              <w:jc w:val="center"/>
            </w:pPr>
            <w:r>
              <w:rPr>
                <w:sz w:val="16"/>
              </w:rPr>
              <w:t>T-BUF-03/04</w:t>
            </w:r>
          </w:p>
        </w:tc>
        <w:tc>
          <w:tcPr>
            <w:tcW w:w="3061" w:type="dxa"/>
            <w:tcMar>
              <w:top w:w="100" w:type="dxa"/>
              <w:left w:w="120" w:type="dxa"/>
              <w:bottom w:w="100" w:type="dxa"/>
              <w:right w:w="120" w:type="dxa"/>
            </w:tcMar>
            <w:vAlign w:val="center"/>
          </w:tcPr>
          <w:p w14:paraId="28E76CE1" w14:textId="77777777" w:rsidR="00396DC8" w:rsidRDefault="00000000">
            <w:pPr>
              <w:spacing w:after="0" w:line="276" w:lineRule="auto"/>
              <w:jc w:val="center"/>
            </w:pPr>
            <w:r>
              <w:rPr>
                <w:sz w:val="16"/>
              </w:rPr>
              <w:t>写</w:t>
            </w:r>
            <w:r>
              <w:rPr>
                <w:sz w:val="16"/>
              </w:rPr>
              <w:t xml:space="preserve"> PAGE_SIZE </w:t>
            </w:r>
            <w:r>
              <w:rPr>
                <w:sz w:val="16"/>
              </w:rPr>
              <w:t>或更长</w:t>
            </w:r>
          </w:p>
        </w:tc>
        <w:tc>
          <w:tcPr>
            <w:tcW w:w="2438" w:type="dxa"/>
            <w:tcMar>
              <w:top w:w="100" w:type="dxa"/>
              <w:left w:w="120" w:type="dxa"/>
              <w:bottom w:w="100" w:type="dxa"/>
              <w:right w:w="120" w:type="dxa"/>
            </w:tcMar>
            <w:vAlign w:val="center"/>
          </w:tcPr>
          <w:p w14:paraId="5148B453" w14:textId="77777777" w:rsidR="00396DC8" w:rsidRDefault="00000000">
            <w:pPr>
              <w:spacing w:after="0" w:line="276" w:lineRule="auto"/>
              <w:jc w:val="center"/>
            </w:pPr>
            <w:r>
              <w:rPr>
                <w:sz w:val="16"/>
              </w:rPr>
              <w:t>EMSGSIZE</w:t>
            </w:r>
            <w:r>
              <w:rPr>
                <w:sz w:val="16"/>
              </w:rPr>
              <w:t>，状态与偏移不变</w:t>
            </w:r>
          </w:p>
        </w:tc>
        <w:tc>
          <w:tcPr>
            <w:tcW w:w="1928" w:type="dxa"/>
            <w:tcMar>
              <w:top w:w="100" w:type="dxa"/>
              <w:left w:w="120" w:type="dxa"/>
              <w:bottom w:w="100" w:type="dxa"/>
              <w:right w:w="120" w:type="dxa"/>
            </w:tcMar>
            <w:vAlign w:val="center"/>
          </w:tcPr>
          <w:p w14:paraId="6D3AC405" w14:textId="77777777" w:rsidR="00396DC8" w:rsidRDefault="00000000">
            <w:pPr>
              <w:spacing w:after="0" w:line="276" w:lineRule="auto"/>
              <w:jc w:val="center"/>
            </w:pPr>
            <w:r>
              <w:rPr>
                <w:sz w:val="16"/>
              </w:rPr>
              <w:t>禁止截断后返回成功</w:t>
            </w:r>
          </w:p>
        </w:tc>
      </w:tr>
      <w:tr w:rsidR="00396DC8" w14:paraId="69280FE4" w14:textId="77777777">
        <w:trPr>
          <w:jc w:val="center"/>
        </w:trPr>
        <w:tc>
          <w:tcPr>
            <w:tcW w:w="1361" w:type="dxa"/>
            <w:tcMar>
              <w:top w:w="100" w:type="dxa"/>
              <w:left w:w="120" w:type="dxa"/>
              <w:bottom w:w="100" w:type="dxa"/>
              <w:right w:w="120" w:type="dxa"/>
            </w:tcMar>
            <w:vAlign w:val="center"/>
          </w:tcPr>
          <w:p w14:paraId="56BB4B28" w14:textId="77777777" w:rsidR="00396DC8" w:rsidRDefault="00000000">
            <w:pPr>
              <w:spacing w:after="0" w:line="276" w:lineRule="auto"/>
              <w:jc w:val="center"/>
            </w:pPr>
            <w:r>
              <w:rPr>
                <w:sz w:val="16"/>
              </w:rPr>
              <w:t>T-BUF-05</w:t>
            </w:r>
          </w:p>
        </w:tc>
        <w:tc>
          <w:tcPr>
            <w:tcW w:w="3061" w:type="dxa"/>
            <w:tcMar>
              <w:top w:w="100" w:type="dxa"/>
              <w:left w:w="120" w:type="dxa"/>
              <w:bottom w:w="100" w:type="dxa"/>
              <w:right w:w="120" w:type="dxa"/>
            </w:tcMar>
            <w:vAlign w:val="center"/>
          </w:tcPr>
          <w:p w14:paraId="6A3F2D2D" w14:textId="77777777" w:rsidR="00396DC8" w:rsidRDefault="00000000">
            <w:pPr>
              <w:spacing w:after="0" w:line="276" w:lineRule="auto"/>
              <w:jc w:val="center"/>
            </w:pPr>
            <w:r>
              <w:rPr>
                <w:sz w:val="16"/>
              </w:rPr>
              <w:t>同一</w:t>
            </w:r>
            <w:r>
              <w:rPr>
                <w:sz w:val="16"/>
              </w:rPr>
              <w:t xml:space="preserve"> FD </w:t>
            </w:r>
            <w:r>
              <w:rPr>
                <w:sz w:val="16"/>
              </w:rPr>
              <w:t>累计写满</w:t>
            </w:r>
          </w:p>
        </w:tc>
        <w:tc>
          <w:tcPr>
            <w:tcW w:w="2438" w:type="dxa"/>
            <w:tcMar>
              <w:top w:w="100" w:type="dxa"/>
              <w:left w:w="120" w:type="dxa"/>
              <w:bottom w:w="100" w:type="dxa"/>
              <w:right w:w="120" w:type="dxa"/>
            </w:tcMar>
            <w:vAlign w:val="center"/>
          </w:tcPr>
          <w:p w14:paraId="14B4FA8E" w14:textId="77777777" w:rsidR="00396DC8" w:rsidRDefault="00000000">
            <w:pPr>
              <w:spacing w:after="0" w:line="276" w:lineRule="auto"/>
              <w:jc w:val="center"/>
            </w:pPr>
            <w:r>
              <w:rPr>
                <w:sz w:val="16"/>
              </w:rPr>
              <w:t>最后一条</w:t>
            </w:r>
            <w:r>
              <w:rPr>
                <w:sz w:val="16"/>
              </w:rPr>
              <w:t xml:space="preserve"> ENOSPC</w:t>
            </w:r>
          </w:p>
        </w:tc>
        <w:tc>
          <w:tcPr>
            <w:tcW w:w="1928" w:type="dxa"/>
            <w:tcMar>
              <w:top w:w="100" w:type="dxa"/>
              <w:left w:w="120" w:type="dxa"/>
              <w:bottom w:w="100" w:type="dxa"/>
              <w:right w:w="120" w:type="dxa"/>
            </w:tcMar>
            <w:vAlign w:val="center"/>
          </w:tcPr>
          <w:p w14:paraId="7DFCDFF1" w14:textId="77777777" w:rsidR="00396DC8" w:rsidRDefault="00000000">
            <w:pPr>
              <w:spacing w:after="0" w:line="276" w:lineRule="auto"/>
              <w:jc w:val="center"/>
            </w:pPr>
            <w:r>
              <w:rPr>
                <w:sz w:val="16"/>
              </w:rPr>
              <w:t>本次片段不得部分保留</w:t>
            </w:r>
          </w:p>
        </w:tc>
      </w:tr>
      <w:tr w:rsidR="00396DC8" w14:paraId="5F1EE478" w14:textId="77777777">
        <w:trPr>
          <w:jc w:val="center"/>
        </w:trPr>
        <w:tc>
          <w:tcPr>
            <w:tcW w:w="1361" w:type="dxa"/>
            <w:tcMar>
              <w:top w:w="100" w:type="dxa"/>
              <w:left w:w="120" w:type="dxa"/>
              <w:bottom w:w="100" w:type="dxa"/>
              <w:right w:w="120" w:type="dxa"/>
            </w:tcMar>
            <w:vAlign w:val="center"/>
          </w:tcPr>
          <w:p w14:paraId="40F69B09" w14:textId="77777777" w:rsidR="00396DC8" w:rsidRDefault="00000000">
            <w:pPr>
              <w:spacing w:after="0" w:line="276" w:lineRule="auto"/>
              <w:jc w:val="center"/>
            </w:pPr>
            <w:r>
              <w:rPr>
                <w:sz w:val="16"/>
              </w:rPr>
              <w:t>T-FD-01</w:t>
            </w:r>
          </w:p>
        </w:tc>
        <w:tc>
          <w:tcPr>
            <w:tcW w:w="3061" w:type="dxa"/>
            <w:tcMar>
              <w:top w:w="100" w:type="dxa"/>
              <w:left w:w="120" w:type="dxa"/>
              <w:bottom w:w="100" w:type="dxa"/>
              <w:right w:w="120" w:type="dxa"/>
            </w:tcMar>
            <w:vAlign w:val="center"/>
          </w:tcPr>
          <w:p w14:paraId="4FA66FC0" w14:textId="77777777" w:rsidR="00396DC8" w:rsidRDefault="00000000">
            <w:pPr>
              <w:spacing w:after="0" w:line="276" w:lineRule="auto"/>
              <w:jc w:val="center"/>
            </w:pPr>
            <w:r>
              <w:rPr>
                <w:sz w:val="16"/>
              </w:rPr>
              <w:t xml:space="preserve">A </w:t>
            </w:r>
            <w:r>
              <w:rPr>
                <w:sz w:val="16"/>
              </w:rPr>
              <w:t>先读一段，再让</w:t>
            </w:r>
            <w:r>
              <w:rPr>
                <w:sz w:val="16"/>
              </w:rPr>
              <w:t xml:space="preserve"> B </w:t>
            </w:r>
            <w:r>
              <w:rPr>
                <w:sz w:val="16"/>
              </w:rPr>
              <w:t>读</w:t>
            </w:r>
          </w:p>
        </w:tc>
        <w:tc>
          <w:tcPr>
            <w:tcW w:w="2438" w:type="dxa"/>
            <w:tcMar>
              <w:top w:w="100" w:type="dxa"/>
              <w:left w:w="120" w:type="dxa"/>
              <w:bottom w:w="100" w:type="dxa"/>
              <w:right w:w="120" w:type="dxa"/>
            </w:tcMar>
            <w:vAlign w:val="center"/>
          </w:tcPr>
          <w:p w14:paraId="3F19FD87" w14:textId="77777777" w:rsidR="00396DC8" w:rsidRDefault="00000000">
            <w:pPr>
              <w:spacing w:after="0" w:line="276" w:lineRule="auto"/>
              <w:jc w:val="center"/>
            </w:pPr>
            <w:r>
              <w:rPr>
                <w:sz w:val="16"/>
              </w:rPr>
              <w:t xml:space="preserve">B </w:t>
            </w:r>
            <w:r>
              <w:rPr>
                <w:sz w:val="16"/>
              </w:rPr>
              <w:t>从自身</w:t>
            </w:r>
            <w:r>
              <w:rPr>
                <w:sz w:val="16"/>
              </w:rPr>
              <w:t xml:space="preserve"> offset 0 </w:t>
            </w:r>
            <w:r>
              <w:rPr>
                <w:sz w:val="16"/>
              </w:rPr>
              <w:t>开始</w:t>
            </w:r>
          </w:p>
        </w:tc>
        <w:tc>
          <w:tcPr>
            <w:tcW w:w="1928" w:type="dxa"/>
            <w:tcMar>
              <w:top w:w="100" w:type="dxa"/>
              <w:left w:w="120" w:type="dxa"/>
              <w:bottom w:w="100" w:type="dxa"/>
              <w:right w:w="120" w:type="dxa"/>
            </w:tcMar>
            <w:vAlign w:val="center"/>
          </w:tcPr>
          <w:p w14:paraId="632009A5" w14:textId="77777777" w:rsidR="00396DC8" w:rsidRDefault="00000000">
            <w:pPr>
              <w:spacing w:after="0" w:line="276" w:lineRule="auto"/>
              <w:jc w:val="center"/>
            </w:pPr>
            <w:r>
              <w:rPr>
                <w:sz w:val="16"/>
              </w:rPr>
              <w:t>必须是两个独立</w:t>
            </w:r>
            <w:r>
              <w:rPr>
                <w:sz w:val="16"/>
              </w:rPr>
              <w:t xml:space="preserve"> open</w:t>
            </w:r>
          </w:p>
        </w:tc>
      </w:tr>
      <w:tr w:rsidR="00396DC8" w14:paraId="525E4B91" w14:textId="77777777">
        <w:trPr>
          <w:jc w:val="center"/>
        </w:trPr>
        <w:tc>
          <w:tcPr>
            <w:tcW w:w="1361" w:type="dxa"/>
            <w:tcMar>
              <w:top w:w="100" w:type="dxa"/>
              <w:left w:w="120" w:type="dxa"/>
              <w:bottom w:w="100" w:type="dxa"/>
              <w:right w:w="120" w:type="dxa"/>
            </w:tcMar>
            <w:vAlign w:val="center"/>
          </w:tcPr>
          <w:p w14:paraId="3F2FAE27" w14:textId="77777777" w:rsidR="00396DC8" w:rsidRDefault="00000000">
            <w:pPr>
              <w:spacing w:after="0" w:line="276" w:lineRule="auto"/>
              <w:jc w:val="center"/>
            </w:pPr>
            <w:r>
              <w:rPr>
                <w:sz w:val="16"/>
              </w:rPr>
              <w:t>T-FD-02</w:t>
            </w:r>
          </w:p>
        </w:tc>
        <w:tc>
          <w:tcPr>
            <w:tcW w:w="3061" w:type="dxa"/>
            <w:tcMar>
              <w:top w:w="100" w:type="dxa"/>
              <w:left w:w="120" w:type="dxa"/>
              <w:bottom w:w="100" w:type="dxa"/>
              <w:right w:w="120" w:type="dxa"/>
            </w:tcMar>
            <w:vAlign w:val="center"/>
          </w:tcPr>
          <w:p w14:paraId="2338F0DA" w14:textId="77777777" w:rsidR="00396DC8" w:rsidRDefault="00000000">
            <w:pPr>
              <w:spacing w:after="0" w:line="276" w:lineRule="auto"/>
              <w:jc w:val="center"/>
            </w:pPr>
            <w:r>
              <w:rPr>
                <w:sz w:val="16"/>
              </w:rPr>
              <w:t xml:space="preserve">A </w:t>
            </w:r>
            <w:r>
              <w:rPr>
                <w:sz w:val="16"/>
              </w:rPr>
              <w:t>写满，</w:t>
            </w:r>
            <w:r>
              <w:rPr>
                <w:sz w:val="16"/>
              </w:rPr>
              <w:t xml:space="preserve">B </w:t>
            </w:r>
            <w:r>
              <w:rPr>
                <w:sz w:val="16"/>
              </w:rPr>
              <w:t>新开后普通写</w:t>
            </w:r>
          </w:p>
        </w:tc>
        <w:tc>
          <w:tcPr>
            <w:tcW w:w="2438" w:type="dxa"/>
            <w:tcMar>
              <w:top w:w="100" w:type="dxa"/>
              <w:left w:w="120" w:type="dxa"/>
              <w:bottom w:w="100" w:type="dxa"/>
              <w:right w:w="120" w:type="dxa"/>
            </w:tcMar>
            <w:vAlign w:val="center"/>
          </w:tcPr>
          <w:p w14:paraId="5A7C9723" w14:textId="77777777" w:rsidR="00396DC8" w:rsidRDefault="00000000">
            <w:pPr>
              <w:spacing w:after="0" w:line="276" w:lineRule="auto"/>
              <w:jc w:val="center"/>
            </w:pPr>
            <w:r>
              <w:rPr>
                <w:sz w:val="16"/>
              </w:rPr>
              <w:t>A ENOSPC</w:t>
            </w:r>
            <w:r>
              <w:rPr>
                <w:sz w:val="16"/>
              </w:rPr>
              <w:t>，</w:t>
            </w:r>
            <w:r>
              <w:rPr>
                <w:sz w:val="16"/>
              </w:rPr>
              <w:t xml:space="preserve">B </w:t>
            </w:r>
            <w:r>
              <w:rPr>
                <w:sz w:val="16"/>
              </w:rPr>
              <w:t>成功</w:t>
            </w:r>
          </w:p>
        </w:tc>
        <w:tc>
          <w:tcPr>
            <w:tcW w:w="1928" w:type="dxa"/>
            <w:tcMar>
              <w:top w:w="100" w:type="dxa"/>
              <w:left w:w="120" w:type="dxa"/>
              <w:bottom w:w="100" w:type="dxa"/>
              <w:right w:w="120" w:type="dxa"/>
            </w:tcMar>
            <w:vAlign w:val="center"/>
          </w:tcPr>
          <w:p w14:paraId="78BEFF8A" w14:textId="77777777" w:rsidR="00396DC8" w:rsidRDefault="00000000">
            <w:pPr>
              <w:spacing w:after="0" w:line="276" w:lineRule="auto"/>
            </w:pPr>
            <w:r>
              <w:rPr>
                <w:sz w:val="16"/>
              </w:rPr>
              <w:t>证明</w:t>
            </w:r>
            <w:r>
              <w:rPr>
                <w:sz w:val="16"/>
              </w:rPr>
              <w:t xml:space="preserve"> write_offset </w:t>
            </w:r>
            <w:r>
              <w:rPr>
                <w:sz w:val="16"/>
              </w:rPr>
              <w:t>非全局</w:t>
            </w:r>
          </w:p>
        </w:tc>
      </w:tr>
      <w:tr w:rsidR="00396DC8" w14:paraId="475BF890" w14:textId="77777777">
        <w:trPr>
          <w:jc w:val="center"/>
        </w:trPr>
        <w:tc>
          <w:tcPr>
            <w:tcW w:w="1361" w:type="dxa"/>
            <w:tcMar>
              <w:top w:w="100" w:type="dxa"/>
              <w:left w:w="120" w:type="dxa"/>
              <w:bottom w:w="100" w:type="dxa"/>
              <w:right w:w="120" w:type="dxa"/>
            </w:tcMar>
            <w:vAlign w:val="center"/>
          </w:tcPr>
          <w:p w14:paraId="0685CC07" w14:textId="77777777" w:rsidR="00396DC8" w:rsidRDefault="00000000">
            <w:pPr>
              <w:spacing w:after="0" w:line="276" w:lineRule="auto"/>
              <w:jc w:val="center"/>
            </w:pPr>
            <w:r>
              <w:rPr>
                <w:sz w:val="16"/>
              </w:rPr>
              <w:t>T-FD-03</w:t>
            </w:r>
          </w:p>
        </w:tc>
        <w:tc>
          <w:tcPr>
            <w:tcW w:w="3061" w:type="dxa"/>
            <w:tcMar>
              <w:top w:w="100" w:type="dxa"/>
              <w:left w:w="120" w:type="dxa"/>
              <w:bottom w:w="100" w:type="dxa"/>
              <w:right w:w="120" w:type="dxa"/>
            </w:tcMar>
            <w:vAlign w:val="center"/>
          </w:tcPr>
          <w:p w14:paraId="55F0CD8E" w14:textId="77777777" w:rsidR="00396DC8" w:rsidRDefault="00000000">
            <w:pPr>
              <w:spacing w:after="0" w:line="276" w:lineRule="auto"/>
              <w:jc w:val="center"/>
            </w:pPr>
            <w:r>
              <w:rPr>
                <w:sz w:val="16"/>
              </w:rPr>
              <w:t xml:space="preserve">A </w:t>
            </w:r>
            <w:r>
              <w:rPr>
                <w:sz w:val="16"/>
              </w:rPr>
              <w:t>读前缀，</w:t>
            </w:r>
            <w:r>
              <w:rPr>
                <w:sz w:val="16"/>
              </w:rPr>
              <w:t xml:space="preserve">B </w:t>
            </w:r>
            <w:r>
              <w:rPr>
                <w:sz w:val="16"/>
              </w:rPr>
              <w:t>更新，</w:t>
            </w:r>
            <w:r>
              <w:rPr>
                <w:sz w:val="16"/>
              </w:rPr>
              <w:t xml:space="preserve">A </w:t>
            </w:r>
            <w:r>
              <w:rPr>
                <w:sz w:val="16"/>
              </w:rPr>
              <w:t>继续</w:t>
            </w:r>
          </w:p>
        </w:tc>
        <w:tc>
          <w:tcPr>
            <w:tcW w:w="2438" w:type="dxa"/>
            <w:tcMar>
              <w:top w:w="100" w:type="dxa"/>
              <w:left w:w="120" w:type="dxa"/>
              <w:bottom w:w="100" w:type="dxa"/>
              <w:right w:w="120" w:type="dxa"/>
            </w:tcMar>
            <w:vAlign w:val="center"/>
          </w:tcPr>
          <w:p w14:paraId="120AB674" w14:textId="77777777" w:rsidR="00396DC8" w:rsidRDefault="00000000">
            <w:pPr>
              <w:spacing w:after="0" w:line="276" w:lineRule="auto"/>
              <w:jc w:val="center"/>
            </w:pPr>
            <w:r>
              <w:rPr>
                <w:sz w:val="16"/>
              </w:rPr>
              <w:t xml:space="preserve">A </w:t>
            </w:r>
            <w:r>
              <w:rPr>
                <w:sz w:val="16"/>
              </w:rPr>
              <w:t>完整旧版本，新</w:t>
            </w:r>
            <w:r>
              <w:rPr>
                <w:sz w:val="16"/>
              </w:rPr>
              <w:t xml:space="preserve"> FD </w:t>
            </w:r>
            <w:r>
              <w:rPr>
                <w:sz w:val="16"/>
              </w:rPr>
              <w:t>最新</w:t>
            </w:r>
          </w:p>
        </w:tc>
        <w:tc>
          <w:tcPr>
            <w:tcW w:w="1928" w:type="dxa"/>
            <w:tcMar>
              <w:top w:w="100" w:type="dxa"/>
              <w:left w:w="120" w:type="dxa"/>
              <w:bottom w:w="100" w:type="dxa"/>
              <w:right w:w="120" w:type="dxa"/>
            </w:tcMar>
            <w:vAlign w:val="center"/>
          </w:tcPr>
          <w:p w14:paraId="400628E7" w14:textId="77777777" w:rsidR="00396DC8" w:rsidRDefault="00000000">
            <w:pPr>
              <w:spacing w:after="0" w:line="276" w:lineRule="auto"/>
              <w:jc w:val="center"/>
            </w:pPr>
            <w:r>
              <w:rPr>
                <w:sz w:val="16"/>
              </w:rPr>
              <w:t>禁止新旧</w:t>
            </w:r>
            <w:r>
              <w:rPr>
                <w:sz w:val="16"/>
              </w:rPr>
              <w:t xml:space="preserve"> JSON </w:t>
            </w:r>
            <w:r>
              <w:rPr>
                <w:sz w:val="16"/>
              </w:rPr>
              <w:t>拼接</w:t>
            </w:r>
          </w:p>
        </w:tc>
      </w:tr>
      <w:tr w:rsidR="00396DC8" w14:paraId="6EDD1C96" w14:textId="77777777">
        <w:trPr>
          <w:jc w:val="center"/>
        </w:trPr>
        <w:tc>
          <w:tcPr>
            <w:tcW w:w="1361" w:type="dxa"/>
            <w:tcMar>
              <w:top w:w="100" w:type="dxa"/>
              <w:left w:w="120" w:type="dxa"/>
              <w:bottom w:w="100" w:type="dxa"/>
              <w:right w:w="120" w:type="dxa"/>
            </w:tcMar>
            <w:vAlign w:val="center"/>
          </w:tcPr>
          <w:p w14:paraId="2E5B9391" w14:textId="77777777" w:rsidR="00396DC8" w:rsidRDefault="00000000">
            <w:pPr>
              <w:spacing w:after="0" w:line="276" w:lineRule="auto"/>
              <w:jc w:val="center"/>
            </w:pPr>
            <w:r>
              <w:rPr>
                <w:sz w:val="16"/>
              </w:rPr>
              <w:t>T-FD-04</w:t>
            </w:r>
          </w:p>
        </w:tc>
        <w:tc>
          <w:tcPr>
            <w:tcW w:w="3061" w:type="dxa"/>
            <w:tcMar>
              <w:top w:w="100" w:type="dxa"/>
              <w:left w:w="120" w:type="dxa"/>
              <w:bottom w:w="100" w:type="dxa"/>
              <w:right w:w="120" w:type="dxa"/>
            </w:tcMar>
            <w:vAlign w:val="center"/>
          </w:tcPr>
          <w:p w14:paraId="0A38E0B2" w14:textId="77777777" w:rsidR="00396DC8" w:rsidRDefault="00000000">
            <w:pPr>
              <w:spacing w:after="0" w:line="276" w:lineRule="auto"/>
              <w:jc w:val="center"/>
            </w:pPr>
            <w:r>
              <w:rPr>
                <w:sz w:val="16"/>
              </w:rPr>
              <w:t xml:space="preserve">dup(A) </w:t>
            </w:r>
            <w:r>
              <w:rPr>
                <w:sz w:val="16"/>
              </w:rPr>
              <w:t>后交替读</w:t>
            </w:r>
          </w:p>
        </w:tc>
        <w:tc>
          <w:tcPr>
            <w:tcW w:w="2438" w:type="dxa"/>
            <w:tcMar>
              <w:top w:w="100" w:type="dxa"/>
              <w:left w:w="120" w:type="dxa"/>
              <w:bottom w:w="100" w:type="dxa"/>
              <w:right w:w="120" w:type="dxa"/>
            </w:tcMar>
            <w:vAlign w:val="center"/>
          </w:tcPr>
          <w:p w14:paraId="4310B6EC" w14:textId="77777777" w:rsidR="00396DC8" w:rsidRDefault="00000000">
            <w:pPr>
              <w:spacing w:after="0" w:line="276" w:lineRule="auto"/>
              <w:jc w:val="center"/>
            </w:pPr>
            <w:r>
              <w:rPr>
                <w:sz w:val="16"/>
              </w:rPr>
              <w:t>两描述符共享</w:t>
            </w:r>
            <w:r>
              <w:rPr>
                <w:sz w:val="16"/>
              </w:rPr>
              <w:t xml:space="preserve"> offset</w:t>
            </w:r>
          </w:p>
        </w:tc>
        <w:tc>
          <w:tcPr>
            <w:tcW w:w="1928" w:type="dxa"/>
            <w:tcMar>
              <w:top w:w="100" w:type="dxa"/>
              <w:left w:w="120" w:type="dxa"/>
              <w:bottom w:w="100" w:type="dxa"/>
              <w:right w:w="120" w:type="dxa"/>
            </w:tcMar>
            <w:vAlign w:val="center"/>
          </w:tcPr>
          <w:p w14:paraId="734666A7" w14:textId="77777777" w:rsidR="00396DC8" w:rsidRDefault="00000000">
            <w:pPr>
              <w:spacing w:after="0" w:line="276" w:lineRule="auto"/>
              <w:jc w:val="center"/>
            </w:pPr>
            <w:r>
              <w:rPr>
                <w:sz w:val="16"/>
              </w:rPr>
              <w:t>区分</w:t>
            </w:r>
            <w:r>
              <w:rPr>
                <w:sz w:val="16"/>
              </w:rPr>
              <w:t xml:space="preserve"> dup </w:t>
            </w:r>
            <w:r>
              <w:rPr>
                <w:sz w:val="16"/>
              </w:rPr>
              <w:t>与独立</w:t>
            </w:r>
            <w:r>
              <w:rPr>
                <w:sz w:val="16"/>
              </w:rPr>
              <w:t xml:space="preserve"> open</w:t>
            </w:r>
          </w:p>
        </w:tc>
      </w:tr>
      <w:tr w:rsidR="00396DC8" w14:paraId="5BA0F5C2" w14:textId="77777777">
        <w:trPr>
          <w:jc w:val="center"/>
        </w:trPr>
        <w:tc>
          <w:tcPr>
            <w:tcW w:w="1361" w:type="dxa"/>
            <w:tcMar>
              <w:top w:w="100" w:type="dxa"/>
              <w:left w:w="120" w:type="dxa"/>
              <w:bottom w:w="100" w:type="dxa"/>
              <w:right w:w="120" w:type="dxa"/>
            </w:tcMar>
            <w:vAlign w:val="center"/>
          </w:tcPr>
          <w:p w14:paraId="339E9384" w14:textId="77777777" w:rsidR="00396DC8" w:rsidRDefault="00000000">
            <w:pPr>
              <w:spacing w:after="0" w:line="276" w:lineRule="auto"/>
              <w:jc w:val="center"/>
            </w:pPr>
            <w:r>
              <w:rPr>
                <w:sz w:val="16"/>
              </w:rPr>
              <w:t>T-ROLLBACK</w:t>
            </w:r>
          </w:p>
        </w:tc>
        <w:tc>
          <w:tcPr>
            <w:tcW w:w="3061" w:type="dxa"/>
            <w:tcMar>
              <w:top w:w="100" w:type="dxa"/>
              <w:left w:w="120" w:type="dxa"/>
              <w:bottom w:w="100" w:type="dxa"/>
              <w:right w:w="120" w:type="dxa"/>
            </w:tcMar>
            <w:vAlign w:val="center"/>
          </w:tcPr>
          <w:p w14:paraId="658DED84" w14:textId="77777777" w:rsidR="00396DC8" w:rsidRDefault="00000000">
            <w:pPr>
              <w:spacing w:after="0" w:line="276" w:lineRule="auto"/>
              <w:jc w:val="center"/>
            </w:pPr>
            <w:r>
              <w:rPr>
                <w:sz w:val="16"/>
              </w:rPr>
              <w:t>非法命令</w:t>
            </w:r>
            <w:r>
              <w:rPr>
                <w:sz w:val="16"/>
              </w:rPr>
              <w:t>/</w:t>
            </w:r>
            <w:r>
              <w:rPr>
                <w:sz w:val="16"/>
              </w:rPr>
              <w:t>复制</w:t>
            </w:r>
            <w:r>
              <w:rPr>
                <w:sz w:val="16"/>
              </w:rPr>
              <w:t xml:space="preserve">/JSON </w:t>
            </w:r>
            <w:r>
              <w:rPr>
                <w:sz w:val="16"/>
              </w:rPr>
              <w:t>失败</w:t>
            </w:r>
          </w:p>
        </w:tc>
        <w:tc>
          <w:tcPr>
            <w:tcW w:w="2438" w:type="dxa"/>
            <w:tcMar>
              <w:top w:w="100" w:type="dxa"/>
              <w:left w:w="120" w:type="dxa"/>
              <w:bottom w:w="100" w:type="dxa"/>
              <w:right w:w="120" w:type="dxa"/>
            </w:tcMar>
            <w:vAlign w:val="center"/>
          </w:tcPr>
          <w:p w14:paraId="10DDD47F" w14:textId="77777777" w:rsidR="00396DC8" w:rsidRDefault="00000000">
            <w:pPr>
              <w:spacing w:after="0" w:line="276" w:lineRule="auto"/>
            </w:pPr>
            <w:r>
              <w:rPr>
                <w:sz w:val="16"/>
              </w:rPr>
              <w:t>状态、</w:t>
            </w:r>
            <w:r>
              <w:rPr>
                <w:sz w:val="16"/>
              </w:rPr>
              <w:t>version</w:t>
            </w:r>
            <w:r>
              <w:rPr>
                <w:sz w:val="16"/>
              </w:rPr>
              <w:t>、</w:t>
            </w:r>
            <w:r>
              <w:rPr>
                <w:sz w:val="16"/>
              </w:rPr>
              <w:t>offset</w:t>
            </w:r>
            <w:r>
              <w:rPr>
                <w:sz w:val="16"/>
              </w:rPr>
              <w:t>、</w:t>
            </w:r>
            <w:r>
              <w:rPr>
                <w:sz w:val="16"/>
              </w:rPr>
              <w:t xml:space="preserve">snapshot </w:t>
            </w:r>
            <w:r>
              <w:rPr>
                <w:sz w:val="16"/>
              </w:rPr>
              <w:t>不变</w:t>
            </w:r>
          </w:p>
        </w:tc>
        <w:tc>
          <w:tcPr>
            <w:tcW w:w="1928" w:type="dxa"/>
            <w:tcMar>
              <w:top w:w="100" w:type="dxa"/>
              <w:left w:w="120" w:type="dxa"/>
              <w:bottom w:w="100" w:type="dxa"/>
              <w:right w:w="120" w:type="dxa"/>
            </w:tcMar>
            <w:vAlign w:val="center"/>
          </w:tcPr>
          <w:p w14:paraId="292DC310" w14:textId="77777777" w:rsidR="00396DC8" w:rsidRDefault="00000000">
            <w:pPr>
              <w:spacing w:after="0" w:line="276" w:lineRule="auto"/>
              <w:jc w:val="center"/>
            </w:pPr>
            <w:r>
              <w:rPr>
                <w:sz w:val="16"/>
              </w:rPr>
              <w:t>必须在失败后重新读取比较</w:t>
            </w:r>
          </w:p>
        </w:tc>
      </w:tr>
      <w:tr w:rsidR="00396DC8" w14:paraId="2345D5AF" w14:textId="77777777">
        <w:trPr>
          <w:jc w:val="center"/>
        </w:trPr>
        <w:tc>
          <w:tcPr>
            <w:tcW w:w="1361" w:type="dxa"/>
            <w:tcMar>
              <w:top w:w="100" w:type="dxa"/>
              <w:left w:w="120" w:type="dxa"/>
              <w:bottom w:w="100" w:type="dxa"/>
              <w:right w:w="120" w:type="dxa"/>
            </w:tcMar>
            <w:vAlign w:val="center"/>
          </w:tcPr>
          <w:p w14:paraId="4900EF1D" w14:textId="77777777" w:rsidR="00396DC8" w:rsidRDefault="00000000">
            <w:pPr>
              <w:spacing w:after="0" w:line="276" w:lineRule="auto"/>
              <w:jc w:val="center"/>
            </w:pPr>
            <w:r>
              <w:rPr>
                <w:sz w:val="16"/>
              </w:rPr>
              <w:t>T-JSON-02</w:t>
            </w:r>
          </w:p>
        </w:tc>
        <w:tc>
          <w:tcPr>
            <w:tcW w:w="3061" w:type="dxa"/>
            <w:tcMar>
              <w:top w:w="100" w:type="dxa"/>
              <w:left w:w="120" w:type="dxa"/>
              <w:bottom w:w="100" w:type="dxa"/>
              <w:right w:w="120" w:type="dxa"/>
            </w:tcMar>
            <w:vAlign w:val="center"/>
          </w:tcPr>
          <w:p w14:paraId="43E20AFE" w14:textId="77777777" w:rsidR="00396DC8" w:rsidRDefault="00000000">
            <w:pPr>
              <w:spacing w:after="0" w:line="276" w:lineRule="auto"/>
              <w:jc w:val="center"/>
            </w:pPr>
            <w:r>
              <w:rPr>
                <w:sz w:val="16"/>
              </w:rPr>
              <w:t xml:space="preserve">TEXT </w:t>
            </w:r>
            <w:r>
              <w:rPr>
                <w:sz w:val="16"/>
              </w:rPr>
              <w:t>含引号、反斜杠、</w:t>
            </w:r>
            <w:r>
              <w:rPr>
                <w:sz w:val="16"/>
              </w:rPr>
              <w:t>tab</w:t>
            </w:r>
          </w:p>
        </w:tc>
        <w:tc>
          <w:tcPr>
            <w:tcW w:w="2438" w:type="dxa"/>
            <w:tcMar>
              <w:top w:w="100" w:type="dxa"/>
              <w:left w:w="120" w:type="dxa"/>
              <w:bottom w:w="100" w:type="dxa"/>
              <w:right w:w="120" w:type="dxa"/>
            </w:tcMar>
            <w:vAlign w:val="center"/>
          </w:tcPr>
          <w:p w14:paraId="51CC9BD9" w14:textId="77777777" w:rsidR="00396DC8" w:rsidRDefault="00000000">
            <w:pPr>
              <w:spacing w:after="0" w:line="276" w:lineRule="auto"/>
              <w:jc w:val="center"/>
            </w:pPr>
            <w:r>
              <w:rPr>
                <w:sz w:val="16"/>
              </w:rPr>
              <w:t xml:space="preserve">JSON </w:t>
            </w:r>
            <w:r>
              <w:rPr>
                <w:sz w:val="16"/>
              </w:rPr>
              <w:t>可解析且反解一致</w:t>
            </w:r>
          </w:p>
        </w:tc>
        <w:tc>
          <w:tcPr>
            <w:tcW w:w="1928" w:type="dxa"/>
            <w:tcMar>
              <w:top w:w="100" w:type="dxa"/>
              <w:left w:w="120" w:type="dxa"/>
              <w:bottom w:w="100" w:type="dxa"/>
              <w:right w:w="120" w:type="dxa"/>
            </w:tcMar>
            <w:vAlign w:val="center"/>
          </w:tcPr>
          <w:p w14:paraId="3183AB0D" w14:textId="77777777" w:rsidR="00396DC8" w:rsidRDefault="00000000">
            <w:pPr>
              <w:spacing w:after="0" w:line="276" w:lineRule="auto"/>
              <w:jc w:val="center"/>
            </w:pPr>
            <w:r>
              <w:rPr>
                <w:sz w:val="16"/>
              </w:rPr>
              <w:t>不能只搜索</w:t>
            </w:r>
            <w:r>
              <w:rPr>
                <w:sz w:val="16"/>
              </w:rPr>
              <w:t xml:space="preserve"> type=state</w:t>
            </w:r>
          </w:p>
        </w:tc>
      </w:tr>
    </w:tbl>
    <w:p w14:paraId="49236ABF" w14:textId="77777777" w:rsidR="00396DC8" w:rsidRDefault="00396DC8">
      <w:pPr>
        <w:spacing w:after="0"/>
      </w:pPr>
    </w:p>
    <w:tbl>
      <w:tblPr>
        <w:tblStyle w:val="aff1"/>
        <w:tblW w:w="0" w:type="auto"/>
        <w:jc w:val="center"/>
        <w:tblLayout w:type="fixed"/>
        <w:tblLook w:val="04A0" w:firstRow="1" w:lastRow="0" w:firstColumn="1" w:lastColumn="0" w:noHBand="0" w:noVBand="1"/>
      </w:tblPr>
      <w:tblGrid>
        <w:gridCol w:w="1361"/>
        <w:gridCol w:w="3061"/>
        <w:gridCol w:w="2438"/>
        <w:gridCol w:w="1928"/>
      </w:tblGrid>
      <w:tr w:rsidR="00396DC8" w14:paraId="2B30DC35" w14:textId="77777777">
        <w:trPr>
          <w:tblHeader/>
          <w:jc w:val="center"/>
        </w:trPr>
        <w:tc>
          <w:tcPr>
            <w:tcW w:w="1361" w:type="dxa"/>
            <w:shd w:val="clear" w:color="auto" w:fill="D9EAF7"/>
            <w:tcMar>
              <w:top w:w="100" w:type="dxa"/>
              <w:left w:w="120" w:type="dxa"/>
              <w:bottom w:w="100" w:type="dxa"/>
              <w:right w:w="120" w:type="dxa"/>
            </w:tcMar>
            <w:vAlign w:val="center"/>
          </w:tcPr>
          <w:p w14:paraId="6EC308DC" w14:textId="77777777" w:rsidR="00396DC8" w:rsidRDefault="00000000">
            <w:pPr>
              <w:spacing w:after="0"/>
              <w:jc w:val="center"/>
            </w:pPr>
            <w:r>
              <w:rPr>
                <w:rFonts w:eastAsia="黑体"/>
                <w:b/>
                <w:sz w:val="16"/>
              </w:rPr>
              <w:t>ID</w:t>
            </w:r>
          </w:p>
        </w:tc>
        <w:tc>
          <w:tcPr>
            <w:tcW w:w="3061" w:type="dxa"/>
            <w:shd w:val="clear" w:color="auto" w:fill="D9EAF7"/>
            <w:tcMar>
              <w:top w:w="100" w:type="dxa"/>
              <w:left w:w="120" w:type="dxa"/>
              <w:bottom w:w="100" w:type="dxa"/>
              <w:right w:w="120" w:type="dxa"/>
            </w:tcMar>
            <w:vAlign w:val="center"/>
          </w:tcPr>
          <w:p w14:paraId="4B37DA34" w14:textId="77777777" w:rsidR="00396DC8" w:rsidRDefault="00000000">
            <w:pPr>
              <w:spacing w:after="0"/>
              <w:jc w:val="center"/>
            </w:pPr>
            <w:r>
              <w:rPr>
                <w:rFonts w:eastAsia="黑体"/>
                <w:b/>
                <w:sz w:val="16"/>
              </w:rPr>
              <w:t>给定</w:t>
            </w:r>
            <w:r>
              <w:rPr>
                <w:rFonts w:eastAsia="黑体"/>
                <w:b/>
                <w:sz w:val="16"/>
              </w:rPr>
              <w:t>/</w:t>
            </w:r>
            <w:r>
              <w:rPr>
                <w:rFonts w:eastAsia="黑体"/>
                <w:b/>
                <w:sz w:val="16"/>
              </w:rPr>
              <w:t>操作</w:t>
            </w:r>
          </w:p>
        </w:tc>
        <w:tc>
          <w:tcPr>
            <w:tcW w:w="2438" w:type="dxa"/>
            <w:shd w:val="clear" w:color="auto" w:fill="D9EAF7"/>
            <w:tcMar>
              <w:top w:w="100" w:type="dxa"/>
              <w:left w:w="120" w:type="dxa"/>
              <w:bottom w:w="100" w:type="dxa"/>
              <w:right w:w="120" w:type="dxa"/>
            </w:tcMar>
            <w:vAlign w:val="center"/>
          </w:tcPr>
          <w:p w14:paraId="38BAE784" w14:textId="77777777" w:rsidR="00396DC8" w:rsidRDefault="00000000">
            <w:pPr>
              <w:spacing w:after="0"/>
              <w:jc w:val="center"/>
            </w:pPr>
            <w:r>
              <w:rPr>
                <w:rFonts w:eastAsia="黑体"/>
                <w:b/>
                <w:sz w:val="16"/>
              </w:rPr>
              <w:t>预期</w:t>
            </w:r>
          </w:p>
        </w:tc>
        <w:tc>
          <w:tcPr>
            <w:tcW w:w="1928" w:type="dxa"/>
            <w:shd w:val="clear" w:color="auto" w:fill="D9EAF7"/>
            <w:tcMar>
              <w:top w:w="100" w:type="dxa"/>
              <w:left w:w="120" w:type="dxa"/>
              <w:bottom w:w="100" w:type="dxa"/>
              <w:right w:w="120" w:type="dxa"/>
            </w:tcMar>
            <w:vAlign w:val="center"/>
          </w:tcPr>
          <w:p w14:paraId="755078A2" w14:textId="77777777" w:rsidR="00396DC8" w:rsidRDefault="00000000">
            <w:pPr>
              <w:spacing w:after="0"/>
              <w:jc w:val="center"/>
            </w:pPr>
            <w:r>
              <w:rPr>
                <w:rFonts w:eastAsia="黑体"/>
                <w:b/>
                <w:sz w:val="16"/>
              </w:rPr>
              <w:t>防伪点</w:t>
            </w:r>
          </w:p>
        </w:tc>
      </w:tr>
      <w:tr w:rsidR="00396DC8" w14:paraId="2E5FA5E4" w14:textId="77777777">
        <w:trPr>
          <w:jc w:val="center"/>
        </w:trPr>
        <w:tc>
          <w:tcPr>
            <w:tcW w:w="1361" w:type="dxa"/>
            <w:tcMar>
              <w:top w:w="100" w:type="dxa"/>
              <w:left w:w="120" w:type="dxa"/>
              <w:bottom w:w="100" w:type="dxa"/>
              <w:right w:w="120" w:type="dxa"/>
            </w:tcMar>
            <w:vAlign w:val="center"/>
          </w:tcPr>
          <w:p w14:paraId="0C7CB2C0" w14:textId="77777777" w:rsidR="00396DC8" w:rsidRDefault="00000000">
            <w:pPr>
              <w:spacing w:after="0" w:line="276" w:lineRule="auto"/>
              <w:jc w:val="center"/>
            </w:pPr>
            <w:r>
              <w:rPr>
                <w:sz w:val="16"/>
              </w:rPr>
              <w:t>T-CMD-COLOR</w:t>
            </w:r>
          </w:p>
        </w:tc>
        <w:tc>
          <w:tcPr>
            <w:tcW w:w="3061" w:type="dxa"/>
            <w:tcMar>
              <w:top w:w="100" w:type="dxa"/>
              <w:left w:w="120" w:type="dxa"/>
              <w:bottom w:w="100" w:type="dxa"/>
              <w:right w:w="120" w:type="dxa"/>
            </w:tcMar>
            <w:vAlign w:val="center"/>
          </w:tcPr>
          <w:p w14:paraId="26E22CE5" w14:textId="77777777" w:rsidR="00396DC8" w:rsidRDefault="00000000">
            <w:pPr>
              <w:spacing w:after="0" w:line="276" w:lineRule="auto"/>
            </w:pPr>
            <w:r>
              <w:rPr>
                <w:sz w:val="16"/>
              </w:rPr>
              <w:t xml:space="preserve">0/255 </w:t>
            </w:r>
            <w:r>
              <w:rPr>
                <w:sz w:val="16"/>
              </w:rPr>
              <w:t>边界、</w:t>
            </w:r>
            <w:r>
              <w:rPr>
                <w:sz w:val="16"/>
              </w:rPr>
              <w:t>-1/256/</w:t>
            </w:r>
            <w:r>
              <w:rPr>
                <w:sz w:val="16"/>
              </w:rPr>
              <w:t>缺参</w:t>
            </w:r>
            <w:r>
              <w:rPr>
                <w:sz w:val="16"/>
              </w:rPr>
              <w:t>/</w:t>
            </w:r>
            <w:r>
              <w:rPr>
                <w:sz w:val="16"/>
              </w:rPr>
              <w:t>多参</w:t>
            </w:r>
          </w:p>
        </w:tc>
        <w:tc>
          <w:tcPr>
            <w:tcW w:w="2438" w:type="dxa"/>
            <w:tcMar>
              <w:top w:w="100" w:type="dxa"/>
              <w:left w:w="120" w:type="dxa"/>
              <w:bottom w:w="100" w:type="dxa"/>
              <w:right w:w="120" w:type="dxa"/>
            </w:tcMar>
            <w:vAlign w:val="center"/>
          </w:tcPr>
          <w:p w14:paraId="4DE1090F" w14:textId="77777777" w:rsidR="00396DC8" w:rsidRDefault="00000000">
            <w:pPr>
              <w:spacing w:after="0" w:line="276" w:lineRule="auto"/>
            </w:pPr>
            <w:r>
              <w:rPr>
                <w:sz w:val="16"/>
              </w:rPr>
              <w:t>合法准确更新；非法</w:t>
            </w:r>
            <w:r>
              <w:rPr>
                <w:sz w:val="16"/>
              </w:rPr>
              <w:t xml:space="preserve"> EINVAL </w:t>
            </w:r>
            <w:r>
              <w:rPr>
                <w:sz w:val="16"/>
              </w:rPr>
              <w:t>回滚</w:t>
            </w:r>
          </w:p>
        </w:tc>
        <w:tc>
          <w:tcPr>
            <w:tcW w:w="1928" w:type="dxa"/>
            <w:tcMar>
              <w:top w:w="100" w:type="dxa"/>
              <w:left w:w="120" w:type="dxa"/>
              <w:bottom w:w="100" w:type="dxa"/>
              <w:right w:w="120" w:type="dxa"/>
            </w:tcMar>
            <w:vAlign w:val="center"/>
          </w:tcPr>
          <w:p w14:paraId="4D25634F" w14:textId="77777777" w:rsidR="00396DC8" w:rsidRDefault="00000000">
            <w:pPr>
              <w:spacing w:after="0" w:line="276" w:lineRule="auto"/>
              <w:jc w:val="center"/>
            </w:pPr>
            <w:r>
              <w:rPr>
                <w:sz w:val="16"/>
              </w:rPr>
              <w:t>逐通道和值域检查</w:t>
            </w:r>
          </w:p>
        </w:tc>
      </w:tr>
      <w:tr w:rsidR="00396DC8" w14:paraId="3BF5A7D2" w14:textId="77777777">
        <w:trPr>
          <w:jc w:val="center"/>
        </w:trPr>
        <w:tc>
          <w:tcPr>
            <w:tcW w:w="1361" w:type="dxa"/>
            <w:tcMar>
              <w:top w:w="100" w:type="dxa"/>
              <w:left w:w="120" w:type="dxa"/>
              <w:bottom w:w="100" w:type="dxa"/>
              <w:right w:w="120" w:type="dxa"/>
            </w:tcMar>
            <w:vAlign w:val="center"/>
          </w:tcPr>
          <w:p w14:paraId="266BEDA7" w14:textId="77777777" w:rsidR="00396DC8" w:rsidRDefault="00000000">
            <w:pPr>
              <w:spacing w:after="0" w:line="276" w:lineRule="auto"/>
              <w:jc w:val="center"/>
            </w:pPr>
            <w:r>
              <w:rPr>
                <w:sz w:val="16"/>
              </w:rPr>
              <w:t>T-CMD-BRIGHT</w:t>
            </w:r>
          </w:p>
        </w:tc>
        <w:tc>
          <w:tcPr>
            <w:tcW w:w="3061" w:type="dxa"/>
            <w:tcMar>
              <w:top w:w="100" w:type="dxa"/>
              <w:left w:w="120" w:type="dxa"/>
              <w:bottom w:w="100" w:type="dxa"/>
              <w:right w:w="120" w:type="dxa"/>
            </w:tcMar>
            <w:vAlign w:val="center"/>
          </w:tcPr>
          <w:p w14:paraId="1588E0A2" w14:textId="77777777" w:rsidR="00396DC8" w:rsidRDefault="00000000">
            <w:pPr>
              <w:spacing w:after="0" w:line="276" w:lineRule="auto"/>
              <w:jc w:val="center"/>
            </w:pPr>
            <w:r>
              <w:rPr>
                <w:sz w:val="16"/>
              </w:rPr>
              <w:t xml:space="preserve">0/100 </w:t>
            </w:r>
            <w:r>
              <w:rPr>
                <w:sz w:val="16"/>
              </w:rPr>
              <w:t>与越界</w:t>
            </w:r>
            <w:r>
              <w:rPr>
                <w:sz w:val="16"/>
              </w:rPr>
              <w:t>/</w:t>
            </w:r>
            <w:r>
              <w:rPr>
                <w:sz w:val="16"/>
              </w:rPr>
              <w:t>非数字</w:t>
            </w:r>
          </w:p>
        </w:tc>
        <w:tc>
          <w:tcPr>
            <w:tcW w:w="2438" w:type="dxa"/>
            <w:tcMar>
              <w:top w:w="100" w:type="dxa"/>
              <w:left w:w="120" w:type="dxa"/>
              <w:bottom w:w="100" w:type="dxa"/>
              <w:right w:w="120" w:type="dxa"/>
            </w:tcMar>
            <w:vAlign w:val="center"/>
          </w:tcPr>
          <w:p w14:paraId="3F1E6CD6" w14:textId="77777777" w:rsidR="00396DC8" w:rsidRDefault="00000000">
            <w:pPr>
              <w:spacing w:after="0" w:line="276" w:lineRule="auto"/>
              <w:jc w:val="center"/>
            </w:pPr>
            <w:r>
              <w:rPr>
                <w:sz w:val="16"/>
              </w:rPr>
              <w:t>边界成功；非法回滚</w:t>
            </w:r>
          </w:p>
        </w:tc>
        <w:tc>
          <w:tcPr>
            <w:tcW w:w="1928" w:type="dxa"/>
            <w:tcMar>
              <w:top w:w="100" w:type="dxa"/>
              <w:left w:w="120" w:type="dxa"/>
              <w:bottom w:w="100" w:type="dxa"/>
              <w:right w:w="120" w:type="dxa"/>
            </w:tcMar>
            <w:vAlign w:val="center"/>
          </w:tcPr>
          <w:p w14:paraId="0D421A3F" w14:textId="77777777" w:rsidR="00396DC8" w:rsidRDefault="00000000">
            <w:pPr>
              <w:spacing w:after="0" w:line="276" w:lineRule="auto"/>
              <w:jc w:val="center"/>
            </w:pPr>
            <w:r>
              <w:rPr>
                <w:sz w:val="16"/>
              </w:rPr>
              <w:t>重复值不得增</w:t>
            </w:r>
            <w:r>
              <w:rPr>
                <w:sz w:val="16"/>
              </w:rPr>
              <w:t xml:space="preserve"> version</w:t>
            </w:r>
          </w:p>
        </w:tc>
      </w:tr>
      <w:tr w:rsidR="00396DC8" w14:paraId="6F6D5A4D" w14:textId="77777777">
        <w:trPr>
          <w:jc w:val="center"/>
        </w:trPr>
        <w:tc>
          <w:tcPr>
            <w:tcW w:w="1361" w:type="dxa"/>
            <w:tcMar>
              <w:top w:w="100" w:type="dxa"/>
              <w:left w:w="120" w:type="dxa"/>
              <w:bottom w:w="100" w:type="dxa"/>
              <w:right w:w="120" w:type="dxa"/>
            </w:tcMar>
            <w:vAlign w:val="center"/>
          </w:tcPr>
          <w:p w14:paraId="5A340153" w14:textId="77777777" w:rsidR="00396DC8" w:rsidRDefault="00000000">
            <w:pPr>
              <w:spacing w:after="0" w:line="276" w:lineRule="auto"/>
              <w:jc w:val="center"/>
            </w:pPr>
            <w:r>
              <w:rPr>
                <w:sz w:val="16"/>
              </w:rPr>
              <w:t>T-CMD-MODE</w:t>
            </w:r>
          </w:p>
        </w:tc>
        <w:tc>
          <w:tcPr>
            <w:tcW w:w="3061" w:type="dxa"/>
            <w:tcMar>
              <w:top w:w="100" w:type="dxa"/>
              <w:left w:w="120" w:type="dxa"/>
              <w:bottom w:w="100" w:type="dxa"/>
              <w:right w:w="120" w:type="dxa"/>
            </w:tcMar>
            <w:vAlign w:val="center"/>
          </w:tcPr>
          <w:p w14:paraId="1823A56C" w14:textId="77777777" w:rsidR="00396DC8" w:rsidRDefault="00000000">
            <w:pPr>
              <w:spacing w:after="0" w:line="276" w:lineRule="auto"/>
            </w:pPr>
            <w:r>
              <w:rPr>
                <w:sz w:val="16"/>
              </w:rPr>
              <w:t>static/scroll/blink</w:t>
            </w:r>
          </w:p>
        </w:tc>
        <w:tc>
          <w:tcPr>
            <w:tcW w:w="2438" w:type="dxa"/>
            <w:tcMar>
              <w:top w:w="100" w:type="dxa"/>
              <w:left w:w="120" w:type="dxa"/>
              <w:bottom w:w="100" w:type="dxa"/>
              <w:right w:w="120" w:type="dxa"/>
            </w:tcMar>
            <w:vAlign w:val="center"/>
          </w:tcPr>
          <w:p w14:paraId="2A8DD2AA" w14:textId="77777777" w:rsidR="00396DC8" w:rsidRDefault="00000000">
            <w:pPr>
              <w:spacing w:after="0" w:line="276" w:lineRule="auto"/>
            </w:pPr>
            <w:r>
              <w:rPr>
                <w:sz w:val="16"/>
              </w:rPr>
              <w:t>前两者合法，</w:t>
            </w:r>
            <w:r>
              <w:rPr>
                <w:sz w:val="16"/>
              </w:rPr>
              <w:t>blink EINVAL</w:t>
            </w:r>
          </w:p>
        </w:tc>
        <w:tc>
          <w:tcPr>
            <w:tcW w:w="1928" w:type="dxa"/>
            <w:tcMar>
              <w:top w:w="100" w:type="dxa"/>
              <w:left w:w="120" w:type="dxa"/>
              <w:bottom w:w="100" w:type="dxa"/>
              <w:right w:w="120" w:type="dxa"/>
            </w:tcMar>
            <w:vAlign w:val="center"/>
          </w:tcPr>
          <w:p w14:paraId="1DD7809A" w14:textId="77777777" w:rsidR="00396DC8" w:rsidRDefault="00000000">
            <w:pPr>
              <w:spacing w:after="0" w:line="276" w:lineRule="auto"/>
              <w:jc w:val="center"/>
            </w:pPr>
            <w:r>
              <w:rPr>
                <w:sz w:val="16"/>
              </w:rPr>
              <w:t>受控</w:t>
            </w:r>
            <w:r>
              <w:rPr>
                <w:sz w:val="16"/>
              </w:rPr>
              <w:t xml:space="preserve"> mutation </w:t>
            </w:r>
            <w:r>
              <w:rPr>
                <w:sz w:val="16"/>
              </w:rPr>
              <w:t>能失败</w:t>
            </w:r>
          </w:p>
        </w:tc>
      </w:tr>
      <w:tr w:rsidR="00396DC8" w14:paraId="08AAA090" w14:textId="77777777">
        <w:trPr>
          <w:jc w:val="center"/>
        </w:trPr>
        <w:tc>
          <w:tcPr>
            <w:tcW w:w="1361" w:type="dxa"/>
            <w:tcMar>
              <w:top w:w="100" w:type="dxa"/>
              <w:left w:w="120" w:type="dxa"/>
              <w:bottom w:w="100" w:type="dxa"/>
              <w:right w:w="120" w:type="dxa"/>
            </w:tcMar>
            <w:vAlign w:val="center"/>
          </w:tcPr>
          <w:p w14:paraId="512E2B51" w14:textId="77777777" w:rsidR="00396DC8" w:rsidRDefault="00000000">
            <w:pPr>
              <w:spacing w:after="0" w:line="276" w:lineRule="auto"/>
              <w:jc w:val="center"/>
            </w:pPr>
            <w:r>
              <w:rPr>
                <w:sz w:val="16"/>
              </w:rPr>
              <w:t>T-CON-02</w:t>
            </w:r>
          </w:p>
        </w:tc>
        <w:tc>
          <w:tcPr>
            <w:tcW w:w="3061" w:type="dxa"/>
            <w:tcMar>
              <w:top w:w="100" w:type="dxa"/>
              <w:left w:w="120" w:type="dxa"/>
              <w:bottom w:w="100" w:type="dxa"/>
              <w:right w:w="120" w:type="dxa"/>
            </w:tcMar>
            <w:vAlign w:val="center"/>
          </w:tcPr>
          <w:p w14:paraId="73409944" w14:textId="77777777" w:rsidR="00396DC8" w:rsidRDefault="00000000">
            <w:pPr>
              <w:spacing w:after="0" w:line="276" w:lineRule="auto"/>
            </w:pPr>
            <w:r>
              <w:rPr>
                <w:sz w:val="16"/>
              </w:rPr>
              <w:t>4 writer + 4 reader</w:t>
            </w:r>
          </w:p>
        </w:tc>
        <w:tc>
          <w:tcPr>
            <w:tcW w:w="2438" w:type="dxa"/>
            <w:tcMar>
              <w:top w:w="100" w:type="dxa"/>
              <w:left w:w="120" w:type="dxa"/>
              <w:bottom w:w="100" w:type="dxa"/>
              <w:right w:w="120" w:type="dxa"/>
            </w:tcMar>
            <w:vAlign w:val="center"/>
          </w:tcPr>
          <w:p w14:paraId="1044B38D" w14:textId="77777777" w:rsidR="00396DC8" w:rsidRDefault="00000000">
            <w:pPr>
              <w:spacing w:after="0" w:line="276" w:lineRule="auto"/>
              <w:jc w:val="center"/>
            </w:pPr>
            <w:r>
              <w:rPr>
                <w:sz w:val="16"/>
              </w:rPr>
              <w:t>无死锁、崩溃或无效</w:t>
            </w:r>
            <w:r>
              <w:rPr>
                <w:sz w:val="16"/>
              </w:rPr>
              <w:t xml:space="preserve"> JSON</w:t>
            </w:r>
          </w:p>
        </w:tc>
        <w:tc>
          <w:tcPr>
            <w:tcW w:w="1928" w:type="dxa"/>
            <w:tcMar>
              <w:top w:w="100" w:type="dxa"/>
              <w:left w:w="120" w:type="dxa"/>
              <w:bottom w:w="100" w:type="dxa"/>
              <w:right w:w="120" w:type="dxa"/>
            </w:tcMar>
            <w:vAlign w:val="center"/>
          </w:tcPr>
          <w:p w14:paraId="36A8E6CA" w14:textId="77777777" w:rsidR="00396DC8" w:rsidRDefault="00000000">
            <w:pPr>
              <w:spacing w:after="0" w:line="276" w:lineRule="auto"/>
              <w:jc w:val="center"/>
            </w:pPr>
            <w:r>
              <w:rPr>
                <w:sz w:val="16"/>
              </w:rPr>
              <w:t>每条采样用解析器验证</w:t>
            </w:r>
          </w:p>
        </w:tc>
      </w:tr>
      <w:tr w:rsidR="00396DC8" w14:paraId="24D00396" w14:textId="77777777">
        <w:trPr>
          <w:jc w:val="center"/>
        </w:trPr>
        <w:tc>
          <w:tcPr>
            <w:tcW w:w="1361" w:type="dxa"/>
            <w:tcMar>
              <w:top w:w="100" w:type="dxa"/>
              <w:left w:w="120" w:type="dxa"/>
              <w:bottom w:w="100" w:type="dxa"/>
              <w:right w:w="120" w:type="dxa"/>
            </w:tcMar>
            <w:vAlign w:val="center"/>
          </w:tcPr>
          <w:p w14:paraId="14DE6B3D" w14:textId="77777777" w:rsidR="00396DC8" w:rsidRDefault="00000000">
            <w:pPr>
              <w:spacing w:after="0" w:line="276" w:lineRule="auto"/>
              <w:jc w:val="center"/>
            </w:pPr>
            <w:r>
              <w:rPr>
                <w:sz w:val="16"/>
              </w:rPr>
              <w:t>T-POLL-01</w:t>
            </w:r>
          </w:p>
        </w:tc>
        <w:tc>
          <w:tcPr>
            <w:tcW w:w="3061" w:type="dxa"/>
            <w:tcMar>
              <w:top w:w="100" w:type="dxa"/>
              <w:left w:w="120" w:type="dxa"/>
              <w:bottom w:w="100" w:type="dxa"/>
              <w:right w:w="120" w:type="dxa"/>
            </w:tcMar>
            <w:vAlign w:val="center"/>
          </w:tcPr>
          <w:p w14:paraId="33C4BC1B" w14:textId="77777777" w:rsidR="00396DC8" w:rsidRDefault="00000000">
            <w:pPr>
              <w:spacing w:after="0" w:line="276" w:lineRule="auto"/>
              <w:jc w:val="center"/>
            </w:pPr>
            <w:r>
              <w:rPr>
                <w:sz w:val="16"/>
              </w:rPr>
              <w:t>新</w:t>
            </w:r>
            <w:r>
              <w:rPr>
                <w:sz w:val="16"/>
              </w:rPr>
              <w:t xml:space="preserve"> FD </w:t>
            </w:r>
            <w:r>
              <w:rPr>
                <w:sz w:val="16"/>
              </w:rPr>
              <w:t>初次</w:t>
            </w:r>
            <w:r>
              <w:rPr>
                <w:sz w:val="16"/>
              </w:rPr>
              <w:t xml:space="preserve"> poll</w:t>
            </w:r>
          </w:p>
        </w:tc>
        <w:tc>
          <w:tcPr>
            <w:tcW w:w="2438" w:type="dxa"/>
            <w:tcMar>
              <w:top w:w="100" w:type="dxa"/>
              <w:left w:w="120" w:type="dxa"/>
              <w:bottom w:w="100" w:type="dxa"/>
              <w:right w:w="120" w:type="dxa"/>
            </w:tcMar>
            <w:vAlign w:val="center"/>
          </w:tcPr>
          <w:p w14:paraId="1D713373" w14:textId="77777777" w:rsidR="00396DC8" w:rsidRDefault="00000000">
            <w:pPr>
              <w:spacing w:after="0" w:line="276" w:lineRule="auto"/>
              <w:jc w:val="center"/>
            </w:pPr>
            <w:r>
              <w:rPr>
                <w:sz w:val="16"/>
              </w:rPr>
              <w:t>当前状态可读</w:t>
            </w:r>
          </w:p>
        </w:tc>
        <w:tc>
          <w:tcPr>
            <w:tcW w:w="1928" w:type="dxa"/>
            <w:tcMar>
              <w:top w:w="100" w:type="dxa"/>
              <w:left w:w="120" w:type="dxa"/>
              <w:bottom w:w="100" w:type="dxa"/>
              <w:right w:w="120" w:type="dxa"/>
            </w:tcMar>
            <w:vAlign w:val="center"/>
          </w:tcPr>
          <w:p w14:paraId="1ACF7BE0" w14:textId="77777777" w:rsidR="00396DC8" w:rsidRDefault="00000000">
            <w:pPr>
              <w:spacing w:after="0" w:line="276" w:lineRule="auto"/>
              <w:jc w:val="center"/>
            </w:pPr>
            <w:r>
              <w:rPr>
                <w:sz w:val="16"/>
              </w:rPr>
              <w:t>不能要求先发生写入</w:t>
            </w:r>
          </w:p>
        </w:tc>
      </w:tr>
      <w:tr w:rsidR="00396DC8" w14:paraId="25096FFF" w14:textId="77777777">
        <w:trPr>
          <w:jc w:val="center"/>
        </w:trPr>
        <w:tc>
          <w:tcPr>
            <w:tcW w:w="1361" w:type="dxa"/>
            <w:tcMar>
              <w:top w:w="100" w:type="dxa"/>
              <w:left w:w="120" w:type="dxa"/>
              <w:bottom w:w="100" w:type="dxa"/>
              <w:right w:w="120" w:type="dxa"/>
            </w:tcMar>
            <w:vAlign w:val="center"/>
          </w:tcPr>
          <w:p w14:paraId="5B2668B5" w14:textId="77777777" w:rsidR="00396DC8" w:rsidRDefault="00000000">
            <w:pPr>
              <w:spacing w:after="0" w:line="276" w:lineRule="auto"/>
              <w:jc w:val="center"/>
            </w:pPr>
            <w:r>
              <w:rPr>
                <w:sz w:val="16"/>
              </w:rPr>
              <w:lastRenderedPageBreak/>
              <w:t>T-POLL-02</w:t>
            </w:r>
          </w:p>
        </w:tc>
        <w:tc>
          <w:tcPr>
            <w:tcW w:w="3061" w:type="dxa"/>
            <w:tcMar>
              <w:top w:w="100" w:type="dxa"/>
              <w:left w:w="120" w:type="dxa"/>
              <w:bottom w:w="100" w:type="dxa"/>
              <w:right w:w="120" w:type="dxa"/>
            </w:tcMar>
            <w:vAlign w:val="center"/>
          </w:tcPr>
          <w:p w14:paraId="6B8BD213" w14:textId="77777777" w:rsidR="00396DC8" w:rsidRDefault="00000000">
            <w:pPr>
              <w:spacing w:after="0" w:line="276" w:lineRule="auto"/>
              <w:jc w:val="center"/>
            </w:pPr>
            <w:r>
              <w:rPr>
                <w:sz w:val="16"/>
              </w:rPr>
              <w:t>消费当前版本后无变化</w:t>
            </w:r>
          </w:p>
        </w:tc>
        <w:tc>
          <w:tcPr>
            <w:tcW w:w="2438" w:type="dxa"/>
            <w:tcMar>
              <w:top w:w="100" w:type="dxa"/>
              <w:left w:w="120" w:type="dxa"/>
              <w:bottom w:w="100" w:type="dxa"/>
              <w:right w:w="120" w:type="dxa"/>
            </w:tcMar>
            <w:vAlign w:val="center"/>
          </w:tcPr>
          <w:p w14:paraId="6E071970" w14:textId="77777777" w:rsidR="00396DC8" w:rsidRDefault="00000000">
            <w:pPr>
              <w:spacing w:after="0" w:line="276" w:lineRule="auto"/>
              <w:jc w:val="center"/>
            </w:pPr>
            <w:r>
              <w:rPr>
                <w:sz w:val="16"/>
              </w:rPr>
              <w:t>超时且不忙等</w:t>
            </w:r>
          </w:p>
        </w:tc>
        <w:tc>
          <w:tcPr>
            <w:tcW w:w="1928" w:type="dxa"/>
            <w:tcMar>
              <w:top w:w="100" w:type="dxa"/>
              <w:left w:w="120" w:type="dxa"/>
              <w:bottom w:w="100" w:type="dxa"/>
              <w:right w:w="120" w:type="dxa"/>
            </w:tcMar>
            <w:vAlign w:val="center"/>
          </w:tcPr>
          <w:p w14:paraId="2167C551" w14:textId="77777777" w:rsidR="00396DC8" w:rsidRDefault="00000000">
            <w:pPr>
              <w:spacing w:after="0" w:line="276" w:lineRule="auto"/>
              <w:jc w:val="center"/>
            </w:pPr>
            <w:r>
              <w:rPr>
                <w:sz w:val="16"/>
              </w:rPr>
              <w:t>CPU/</w:t>
            </w:r>
            <w:r>
              <w:rPr>
                <w:sz w:val="16"/>
              </w:rPr>
              <w:t>发送次数同时观察</w:t>
            </w:r>
          </w:p>
        </w:tc>
      </w:tr>
      <w:tr w:rsidR="00396DC8" w14:paraId="4ECB6DA5" w14:textId="77777777">
        <w:trPr>
          <w:jc w:val="center"/>
        </w:trPr>
        <w:tc>
          <w:tcPr>
            <w:tcW w:w="1361" w:type="dxa"/>
            <w:tcMar>
              <w:top w:w="100" w:type="dxa"/>
              <w:left w:w="120" w:type="dxa"/>
              <w:bottom w:w="100" w:type="dxa"/>
              <w:right w:w="120" w:type="dxa"/>
            </w:tcMar>
            <w:vAlign w:val="center"/>
          </w:tcPr>
          <w:p w14:paraId="761A4C9F" w14:textId="77777777" w:rsidR="00396DC8" w:rsidRDefault="00000000">
            <w:pPr>
              <w:spacing w:after="0" w:line="276" w:lineRule="auto"/>
              <w:jc w:val="center"/>
            </w:pPr>
            <w:r>
              <w:rPr>
                <w:sz w:val="16"/>
              </w:rPr>
              <w:t>T-POLL-04</w:t>
            </w:r>
          </w:p>
        </w:tc>
        <w:tc>
          <w:tcPr>
            <w:tcW w:w="3061" w:type="dxa"/>
            <w:tcMar>
              <w:top w:w="100" w:type="dxa"/>
              <w:left w:w="120" w:type="dxa"/>
              <w:bottom w:w="100" w:type="dxa"/>
              <w:right w:w="120" w:type="dxa"/>
            </w:tcMar>
            <w:vAlign w:val="center"/>
          </w:tcPr>
          <w:p w14:paraId="69FA586F" w14:textId="77777777" w:rsidR="00396DC8" w:rsidRDefault="00000000">
            <w:pPr>
              <w:spacing w:after="0" w:line="276" w:lineRule="auto"/>
              <w:jc w:val="center"/>
            </w:pPr>
            <w:r>
              <w:rPr>
                <w:sz w:val="16"/>
              </w:rPr>
              <w:t>STATUS/</w:t>
            </w:r>
            <w:r>
              <w:rPr>
                <w:sz w:val="16"/>
              </w:rPr>
              <w:t>重复值</w:t>
            </w:r>
            <w:r>
              <w:rPr>
                <w:sz w:val="16"/>
              </w:rPr>
              <w:t>/</w:t>
            </w:r>
            <w:r>
              <w:rPr>
                <w:sz w:val="16"/>
              </w:rPr>
              <w:t>非法写</w:t>
            </w:r>
          </w:p>
        </w:tc>
        <w:tc>
          <w:tcPr>
            <w:tcW w:w="2438" w:type="dxa"/>
            <w:tcMar>
              <w:top w:w="100" w:type="dxa"/>
              <w:left w:w="120" w:type="dxa"/>
              <w:bottom w:w="100" w:type="dxa"/>
              <w:right w:w="120" w:type="dxa"/>
            </w:tcMar>
            <w:vAlign w:val="center"/>
          </w:tcPr>
          <w:p w14:paraId="441F9116" w14:textId="77777777" w:rsidR="00396DC8" w:rsidRDefault="00000000">
            <w:pPr>
              <w:spacing w:after="0" w:line="276" w:lineRule="auto"/>
              <w:jc w:val="center"/>
            </w:pPr>
            <w:r>
              <w:rPr>
                <w:sz w:val="16"/>
              </w:rPr>
              <w:t>不产生状态事件</w:t>
            </w:r>
          </w:p>
        </w:tc>
        <w:tc>
          <w:tcPr>
            <w:tcW w:w="1928" w:type="dxa"/>
            <w:tcMar>
              <w:top w:w="100" w:type="dxa"/>
              <w:left w:w="120" w:type="dxa"/>
              <w:bottom w:w="100" w:type="dxa"/>
              <w:right w:w="120" w:type="dxa"/>
            </w:tcMar>
            <w:vAlign w:val="center"/>
          </w:tcPr>
          <w:p w14:paraId="0A0DCF03" w14:textId="77777777" w:rsidR="00396DC8" w:rsidRDefault="00000000">
            <w:pPr>
              <w:spacing w:after="0" w:line="276" w:lineRule="auto"/>
            </w:pPr>
            <w:r>
              <w:rPr>
                <w:sz w:val="16"/>
              </w:rPr>
              <w:t xml:space="preserve">version </w:t>
            </w:r>
            <w:r>
              <w:rPr>
                <w:sz w:val="16"/>
              </w:rPr>
              <w:t>与</w:t>
            </w:r>
            <w:r>
              <w:rPr>
                <w:sz w:val="16"/>
              </w:rPr>
              <w:t xml:space="preserve"> wake </w:t>
            </w:r>
            <w:r>
              <w:rPr>
                <w:sz w:val="16"/>
              </w:rPr>
              <w:t>条件一致</w:t>
            </w:r>
          </w:p>
        </w:tc>
      </w:tr>
      <w:tr w:rsidR="00396DC8" w14:paraId="1049B0EF" w14:textId="77777777">
        <w:trPr>
          <w:jc w:val="center"/>
        </w:trPr>
        <w:tc>
          <w:tcPr>
            <w:tcW w:w="1361" w:type="dxa"/>
            <w:tcMar>
              <w:top w:w="100" w:type="dxa"/>
              <w:left w:w="120" w:type="dxa"/>
              <w:bottom w:w="100" w:type="dxa"/>
              <w:right w:w="120" w:type="dxa"/>
            </w:tcMar>
            <w:vAlign w:val="center"/>
          </w:tcPr>
          <w:p w14:paraId="6D3A3EB0" w14:textId="77777777" w:rsidR="00396DC8" w:rsidRDefault="00000000">
            <w:pPr>
              <w:spacing w:after="0" w:line="276" w:lineRule="auto"/>
              <w:jc w:val="center"/>
            </w:pPr>
            <w:r>
              <w:rPr>
                <w:sz w:val="16"/>
              </w:rPr>
              <w:t>T-POLL-05</w:t>
            </w:r>
          </w:p>
        </w:tc>
        <w:tc>
          <w:tcPr>
            <w:tcW w:w="3061" w:type="dxa"/>
            <w:tcMar>
              <w:top w:w="100" w:type="dxa"/>
              <w:left w:w="120" w:type="dxa"/>
              <w:bottom w:w="100" w:type="dxa"/>
              <w:right w:w="120" w:type="dxa"/>
            </w:tcMar>
            <w:vAlign w:val="center"/>
          </w:tcPr>
          <w:p w14:paraId="6E83C76B" w14:textId="77777777" w:rsidR="00396DC8" w:rsidRDefault="00000000">
            <w:pPr>
              <w:spacing w:after="0" w:line="276" w:lineRule="auto"/>
              <w:jc w:val="center"/>
            </w:pPr>
            <w:r>
              <w:rPr>
                <w:sz w:val="16"/>
              </w:rPr>
              <w:t xml:space="preserve">O_NONBLOCK </w:t>
            </w:r>
            <w:r>
              <w:rPr>
                <w:sz w:val="16"/>
              </w:rPr>
              <w:t>且无新版本</w:t>
            </w:r>
          </w:p>
        </w:tc>
        <w:tc>
          <w:tcPr>
            <w:tcW w:w="2438" w:type="dxa"/>
            <w:tcMar>
              <w:top w:w="100" w:type="dxa"/>
              <w:left w:w="120" w:type="dxa"/>
              <w:bottom w:w="100" w:type="dxa"/>
              <w:right w:w="120" w:type="dxa"/>
            </w:tcMar>
            <w:vAlign w:val="center"/>
          </w:tcPr>
          <w:p w14:paraId="508639D9" w14:textId="77777777" w:rsidR="00396DC8" w:rsidRDefault="00000000">
            <w:pPr>
              <w:spacing w:after="0" w:line="276" w:lineRule="auto"/>
              <w:jc w:val="center"/>
            </w:pPr>
            <w:r>
              <w:rPr>
                <w:sz w:val="16"/>
              </w:rPr>
              <w:t>EAGAIN</w:t>
            </w:r>
          </w:p>
        </w:tc>
        <w:tc>
          <w:tcPr>
            <w:tcW w:w="1928" w:type="dxa"/>
            <w:tcMar>
              <w:top w:w="100" w:type="dxa"/>
              <w:left w:w="120" w:type="dxa"/>
              <w:bottom w:w="100" w:type="dxa"/>
              <w:right w:w="120" w:type="dxa"/>
            </w:tcMar>
            <w:vAlign w:val="center"/>
          </w:tcPr>
          <w:p w14:paraId="48661BEA" w14:textId="77777777" w:rsidR="00396DC8" w:rsidRDefault="00000000">
            <w:pPr>
              <w:spacing w:after="0" w:line="276" w:lineRule="auto"/>
              <w:jc w:val="center"/>
            </w:pPr>
            <w:r>
              <w:rPr>
                <w:sz w:val="16"/>
              </w:rPr>
              <w:t>不能阻塞旧探针</w:t>
            </w:r>
          </w:p>
        </w:tc>
      </w:tr>
      <w:tr w:rsidR="00396DC8" w14:paraId="359A18D1" w14:textId="77777777">
        <w:trPr>
          <w:jc w:val="center"/>
        </w:trPr>
        <w:tc>
          <w:tcPr>
            <w:tcW w:w="1361" w:type="dxa"/>
            <w:tcMar>
              <w:top w:w="100" w:type="dxa"/>
              <w:left w:w="120" w:type="dxa"/>
              <w:bottom w:w="100" w:type="dxa"/>
              <w:right w:w="120" w:type="dxa"/>
            </w:tcMar>
            <w:vAlign w:val="center"/>
          </w:tcPr>
          <w:p w14:paraId="76157AE4" w14:textId="77777777" w:rsidR="00396DC8" w:rsidRDefault="00000000">
            <w:pPr>
              <w:spacing w:after="0" w:line="276" w:lineRule="auto"/>
              <w:jc w:val="center"/>
            </w:pPr>
            <w:r>
              <w:rPr>
                <w:sz w:val="16"/>
              </w:rPr>
              <w:t>T-POLL-06</w:t>
            </w:r>
          </w:p>
        </w:tc>
        <w:tc>
          <w:tcPr>
            <w:tcW w:w="3061" w:type="dxa"/>
            <w:tcMar>
              <w:top w:w="100" w:type="dxa"/>
              <w:left w:w="120" w:type="dxa"/>
              <w:bottom w:w="100" w:type="dxa"/>
              <w:right w:w="120" w:type="dxa"/>
            </w:tcMar>
            <w:vAlign w:val="center"/>
          </w:tcPr>
          <w:p w14:paraId="31187444" w14:textId="77777777" w:rsidR="00396DC8" w:rsidRDefault="00000000">
            <w:pPr>
              <w:spacing w:after="0" w:line="276" w:lineRule="auto"/>
              <w:jc w:val="center"/>
            </w:pPr>
            <w:r>
              <w:rPr>
                <w:sz w:val="16"/>
              </w:rPr>
              <w:t>阻塞</w:t>
            </w:r>
            <w:r>
              <w:rPr>
                <w:sz w:val="16"/>
              </w:rPr>
              <w:t xml:space="preserve"> read </w:t>
            </w:r>
            <w:r>
              <w:rPr>
                <w:sz w:val="16"/>
              </w:rPr>
              <w:t>收到信号</w:t>
            </w:r>
          </w:p>
        </w:tc>
        <w:tc>
          <w:tcPr>
            <w:tcW w:w="2438" w:type="dxa"/>
            <w:tcMar>
              <w:top w:w="100" w:type="dxa"/>
              <w:left w:w="120" w:type="dxa"/>
              <w:bottom w:w="100" w:type="dxa"/>
              <w:right w:w="120" w:type="dxa"/>
            </w:tcMar>
            <w:vAlign w:val="center"/>
          </w:tcPr>
          <w:p w14:paraId="12311CDD" w14:textId="77777777" w:rsidR="00396DC8" w:rsidRDefault="00000000">
            <w:pPr>
              <w:spacing w:after="0" w:line="276" w:lineRule="auto"/>
              <w:jc w:val="center"/>
            </w:pPr>
            <w:r>
              <w:rPr>
                <w:sz w:val="16"/>
              </w:rPr>
              <w:t>标准中断错误</w:t>
            </w:r>
          </w:p>
        </w:tc>
        <w:tc>
          <w:tcPr>
            <w:tcW w:w="1928" w:type="dxa"/>
            <w:tcMar>
              <w:top w:w="100" w:type="dxa"/>
              <w:left w:w="120" w:type="dxa"/>
              <w:bottom w:w="100" w:type="dxa"/>
              <w:right w:w="120" w:type="dxa"/>
            </w:tcMar>
            <w:vAlign w:val="center"/>
          </w:tcPr>
          <w:p w14:paraId="012CFAB1" w14:textId="77777777" w:rsidR="00396DC8" w:rsidRDefault="00000000">
            <w:pPr>
              <w:spacing w:after="0" w:line="276" w:lineRule="auto"/>
              <w:jc w:val="center"/>
            </w:pPr>
            <w:r>
              <w:rPr>
                <w:sz w:val="16"/>
              </w:rPr>
              <w:t>资源仍可继续使用</w:t>
            </w:r>
          </w:p>
        </w:tc>
      </w:tr>
      <w:tr w:rsidR="00396DC8" w14:paraId="53FE68FA" w14:textId="77777777">
        <w:trPr>
          <w:jc w:val="center"/>
        </w:trPr>
        <w:tc>
          <w:tcPr>
            <w:tcW w:w="1361" w:type="dxa"/>
            <w:tcMar>
              <w:top w:w="100" w:type="dxa"/>
              <w:left w:w="120" w:type="dxa"/>
              <w:bottom w:w="100" w:type="dxa"/>
              <w:right w:w="120" w:type="dxa"/>
            </w:tcMar>
            <w:vAlign w:val="center"/>
          </w:tcPr>
          <w:p w14:paraId="73B6CC76" w14:textId="77777777" w:rsidR="00396DC8" w:rsidRDefault="00000000">
            <w:pPr>
              <w:spacing w:after="0" w:line="276" w:lineRule="auto"/>
              <w:jc w:val="center"/>
            </w:pPr>
            <w:r>
              <w:rPr>
                <w:sz w:val="16"/>
              </w:rPr>
              <w:t>T-NET-01</w:t>
            </w:r>
          </w:p>
        </w:tc>
        <w:tc>
          <w:tcPr>
            <w:tcW w:w="3061" w:type="dxa"/>
            <w:tcMar>
              <w:top w:w="100" w:type="dxa"/>
              <w:left w:w="120" w:type="dxa"/>
              <w:bottom w:w="100" w:type="dxa"/>
              <w:right w:w="120" w:type="dxa"/>
            </w:tcMar>
            <w:vAlign w:val="center"/>
          </w:tcPr>
          <w:p w14:paraId="46CEBB8F" w14:textId="77777777" w:rsidR="00396DC8" w:rsidRDefault="00000000">
            <w:pPr>
              <w:spacing w:after="0" w:line="276" w:lineRule="auto"/>
            </w:pPr>
            <w:r>
              <w:rPr>
                <w:sz w:val="16"/>
              </w:rPr>
              <w:t xml:space="preserve">Linux demo </w:t>
            </w:r>
            <w:r>
              <w:rPr>
                <w:sz w:val="16"/>
              </w:rPr>
              <w:t>发往</w:t>
            </w:r>
            <w:r>
              <w:rPr>
                <w:sz w:val="16"/>
              </w:rPr>
              <w:t xml:space="preserve"> Windows</w:t>
            </w:r>
          </w:p>
        </w:tc>
        <w:tc>
          <w:tcPr>
            <w:tcW w:w="2438" w:type="dxa"/>
            <w:tcMar>
              <w:top w:w="100" w:type="dxa"/>
              <w:left w:w="120" w:type="dxa"/>
              <w:bottom w:w="100" w:type="dxa"/>
              <w:right w:w="120" w:type="dxa"/>
            </w:tcMar>
            <w:vAlign w:val="center"/>
          </w:tcPr>
          <w:p w14:paraId="03FE3DFC" w14:textId="77777777" w:rsidR="00396DC8" w:rsidRDefault="00000000">
            <w:pPr>
              <w:spacing w:after="0" w:line="276" w:lineRule="auto"/>
              <w:jc w:val="center"/>
            </w:pPr>
            <w:r>
              <w:rPr>
                <w:sz w:val="16"/>
              </w:rPr>
              <w:t>字段与</w:t>
            </w:r>
            <w:r>
              <w:rPr>
                <w:sz w:val="16"/>
              </w:rPr>
              <w:t xml:space="preserve"> GUI </w:t>
            </w:r>
            <w:r>
              <w:rPr>
                <w:sz w:val="16"/>
              </w:rPr>
              <w:t>一致</w:t>
            </w:r>
          </w:p>
        </w:tc>
        <w:tc>
          <w:tcPr>
            <w:tcW w:w="1928" w:type="dxa"/>
            <w:tcMar>
              <w:top w:w="100" w:type="dxa"/>
              <w:left w:w="120" w:type="dxa"/>
              <w:bottom w:w="100" w:type="dxa"/>
              <w:right w:w="120" w:type="dxa"/>
            </w:tcMar>
            <w:vAlign w:val="center"/>
          </w:tcPr>
          <w:p w14:paraId="4B9CA8A4" w14:textId="77777777" w:rsidR="00396DC8" w:rsidRDefault="00000000">
            <w:pPr>
              <w:spacing w:after="0" w:line="276" w:lineRule="auto"/>
              <w:jc w:val="center"/>
            </w:pPr>
            <w:r>
              <w:rPr>
                <w:sz w:val="16"/>
              </w:rPr>
              <w:t xml:space="preserve">sendto </w:t>
            </w:r>
            <w:r>
              <w:rPr>
                <w:sz w:val="16"/>
              </w:rPr>
              <w:t>成功不等于远端到达</w:t>
            </w:r>
          </w:p>
        </w:tc>
      </w:tr>
    </w:tbl>
    <w:p w14:paraId="620E3102" w14:textId="77777777" w:rsidR="00396DC8" w:rsidRDefault="00396DC8">
      <w:pPr>
        <w:spacing w:after="0"/>
      </w:pPr>
    </w:p>
    <w:p w14:paraId="557B1309" w14:textId="77777777" w:rsidR="00396DC8" w:rsidRDefault="00000000">
      <w:r>
        <w:br w:type="page"/>
      </w:r>
    </w:p>
    <w:p w14:paraId="6D961D07" w14:textId="77777777" w:rsidR="00396DC8" w:rsidRDefault="00000000">
      <w:pPr>
        <w:pStyle w:val="1"/>
      </w:pPr>
      <w:bookmarkStart w:id="71" w:name="_Toc234817382"/>
      <w:r>
        <w:lastRenderedPageBreak/>
        <w:t>附录</w:t>
      </w:r>
      <w:r>
        <w:t xml:space="preserve"> E </w:t>
      </w:r>
      <w:r>
        <w:t>可复现实验步骤</w:t>
      </w:r>
      <w:bookmarkEnd w:id="71"/>
    </w:p>
    <w:p w14:paraId="32E490CD" w14:textId="77777777" w:rsidR="00396DC8" w:rsidRDefault="00000000">
      <w:pPr>
        <w:pStyle w:val="21"/>
      </w:pPr>
      <w:bookmarkStart w:id="72" w:name="_Toc234817383"/>
      <w:r>
        <w:t xml:space="preserve">E.1 </w:t>
      </w:r>
      <w:r>
        <w:t>从空环境构建与基本读写</w:t>
      </w:r>
      <w:bookmarkEnd w:id="72"/>
    </w:p>
    <w:p w14:paraId="0593DAAC" w14:textId="77777777" w:rsidR="00396DC8" w:rsidRDefault="00000000">
      <w:r>
        <w:t>make -C driver</w:t>
      </w:r>
    </w:p>
    <w:p w14:paraId="1438B5EE" w14:textId="77777777" w:rsidR="00396DC8" w:rsidRDefault="00000000">
      <w:r>
        <w:t>make -C tools</w:t>
      </w:r>
    </w:p>
    <w:p w14:paraId="5EA81CD6" w14:textId="77777777" w:rsidR="00396DC8" w:rsidRDefault="00000000">
      <w:r>
        <w:t>sudo insmod driver/vled.ko</w:t>
      </w:r>
    </w:p>
    <w:p w14:paraId="7267327A" w14:textId="77777777" w:rsidR="00396DC8" w:rsidRDefault="00000000">
      <w:r>
        <w:t>sudo chmod 666 /dev/vled</w:t>
      </w:r>
    </w:p>
    <w:p w14:paraId="7C08725F" w14:textId="77777777" w:rsidR="00396DC8" w:rsidRDefault="00000000">
      <w:r>
        <w:t>./tools/vled_cli write "TEXT Hello VLED"</w:t>
      </w:r>
    </w:p>
    <w:p w14:paraId="6B1890AF" w14:textId="77777777" w:rsidR="00396DC8" w:rsidRDefault="00000000">
      <w:r>
        <w:t>./tools/vled_cli read</w:t>
      </w:r>
    </w:p>
    <w:p w14:paraId="28737240" w14:textId="77777777" w:rsidR="00396DC8" w:rsidRDefault="00000000">
      <w:r>
        <w:t>sudo rmmod vled</w:t>
      </w:r>
    </w:p>
    <w:p w14:paraId="6FF2D1A5" w14:textId="77777777" w:rsidR="00396DC8" w:rsidRDefault="00000000">
      <w:r>
        <w:t>构建和</w:t>
      </w:r>
      <w:r>
        <w:t xml:space="preserve"> CLI </w:t>
      </w:r>
      <w:r>
        <w:t>使用普通用户；加载、卸载与临时权限修改需要</w:t>
      </w:r>
      <w:r>
        <w:t xml:space="preserve"> root</w:t>
      </w:r>
      <w:r>
        <w:t>。</w:t>
      </w:r>
      <w:r>
        <w:t xml:space="preserve">chmod 666 </w:t>
      </w:r>
      <w:r>
        <w:t>只适用于隔离课程实验机。若</w:t>
      </w:r>
      <w:r>
        <w:t xml:space="preserve"> /lib/modules/$(uname -r)/build </w:t>
      </w:r>
      <w:r>
        <w:t>不存在，应安装与运行内核完全匹配的</w:t>
      </w:r>
      <w:r>
        <w:t xml:space="preserve"> headers</w:t>
      </w:r>
      <w:r>
        <w:t>；若</w:t>
      </w:r>
      <w:r>
        <w:t xml:space="preserve"> Secure Boot </w:t>
      </w:r>
      <w:r>
        <w:t>或</w:t>
      </w:r>
      <w:r>
        <w:t xml:space="preserve"> lockdown </w:t>
      </w:r>
      <w:r>
        <w:t>拒绝未签名模块，应依据</w:t>
      </w:r>
      <w:r>
        <w:t xml:space="preserve"> dmesg </w:t>
      </w:r>
      <w:r>
        <w:t>诊断，而不是反复执行</w:t>
      </w:r>
      <w:r>
        <w:t xml:space="preserve"> insmod</w:t>
      </w:r>
      <w:r>
        <w:t>。</w:t>
      </w:r>
    </w:p>
    <w:p w14:paraId="5161A352" w14:textId="77777777" w:rsidR="00396DC8" w:rsidRDefault="00000000">
      <w:pPr>
        <w:pStyle w:val="21"/>
      </w:pPr>
      <w:bookmarkStart w:id="73" w:name="_Toc234817384"/>
      <w:r>
        <w:t xml:space="preserve">E.2 </w:t>
      </w:r>
      <w:r>
        <w:t>一键回归</w:t>
      </w:r>
      <w:bookmarkEnd w:id="73"/>
    </w:p>
    <w:p w14:paraId="29C36EB6" w14:textId="77777777" w:rsidR="00396DC8" w:rsidRDefault="00000000">
      <w:r>
        <w:t>sudo rmmod vled 2&gt;/dev/null || true</w:t>
      </w:r>
    </w:p>
    <w:p w14:paraId="497B0180" w14:textId="77777777" w:rsidR="00396DC8" w:rsidRDefault="00000000">
      <w:r>
        <w:t>./tools/vled_verify.sh</w:t>
      </w:r>
    </w:p>
    <w:p w14:paraId="0EF56CFC" w14:textId="77777777" w:rsidR="00396DC8" w:rsidRDefault="00000000">
      <w:r>
        <w:t>不要使用</w:t>
      </w:r>
      <w:r>
        <w:t xml:space="preserve"> sudo </w:t>
      </w:r>
      <w:r>
        <w:t>运行整个</w:t>
      </w:r>
      <w:r>
        <w:t xml:space="preserve"> verify </w:t>
      </w:r>
      <w:r>
        <w:t>脚本。脚本在需要时单独调用</w:t>
      </w:r>
      <w:r>
        <w:t xml:space="preserve"> sudo</w:t>
      </w:r>
      <w:r>
        <w:t>，并让构建、</w:t>
      </w:r>
      <w:r>
        <w:t>CLI</w:t>
      </w:r>
      <w:r>
        <w:t>、</w:t>
      </w:r>
      <w:r>
        <w:t xml:space="preserve">bridge </w:t>
      </w:r>
      <w:r>
        <w:t>和</w:t>
      </w:r>
      <w:r>
        <w:t xml:space="preserve"> probe </w:t>
      </w:r>
      <w:r>
        <w:t>保持普通用户身份。运行前记录</w:t>
      </w:r>
      <w:r>
        <w:t xml:space="preserve"> git status </w:t>
      </w:r>
      <w:r>
        <w:t>和</w:t>
      </w:r>
      <w:r>
        <w:t xml:space="preserve"> git rev-parse HEAD</w:t>
      </w:r>
      <w:r>
        <w:t>；运行后确认</w:t>
      </w:r>
      <w:r>
        <w:t xml:space="preserve"> cleanup trap </w:t>
      </w:r>
      <w:r>
        <w:t>已卸载模块且</w:t>
      </w:r>
      <w:r>
        <w:t xml:space="preserve"> /dev/vled </w:t>
      </w:r>
      <w:r>
        <w:t>消失。</w:t>
      </w:r>
    </w:p>
    <w:p w14:paraId="7862BF15" w14:textId="77777777" w:rsidR="00396DC8" w:rsidRDefault="00000000">
      <w:pPr>
        <w:pStyle w:val="21"/>
      </w:pPr>
      <w:bookmarkStart w:id="74" w:name="_Toc234817385"/>
      <w:r>
        <w:t xml:space="preserve">E.3 </w:t>
      </w:r>
      <w:r>
        <w:t>跨机演示</w:t>
      </w:r>
      <w:bookmarkEnd w:id="74"/>
    </w:p>
    <w:p w14:paraId="7F498A07" w14:textId="77777777" w:rsidR="00396DC8" w:rsidRDefault="00000000">
      <w:r>
        <w:t># Windows</w:t>
      </w:r>
    </w:p>
    <w:p w14:paraId="4341230E" w14:textId="77777777" w:rsidR="00396DC8" w:rsidRDefault="00000000">
      <w:r>
        <w:t>python simulator/vled_sim.py</w:t>
      </w:r>
    </w:p>
    <w:p w14:paraId="34EABB4F" w14:textId="77777777" w:rsidR="00396DC8" w:rsidRDefault="00000000">
      <w:r>
        <w:t># Linux</w:t>
      </w:r>
    </w:p>
    <w:p w14:paraId="2C209CC4" w14:textId="77777777" w:rsidR="00396DC8" w:rsidRDefault="00000000">
      <w:r>
        <w:t>./tools/vled_demo.sh 192.168.57.1 /dev/vled</w:t>
      </w:r>
    </w:p>
    <w:p w14:paraId="7A2AE796" w14:textId="77777777" w:rsidR="00396DC8" w:rsidRDefault="00000000">
      <w:r>
        <w:t xml:space="preserve">Windows </w:t>
      </w:r>
      <w:r>
        <w:t>默认监听</w:t>
      </w:r>
      <w:r>
        <w:t xml:space="preserve"> 0.0.0.0:9000</w:t>
      </w:r>
      <w:r>
        <w:t>。</w:t>
      </w:r>
      <w:r>
        <w:t xml:space="preserve">VMware NAT </w:t>
      </w:r>
      <w:r>
        <w:t>环境中应使用虚拟机可达的</w:t>
      </w:r>
      <w:r>
        <w:t xml:space="preserve"> Windows VMnet8 </w:t>
      </w:r>
      <w:r>
        <w:t>地址；</w:t>
      </w:r>
      <w:r>
        <w:t xml:space="preserve">ICMP ping </w:t>
      </w:r>
      <w:r>
        <w:t>被防火墙拦截不能单独证明</w:t>
      </w:r>
      <w:r>
        <w:t xml:space="preserve"> UDP </w:t>
      </w:r>
      <w:r>
        <w:t>不通。演示依次改变文字、颜色、亮度、模式、中文与</w:t>
      </w:r>
      <w:r>
        <w:t xml:space="preserve"> CLEAR</w:t>
      </w:r>
      <w:r>
        <w:t>，</w:t>
      </w:r>
      <w:r>
        <w:t xml:space="preserve">bridge </w:t>
      </w:r>
      <w:r>
        <w:t>退出时应出现</w:t>
      </w:r>
      <w:r>
        <w:t xml:space="preserve"> UDP bridge stopped</w:t>
      </w:r>
      <w:r>
        <w:t>，随后再卸载模块。</w:t>
      </w:r>
    </w:p>
    <w:p w14:paraId="5B036445" w14:textId="77777777" w:rsidR="00396DC8" w:rsidRDefault="00000000">
      <w:pPr>
        <w:pStyle w:val="21"/>
      </w:pPr>
      <w:bookmarkStart w:id="75" w:name="_Toc234817386"/>
      <w:r>
        <w:lastRenderedPageBreak/>
        <w:t xml:space="preserve">E.4 </w:t>
      </w:r>
      <w:r>
        <w:t>证据采集与判读</w:t>
      </w:r>
      <w:bookmarkEnd w:id="75"/>
    </w:p>
    <w:p w14:paraId="2C2A91CB" w14:textId="77777777" w:rsidR="00396DC8" w:rsidRDefault="00000000">
      <w:pPr>
        <w:pStyle w:val="a0"/>
        <w:spacing w:after="60"/>
        <w:ind w:left="420" w:hanging="210"/>
      </w:pPr>
      <w:r>
        <w:t xml:space="preserve">00-environment </w:t>
      </w:r>
      <w:r>
        <w:t>记录日期、</w:t>
      </w:r>
      <w:r>
        <w:t>OS</w:t>
      </w:r>
      <w:r>
        <w:t>、</w:t>
      </w:r>
      <w:r>
        <w:t>uname</w:t>
      </w:r>
      <w:r>
        <w:t>、</w:t>
      </w:r>
      <w:r>
        <w:t>GCC</w:t>
      </w:r>
      <w:r>
        <w:t>、</w:t>
      </w:r>
      <w:r>
        <w:t>make</w:t>
      </w:r>
      <w:r>
        <w:t>、</w:t>
      </w:r>
      <w:r>
        <w:t>headers</w:t>
      </w:r>
      <w:r>
        <w:t>、</w:t>
      </w:r>
      <w:r>
        <w:t xml:space="preserve">Git </w:t>
      </w:r>
      <w:r>
        <w:t>哈希和网络地址。</w:t>
      </w:r>
    </w:p>
    <w:p w14:paraId="7827F3B5" w14:textId="77777777" w:rsidR="00396DC8" w:rsidRDefault="00000000">
      <w:pPr>
        <w:pStyle w:val="a0"/>
        <w:spacing w:after="60"/>
        <w:ind w:left="420" w:hanging="210"/>
      </w:pPr>
      <w:r>
        <w:t>构建日志用退出码和严格</w:t>
      </w:r>
      <w:r>
        <w:t xml:space="preserve"> warning/error </w:t>
      </w:r>
      <w:r>
        <w:t>行判断；</w:t>
      </w:r>
      <w:r>
        <w:t xml:space="preserve">Kbuild </w:t>
      </w:r>
      <w:r>
        <w:t>的</w:t>
      </w:r>
      <w:r>
        <w:t xml:space="preserve"> -Werror </w:t>
      </w:r>
      <w:r>
        <w:t>参数字符串不是错误诊断。</w:t>
      </w:r>
    </w:p>
    <w:p w14:paraId="2FBD543A" w14:textId="77777777" w:rsidR="00396DC8" w:rsidRDefault="00000000">
      <w:pPr>
        <w:pStyle w:val="a0"/>
        <w:spacing w:after="60"/>
        <w:ind w:left="420" w:hanging="210"/>
      </w:pPr>
      <w:r>
        <w:t>内核日志截取本次运行区间；历史</w:t>
      </w:r>
      <w:r>
        <w:t xml:space="preserve"> vmwgfx </w:t>
      </w:r>
      <w:r>
        <w:t>警告不得归因于</w:t>
      </w:r>
      <w:r>
        <w:t xml:space="preserve"> V-LED</w:t>
      </w:r>
      <w:r>
        <w:t>。</w:t>
      </w:r>
    </w:p>
    <w:p w14:paraId="0D54F716" w14:textId="77777777" w:rsidR="00396DC8" w:rsidRDefault="00000000">
      <w:pPr>
        <w:pStyle w:val="a0"/>
        <w:spacing w:after="60"/>
        <w:ind w:left="420" w:hanging="210"/>
      </w:pPr>
      <w:r>
        <w:t>截图同时包含命令、状态与退出码；</w:t>
      </w:r>
      <w:r>
        <w:t xml:space="preserve">Windows </w:t>
      </w:r>
      <w:r>
        <w:t>截图包含来源地址、</w:t>
      </w:r>
      <w:r>
        <w:t>version</w:t>
      </w:r>
      <w:r>
        <w:t>、颜色、亮度和日志。</w:t>
      </w:r>
    </w:p>
    <w:p w14:paraId="0F97BB72" w14:textId="77777777" w:rsidR="00396DC8" w:rsidRDefault="00000000">
      <w:pPr>
        <w:pStyle w:val="a0"/>
        <w:spacing w:after="60"/>
        <w:ind w:left="420" w:hanging="210"/>
      </w:pPr>
      <w:r>
        <w:t>生成</w:t>
      </w:r>
      <w:r>
        <w:t xml:space="preserve"> SHA256SUMS</w:t>
      </w:r>
      <w:r>
        <w:t>；失败后创建新运行目录，不覆盖原日志。</w:t>
      </w:r>
    </w:p>
    <w:p w14:paraId="4AFEBD96" w14:textId="77777777" w:rsidR="00396DC8" w:rsidRDefault="00000000">
      <w:r>
        <w:br w:type="page"/>
      </w:r>
    </w:p>
    <w:p w14:paraId="29BBEDAC" w14:textId="77777777" w:rsidR="00396DC8" w:rsidRDefault="00000000">
      <w:pPr>
        <w:pStyle w:val="1"/>
      </w:pPr>
      <w:bookmarkStart w:id="76" w:name="_Toc234817387"/>
      <w:r>
        <w:lastRenderedPageBreak/>
        <w:t>附录</w:t>
      </w:r>
      <w:r>
        <w:t xml:space="preserve"> F </w:t>
      </w:r>
      <w:r>
        <w:t>术语、风险与后续门禁</w:t>
      </w:r>
      <w:bookmarkEnd w:id="76"/>
    </w:p>
    <w:p w14:paraId="2999B295" w14:textId="77777777" w:rsidR="00396DC8" w:rsidRDefault="00000000">
      <w:pPr>
        <w:pStyle w:val="21"/>
      </w:pPr>
      <w:bookmarkStart w:id="77" w:name="_Toc234817388"/>
      <w:r>
        <w:t xml:space="preserve">F.1 </w:t>
      </w:r>
      <w:r>
        <w:t>术语表</w:t>
      </w:r>
      <w:bookmarkEnd w:id="77"/>
    </w:p>
    <w:tbl>
      <w:tblPr>
        <w:tblStyle w:val="aff1"/>
        <w:tblW w:w="0" w:type="auto"/>
        <w:jc w:val="center"/>
        <w:tblLayout w:type="fixed"/>
        <w:tblLook w:val="04A0" w:firstRow="1" w:lastRow="0" w:firstColumn="1" w:lastColumn="0" w:noHBand="0" w:noVBand="1"/>
      </w:tblPr>
      <w:tblGrid>
        <w:gridCol w:w="2268"/>
        <w:gridCol w:w="6520"/>
      </w:tblGrid>
      <w:tr w:rsidR="00396DC8" w14:paraId="398B7FF9" w14:textId="77777777">
        <w:trPr>
          <w:tblHeader/>
          <w:jc w:val="center"/>
        </w:trPr>
        <w:tc>
          <w:tcPr>
            <w:tcW w:w="2268" w:type="dxa"/>
            <w:shd w:val="clear" w:color="auto" w:fill="D9EAF7"/>
            <w:tcMar>
              <w:top w:w="100" w:type="dxa"/>
              <w:left w:w="120" w:type="dxa"/>
              <w:bottom w:w="100" w:type="dxa"/>
              <w:right w:w="120" w:type="dxa"/>
            </w:tcMar>
            <w:vAlign w:val="center"/>
          </w:tcPr>
          <w:p w14:paraId="0864C278" w14:textId="77777777" w:rsidR="00396DC8" w:rsidRDefault="00000000">
            <w:pPr>
              <w:spacing w:after="0"/>
              <w:jc w:val="center"/>
            </w:pPr>
            <w:r>
              <w:rPr>
                <w:rFonts w:eastAsia="黑体"/>
                <w:b/>
                <w:sz w:val="18"/>
              </w:rPr>
              <w:t>术语</w:t>
            </w:r>
          </w:p>
        </w:tc>
        <w:tc>
          <w:tcPr>
            <w:tcW w:w="6520" w:type="dxa"/>
            <w:shd w:val="clear" w:color="auto" w:fill="D9EAF7"/>
            <w:tcMar>
              <w:top w:w="100" w:type="dxa"/>
              <w:left w:w="120" w:type="dxa"/>
              <w:bottom w:w="100" w:type="dxa"/>
              <w:right w:w="120" w:type="dxa"/>
            </w:tcMar>
            <w:vAlign w:val="center"/>
          </w:tcPr>
          <w:p w14:paraId="1C851BE2" w14:textId="77777777" w:rsidR="00396DC8" w:rsidRDefault="00000000">
            <w:pPr>
              <w:spacing w:after="0"/>
              <w:jc w:val="center"/>
            </w:pPr>
            <w:r>
              <w:rPr>
                <w:rFonts w:eastAsia="黑体"/>
                <w:b/>
                <w:sz w:val="18"/>
              </w:rPr>
              <w:t>本报告中的含义</w:t>
            </w:r>
          </w:p>
        </w:tc>
      </w:tr>
      <w:tr w:rsidR="00396DC8" w14:paraId="493D0373" w14:textId="77777777">
        <w:trPr>
          <w:jc w:val="center"/>
        </w:trPr>
        <w:tc>
          <w:tcPr>
            <w:tcW w:w="2268" w:type="dxa"/>
            <w:tcMar>
              <w:top w:w="100" w:type="dxa"/>
              <w:left w:w="120" w:type="dxa"/>
              <w:bottom w:w="100" w:type="dxa"/>
              <w:right w:w="120" w:type="dxa"/>
            </w:tcMar>
            <w:vAlign w:val="center"/>
          </w:tcPr>
          <w:p w14:paraId="37B94940" w14:textId="77777777" w:rsidR="00396DC8" w:rsidRDefault="00000000">
            <w:pPr>
              <w:spacing w:after="0" w:line="276" w:lineRule="auto"/>
              <w:jc w:val="center"/>
            </w:pPr>
            <w:r>
              <w:rPr>
                <w:sz w:val="18"/>
              </w:rPr>
              <w:t>打开文件描述</w:t>
            </w:r>
          </w:p>
        </w:tc>
        <w:tc>
          <w:tcPr>
            <w:tcW w:w="6520" w:type="dxa"/>
            <w:tcMar>
              <w:top w:w="100" w:type="dxa"/>
              <w:left w:w="120" w:type="dxa"/>
              <w:bottom w:w="100" w:type="dxa"/>
              <w:right w:w="120" w:type="dxa"/>
            </w:tcMar>
            <w:vAlign w:val="center"/>
          </w:tcPr>
          <w:p w14:paraId="5A3BF543" w14:textId="77777777" w:rsidR="00396DC8" w:rsidRDefault="00000000">
            <w:pPr>
              <w:spacing w:after="0" w:line="276" w:lineRule="auto"/>
            </w:pPr>
            <w:r>
              <w:rPr>
                <w:sz w:val="18"/>
              </w:rPr>
              <w:t>一次</w:t>
            </w:r>
            <w:r>
              <w:rPr>
                <w:sz w:val="18"/>
              </w:rPr>
              <w:t xml:space="preserve"> open </w:t>
            </w:r>
            <w:r>
              <w:rPr>
                <w:sz w:val="18"/>
              </w:rPr>
              <w:t>形成的内核</w:t>
            </w:r>
            <w:r>
              <w:rPr>
                <w:sz w:val="18"/>
              </w:rPr>
              <w:t xml:space="preserve"> struct file</w:t>
            </w:r>
            <w:r>
              <w:rPr>
                <w:sz w:val="18"/>
              </w:rPr>
              <w:t>；</w:t>
            </w:r>
            <w:r>
              <w:rPr>
                <w:sz w:val="18"/>
              </w:rPr>
              <w:t xml:space="preserve">dup </w:t>
            </w:r>
            <w:r>
              <w:rPr>
                <w:sz w:val="18"/>
              </w:rPr>
              <w:t>可共享它</w:t>
            </w:r>
          </w:p>
        </w:tc>
      </w:tr>
      <w:tr w:rsidR="00396DC8" w14:paraId="18C2376B" w14:textId="77777777">
        <w:trPr>
          <w:jc w:val="center"/>
        </w:trPr>
        <w:tc>
          <w:tcPr>
            <w:tcW w:w="2268" w:type="dxa"/>
            <w:tcMar>
              <w:top w:w="100" w:type="dxa"/>
              <w:left w:w="120" w:type="dxa"/>
              <w:bottom w:w="100" w:type="dxa"/>
              <w:right w:w="120" w:type="dxa"/>
            </w:tcMar>
            <w:vAlign w:val="center"/>
          </w:tcPr>
          <w:p w14:paraId="44BA3323" w14:textId="77777777" w:rsidR="00396DC8" w:rsidRDefault="00000000">
            <w:pPr>
              <w:spacing w:after="0" w:line="276" w:lineRule="auto"/>
              <w:jc w:val="center"/>
            </w:pPr>
            <w:r>
              <w:rPr>
                <w:sz w:val="18"/>
              </w:rPr>
              <w:t>per-open</w:t>
            </w:r>
          </w:p>
        </w:tc>
        <w:tc>
          <w:tcPr>
            <w:tcW w:w="6520" w:type="dxa"/>
            <w:tcMar>
              <w:top w:w="100" w:type="dxa"/>
              <w:left w:w="120" w:type="dxa"/>
              <w:bottom w:w="100" w:type="dxa"/>
              <w:right w:w="120" w:type="dxa"/>
            </w:tcMar>
            <w:vAlign w:val="center"/>
          </w:tcPr>
          <w:p w14:paraId="36488FD2" w14:textId="77777777" w:rsidR="00396DC8" w:rsidRDefault="00000000">
            <w:pPr>
              <w:spacing w:after="0" w:line="276" w:lineRule="auto"/>
            </w:pPr>
            <w:r>
              <w:rPr>
                <w:sz w:val="18"/>
              </w:rPr>
              <w:t>每次独立</w:t>
            </w:r>
            <w:r>
              <w:rPr>
                <w:sz w:val="18"/>
              </w:rPr>
              <w:t xml:space="preserve"> open </w:t>
            </w:r>
            <w:r>
              <w:rPr>
                <w:sz w:val="18"/>
              </w:rPr>
              <w:t>分配的</w:t>
            </w:r>
            <w:r>
              <w:rPr>
                <w:sz w:val="18"/>
              </w:rPr>
              <w:t xml:space="preserve"> vled_file_context</w:t>
            </w:r>
            <w:r>
              <w:rPr>
                <w:sz w:val="18"/>
              </w:rPr>
              <w:t>，而不是每个整数</w:t>
            </w:r>
            <w:r>
              <w:rPr>
                <w:sz w:val="18"/>
              </w:rPr>
              <w:t xml:space="preserve"> fd</w:t>
            </w:r>
          </w:p>
        </w:tc>
      </w:tr>
      <w:tr w:rsidR="00396DC8" w14:paraId="42A0084A" w14:textId="77777777">
        <w:trPr>
          <w:jc w:val="center"/>
        </w:trPr>
        <w:tc>
          <w:tcPr>
            <w:tcW w:w="2268" w:type="dxa"/>
            <w:tcMar>
              <w:top w:w="100" w:type="dxa"/>
              <w:left w:w="120" w:type="dxa"/>
              <w:bottom w:w="100" w:type="dxa"/>
              <w:right w:w="120" w:type="dxa"/>
            </w:tcMar>
            <w:vAlign w:val="center"/>
          </w:tcPr>
          <w:p w14:paraId="6DD4CC53" w14:textId="77777777" w:rsidR="00396DC8" w:rsidRDefault="00000000">
            <w:pPr>
              <w:spacing w:after="0" w:line="276" w:lineRule="auto"/>
              <w:jc w:val="center"/>
            </w:pPr>
            <w:r>
              <w:rPr>
                <w:sz w:val="18"/>
              </w:rPr>
              <w:t>稳定快照</w:t>
            </w:r>
          </w:p>
        </w:tc>
        <w:tc>
          <w:tcPr>
            <w:tcW w:w="6520" w:type="dxa"/>
            <w:tcMar>
              <w:top w:w="100" w:type="dxa"/>
              <w:left w:w="120" w:type="dxa"/>
              <w:bottom w:w="100" w:type="dxa"/>
              <w:right w:w="120" w:type="dxa"/>
            </w:tcMar>
            <w:vAlign w:val="center"/>
          </w:tcPr>
          <w:p w14:paraId="17AF7ECC" w14:textId="77777777" w:rsidR="00396DC8" w:rsidRDefault="00000000">
            <w:pPr>
              <w:spacing w:after="0" w:line="276" w:lineRule="auto"/>
            </w:pPr>
            <w:r>
              <w:rPr>
                <w:sz w:val="18"/>
              </w:rPr>
              <w:t>在</w:t>
            </w:r>
            <w:r>
              <w:rPr>
                <w:sz w:val="18"/>
              </w:rPr>
              <w:t xml:space="preserve"> mutex </w:t>
            </w:r>
            <w:r>
              <w:rPr>
                <w:sz w:val="18"/>
              </w:rPr>
              <w:t>内捕获、随后不受其他写者影响的单版本</w:t>
            </w:r>
            <w:r>
              <w:rPr>
                <w:sz w:val="18"/>
              </w:rPr>
              <w:t xml:space="preserve"> JSON</w:t>
            </w:r>
          </w:p>
        </w:tc>
      </w:tr>
      <w:tr w:rsidR="00396DC8" w14:paraId="2FDEDC9C" w14:textId="77777777">
        <w:trPr>
          <w:jc w:val="center"/>
        </w:trPr>
        <w:tc>
          <w:tcPr>
            <w:tcW w:w="2268" w:type="dxa"/>
            <w:tcMar>
              <w:top w:w="100" w:type="dxa"/>
              <w:left w:w="120" w:type="dxa"/>
              <w:bottom w:w="100" w:type="dxa"/>
              <w:right w:w="120" w:type="dxa"/>
            </w:tcMar>
            <w:vAlign w:val="center"/>
          </w:tcPr>
          <w:p w14:paraId="106AD0DC" w14:textId="77777777" w:rsidR="00396DC8" w:rsidRDefault="00000000">
            <w:pPr>
              <w:spacing w:after="0" w:line="276" w:lineRule="auto"/>
              <w:jc w:val="center"/>
            </w:pPr>
            <w:r>
              <w:rPr>
                <w:sz w:val="18"/>
              </w:rPr>
              <w:t>已消费版本</w:t>
            </w:r>
          </w:p>
        </w:tc>
        <w:tc>
          <w:tcPr>
            <w:tcW w:w="6520" w:type="dxa"/>
            <w:tcMar>
              <w:top w:w="100" w:type="dxa"/>
              <w:left w:w="120" w:type="dxa"/>
              <w:bottom w:w="100" w:type="dxa"/>
              <w:right w:w="120" w:type="dxa"/>
            </w:tcMar>
            <w:vAlign w:val="center"/>
          </w:tcPr>
          <w:p w14:paraId="6CDB3075" w14:textId="77777777" w:rsidR="00396DC8" w:rsidRDefault="00000000">
            <w:pPr>
              <w:spacing w:after="0" w:line="276" w:lineRule="auto"/>
            </w:pPr>
            <w:r>
              <w:rPr>
                <w:sz w:val="18"/>
              </w:rPr>
              <w:t>当前上下文已完整读完的</w:t>
            </w:r>
            <w:r>
              <w:rPr>
                <w:sz w:val="18"/>
              </w:rPr>
              <w:t xml:space="preserve"> version</w:t>
            </w:r>
            <w:r>
              <w:rPr>
                <w:sz w:val="18"/>
              </w:rPr>
              <w:t>，用于判断下一次可读性</w:t>
            </w:r>
          </w:p>
        </w:tc>
      </w:tr>
      <w:tr w:rsidR="00396DC8" w14:paraId="1C3B031A" w14:textId="77777777">
        <w:trPr>
          <w:jc w:val="center"/>
        </w:trPr>
        <w:tc>
          <w:tcPr>
            <w:tcW w:w="2268" w:type="dxa"/>
            <w:tcMar>
              <w:top w:w="100" w:type="dxa"/>
              <w:left w:w="120" w:type="dxa"/>
              <w:bottom w:w="100" w:type="dxa"/>
              <w:right w:w="120" w:type="dxa"/>
            </w:tcMar>
            <w:vAlign w:val="center"/>
          </w:tcPr>
          <w:p w14:paraId="13C219ED" w14:textId="77777777" w:rsidR="00396DC8" w:rsidRDefault="00000000">
            <w:pPr>
              <w:spacing w:after="0" w:line="276" w:lineRule="auto"/>
              <w:jc w:val="center"/>
            </w:pPr>
            <w:r>
              <w:rPr>
                <w:sz w:val="18"/>
              </w:rPr>
              <w:t>原子回滚</w:t>
            </w:r>
          </w:p>
        </w:tc>
        <w:tc>
          <w:tcPr>
            <w:tcW w:w="6520" w:type="dxa"/>
            <w:tcMar>
              <w:top w:w="100" w:type="dxa"/>
              <w:left w:w="120" w:type="dxa"/>
              <w:bottom w:w="100" w:type="dxa"/>
              <w:right w:w="120" w:type="dxa"/>
            </w:tcMar>
            <w:vAlign w:val="center"/>
          </w:tcPr>
          <w:p w14:paraId="186956FE" w14:textId="77777777" w:rsidR="00396DC8" w:rsidRDefault="00000000">
            <w:pPr>
              <w:spacing w:after="0" w:line="276" w:lineRule="auto"/>
            </w:pPr>
            <w:r>
              <w:rPr>
                <w:sz w:val="18"/>
              </w:rPr>
              <w:t>失败</w:t>
            </w:r>
            <w:r>
              <w:rPr>
                <w:sz w:val="18"/>
              </w:rPr>
              <w:t xml:space="preserve"> write </w:t>
            </w:r>
            <w:r>
              <w:rPr>
                <w:sz w:val="18"/>
              </w:rPr>
              <w:t>不改变状态、版本、偏移或快照</w:t>
            </w:r>
          </w:p>
        </w:tc>
      </w:tr>
      <w:tr w:rsidR="00396DC8" w14:paraId="294FE800" w14:textId="77777777">
        <w:trPr>
          <w:jc w:val="center"/>
        </w:trPr>
        <w:tc>
          <w:tcPr>
            <w:tcW w:w="2268" w:type="dxa"/>
            <w:tcMar>
              <w:top w:w="100" w:type="dxa"/>
              <w:left w:w="120" w:type="dxa"/>
              <w:bottom w:w="100" w:type="dxa"/>
              <w:right w:w="120" w:type="dxa"/>
            </w:tcMar>
            <w:vAlign w:val="center"/>
          </w:tcPr>
          <w:p w14:paraId="1EF2B219" w14:textId="77777777" w:rsidR="00396DC8" w:rsidRDefault="00000000">
            <w:pPr>
              <w:spacing w:after="0" w:line="276" w:lineRule="auto"/>
              <w:jc w:val="center"/>
            </w:pPr>
            <w:r>
              <w:rPr>
                <w:sz w:val="18"/>
              </w:rPr>
              <w:t>canonical state</w:t>
            </w:r>
          </w:p>
        </w:tc>
        <w:tc>
          <w:tcPr>
            <w:tcW w:w="6520" w:type="dxa"/>
            <w:tcMar>
              <w:top w:w="100" w:type="dxa"/>
              <w:left w:w="120" w:type="dxa"/>
              <w:bottom w:w="100" w:type="dxa"/>
              <w:right w:w="120" w:type="dxa"/>
            </w:tcMar>
            <w:vAlign w:val="center"/>
          </w:tcPr>
          <w:p w14:paraId="5FA71EA7" w14:textId="77777777" w:rsidR="00396DC8" w:rsidRDefault="00000000">
            <w:pPr>
              <w:spacing w:after="0" w:line="276" w:lineRule="auto"/>
            </w:pPr>
            <w:r>
              <w:rPr>
                <w:sz w:val="18"/>
              </w:rPr>
              <w:t>字段完整、类型和值域符合协议的单个</w:t>
            </w:r>
            <w:r>
              <w:rPr>
                <w:sz w:val="18"/>
              </w:rPr>
              <w:t xml:space="preserve"> JSON </w:t>
            </w:r>
            <w:r>
              <w:rPr>
                <w:sz w:val="18"/>
              </w:rPr>
              <w:t>对象</w:t>
            </w:r>
          </w:p>
        </w:tc>
      </w:tr>
      <w:tr w:rsidR="00396DC8" w14:paraId="6F37B6C6" w14:textId="77777777">
        <w:trPr>
          <w:jc w:val="center"/>
        </w:trPr>
        <w:tc>
          <w:tcPr>
            <w:tcW w:w="2268" w:type="dxa"/>
            <w:tcMar>
              <w:top w:w="100" w:type="dxa"/>
              <w:left w:w="120" w:type="dxa"/>
              <w:bottom w:w="100" w:type="dxa"/>
              <w:right w:w="120" w:type="dxa"/>
            </w:tcMar>
            <w:vAlign w:val="center"/>
          </w:tcPr>
          <w:p w14:paraId="79842116" w14:textId="77777777" w:rsidR="00396DC8" w:rsidRDefault="00000000">
            <w:pPr>
              <w:spacing w:after="0" w:line="276" w:lineRule="auto"/>
              <w:jc w:val="center"/>
            </w:pPr>
            <w:r>
              <w:rPr>
                <w:sz w:val="18"/>
              </w:rPr>
              <w:t>事件驱动</w:t>
            </w:r>
          </w:p>
        </w:tc>
        <w:tc>
          <w:tcPr>
            <w:tcW w:w="6520" w:type="dxa"/>
            <w:tcMar>
              <w:top w:w="100" w:type="dxa"/>
              <w:left w:w="120" w:type="dxa"/>
              <w:bottom w:w="100" w:type="dxa"/>
              <w:right w:w="120" w:type="dxa"/>
            </w:tcMar>
            <w:vAlign w:val="center"/>
          </w:tcPr>
          <w:p w14:paraId="5CF64812" w14:textId="77777777" w:rsidR="00396DC8" w:rsidRDefault="00000000">
            <w:pPr>
              <w:spacing w:after="0" w:line="276" w:lineRule="auto"/>
            </w:pPr>
            <w:r>
              <w:rPr>
                <w:sz w:val="18"/>
              </w:rPr>
              <w:t>状态</w:t>
            </w:r>
            <w:r>
              <w:rPr>
                <w:sz w:val="18"/>
              </w:rPr>
              <w:t xml:space="preserve"> version </w:t>
            </w:r>
            <w:r>
              <w:rPr>
                <w:sz w:val="18"/>
              </w:rPr>
              <w:t>变化唤醒</w:t>
            </w:r>
            <w:r>
              <w:rPr>
                <w:sz w:val="18"/>
              </w:rPr>
              <w:t xml:space="preserve"> poll/read</w:t>
            </w:r>
            <w:r>
              <w:rPr>
                <w:sz w:val="18"/>
              </w:rPr>
              <w:t>，而不是定时重复读取</w:t>
            </w:r>
          </w:p>
        </w:tc>
      </w:tr>
      <w:tr w:rsidR="00396DC8" w14:paraId="28B24FBA" w14:textId="77777777">
        <w:trPr>
          <w:jc w:val="center"/>
        </w:trPr>
        <w:tc>
          <w:tcPr>
            <w:tcW w:w="2268" w:type="dxa"/>
            <w:tcMar>
              <w:top w:w="100" w:type="dxa"/>
              <w:left w:w="120" w:type="dxa"/>
              <w:bottom w:w="100" w:type="dxa"/>
              <w:right w:w="120" w:type="dxa"/>
            </w:tcMar>
            <w:vAlign w:val="center"/>
          </w:tcPr>
          <w:p w14:paraId="476BBAC6" w14:textId="77777777" w:rsidR="00396DC8" w:rsidRDefault="00000000">
            <w:pPr>
              <w:spacing w:after="0" w:line="276" w:lineRule="auto"/>
              <w:jc w:val="center"/>
            </w:pPr>
            <w:r>
              <w:rPr>
                <w:sz w:val="18"/>
              </w:rPr>
              <w:t>证据闭环</w:t>
            </w:r>
          </w:p>
        </w:tc>
        <w:tc>
          <w:tcPr>
            <w:tcW w:w="6520" w:type="dxa"/>
            <w:tcMar>
              <w:top w:w="100" w:type="dxa"/>
              <w:left w:w="120" w:type="dxa"/>
              <w:bottom w:w="100" w:type="dxa"/>
              <w:right w:w="120" w:type="dxa"/>
            </w:tcMar>
            <w:vAlign w:val="center"/>
          </w:tcPr>
          <w:p w14:paraId="0AE906B0" w14:textId="77777777" w:rsidR="00396DC8" w:rsidRDefault="00000000">
            <w:pPr>
              <w:spacing w:after="0" w:line="276" w:lineRule="auto"/>
            </w:pPr>
            <w:r>
              <w:rPr>
                <w:sz w:val="18"/>
              </w:rPr>
              <w:t>实现、自动测试、原始日志</w:t>
            </w:r>
            <w:r>
              <w:rPr>
                <w:sz w:val="18"/>
              </w:rPr>
              <w:t>/</w:t>
            </w:r>
            <w:r>
              <w:rPr>
                <w:sz w:val="18"/>
              </w:rPr>
              <w:t>截图和文档描述相互对应</w:t>
            </w:r>
          </w:p>
        </w:tc>
      </w:tr>
    </w:tbl>
    <w:p w14:paraId="5BA9587A" w14:textId="77777777" w:rsidR="00396DC8" w:rsidRDefault="00396DC8">
      <w:pPr>
        <w:spacing w:after="0"/>
      </w:pPr>
    </w:p>
    <w:p w14:paraId="0AB42C38" w14:textId="77777777" w:rsidR="00396DC8" w:rsidRDefault="00000000">
      <w:pPr>
        <w:pStyle w:val="21"/>
      </w:pPr>
      <w:bookmarkStart w:id="78" w:name="_Toc234817389"/>
      <w:r>
        <w:t xml:space="preserve">F.2 </w:t>
      </w:r>
      <w:r>
        <w:t>风险登记</w:t>
      </w:r>
      <w:bookmarkEnd w:id="78"/>
    </w:p>
    <w:tbl>
      <w:tblPr>
        <w:tblStyle w:val="aff1"/>
        <w:tblW w:w="0" w:type="auto"/>
        <w:jc w:val="center"/>
        <w:tblLayout w:type="fixed"/>
        <w:tblLook w:val="04A0" w:firstRow="1" w:lastRow="0" w:firstColumn="1" w:lastColumn="0" w:noHBand="0" w:noVBand="1"/>
      </w:tblPr>
      <w:tblGrid>
        <w:gridCol w:w="1814"/>
        <w:gridCol w:w="1928"/>
        <w:gridCol w:w="2948"/>
        <w:gridCol w:w="2098"/>
      </w:tblGrid>
      <w:tr w:rsidR="00396DC8" w14:paraId="62714569" w14:textId="77777777">
        <w:trPr>
          <w:tblHeader/>
          <w:jc w:val="center"/>
        </w:trPr>
        <w:tc>
          <w:tcPr>
            <w:tcW w:w="1814" w:type="dxa"/>
            <w:shd w:val="clear" w:color="auto" w:fill="D9EAF7"/>
            <w:tcMar>
              <w:top w:w="100" w:type="dxa"/>
              <w:left w:w="120" w:type="dxa"/>
              <w:bottom w:w="100" w:type="dxa"/>
              <w:right w:w="120" w:type="dxa"/>
            </w:tcMar>
            <w:vAlign w:val="center"/>
          </w:tcPr>
          <w:p w14:paraId="3D112966" w14:textId="77777777" w:rsidR="00396DC8" w:rsidRDefault="00000000">
            <w:pPr>
              <w:spacing w:after="0"/>
              <w:jc w:val="center"/>
            </w:pPr>
            <w:r>
              <w:rPr>
                <w:rFonts w:eastAsia="黑体"/>
                <w:b/>
                <w:sz w:val="17"/>
              </w:rPr>
              <w:t>风险</w:t>
            </w:r>
          </w:p>
        </w:tc>
        <w:tc>
          <w:tcPr>
            <w:tcW w:w="1928" w:type="dxa"/>
            <w:shd w:val="clear" w:color="auto" w:fill="D9EAF7"/>
            <w:tcMar>
              <w:top w:w="100" w:type="dxa"/>
              <w:left w:w="120" w:type="dxa"/>
              <w:bottom w:w="100" w:type="dxa"/>
              <w:right w:w="120" w:type="dxa"/>
            </w:tcMar>
            <w:vAlign w:val="center"/>
          </w:tcPr>
          <w:p w14:paraId="566E0BB7" w14:textId="77777777" w:rsidR="00396DC8" w:rsidRDefault="00000000">
            <w:pPr>
              <w:spacing w:after="0"/>
              <w:jc w:val="center"/>
            </w:pPr>
            <w:r>
              <w:rPr>
                <w:rFonts w:eastAsia="黑体"/>
                <w:b/>
                <w:sz w:val="17"/>
              </w:rPr>
              <w:t>影响</w:t>
            </w:r>
          </w:p>
        </w:tc>
        <w:tc>
          <w:tcPr>
            <w:tcW w:w="2948" w:type="dxa"/>
            <w:shd w:val="clear" w:color="auto" w:fill="D9EAF7"/>
            <w:tcMar>
              <w:top w:w="100" w:type="dxa"/>
              <w:left w:w="120" w:type="dxa"/>
              <w:bottom w:w="100" w:type="dxa"/>
              <w:right w:w="120" w:type="dxa"/>
            </w:tcMar>
            <w:vAlign w:val="center"/>
          </w:tcPr>
          <w:p w14:paraId="56C44744" w14:textId="77777777" w:rsidR="00396DC8" w:rsidRDefault="00000000">
            <w:pPr>
              <w:spacing w:after="0"/>
              <w:jc w:val="center"/>
            </w:pPr>
            <w:r>
              <w:rPr>
                <w:rFonts w:eastAsia="黑体"/>
                <w:b/>
                <w:sz w:val="17"/>
              </w:rPr>
              <w:t>现有控制</w:t>
            </w:r>
          </w:p>
        </w:tc>
        <w:tc>
          <w:tcPr>
            <w:tcW w:w="2098" w:type="dxa"/>
            <w:shd w:val="clear" w:color="auto" w:fill="D9EAF7"/>
            <w:tcMar>
              <w:top w:w="100" w:type="dxa"/>
              <w:left w:w="120" w:type="dxa"/>
              <w:bottom w:w="100" w:type="dxa"/>
              <w:right w:w="120" w:type="dxa"/>
            </w:tcMar>
            <w:vAlign w:val="center"/>
          </w:tcPr>
          <w:p w14:paraId="42EEE919" w14:textId="77777777" w:rsidR="00396DC8" w:rsidRDefault="00000000">
            <w:pPr>
              <w:spacing w:after="0"/>
              <w:jc w:val="center"/>
            </w:pPr>
            <w:r>
              <w:rPr>
                <w:rFonts w:eastAsia="黑体"/>
                <w:b/>
                <w:sz w:val="17"/>
              </w:rPr>
              <w:t>后续动作</w:t>
            </w:r>
          </w:p>
        </w:tc>
      </w:tr>
      <w:tr w:rsidR="00396DC8" w14:paraId="7405BB21" w14:textId="77777777">
        <w:trPr>
          <w:jc w:val="center"/>
        </w:trPr>
        <w:tc>
          <w:tcPr>
            <w:tcW w:w="1814" w:type="dxa"/>
            <w:tcMar>
              <w:top w:w="100" w:type="dxa"/>
              <w:left w:w="120" w:type="dxa"/>
              <w:bottom w:w="100" w:type="dxa"/>
              <w:right w:w="120" w:type="dxa"/>
            </w:tcMar>
            <w:vAlign w:val="center"/>
          </w:tcPr>
          <w:p w14:paraId="2E80CB7A" w14:textId="77777777" w:rsidR="00396DC8" w:rsidRDefault="00000000">
            <w:pPr>
              <w:spacing w:after="0" w:line="276" w:lineRule="auto"/>
              <w:jc w:val="center"/>
            </w:pPr>
            <w:r>
              <w:rPr>
                <w:sz w:val="17"/>
              </w:rPr>
              <w:t>内核</w:t>
            </w:r>
            <w:r>
              <w:rPr>
                <w:sz w:val="17"/>
              </w:rPr>
              <w:t xml:space="preserve"> API </w:t>
            </w:r>
            <w:r>
              <w:rPr>
                <w:sz w:val="17"/>
              </w:rPr>
              <w:t>变化</w:t>
            </w:r>
          </w:p>
        </w:tc>
        <w:tc>
          <w:tcPr>
            <w:tcW w:w="1928" w:type="dxa"/>
            <w:tcMar>
              <w:top w:w="100" w:type="dxa"/>
              <w:left w:w="120" w:type="dxa"/>
              <w:bottom w:w="100" w:type="dxa"/>
              <w:right w:w="120" w:type="dxa"/>
            </w:tcMar>
            <w:vAlign w:val="center"/>
          </w:tcPr>
          <w:p w14:paraId="1E0AC43D" w14:textId="77777777" w:rsidR="00396DC8" w:rsidRDefault="00000000">
            <w:pPr>
              <w:spacing w:after="0" w:line="276" w:lineRule="auto"/>
              <w:jc w:val="center"/>
            </w:pPr>
            <w:r>
              <w:rPr>
                <w:sz w:val="17"/>
              </w:rPr>
              <w:t>构建失败或语义漂移</w:t>
            </w:r>
          </w:p>
        </w:tc>
        <w:tc>
          <w:tcPr>
            <w:tcW w:w="2948" w:type="dxa"/>
            <w:tcMar>
              <w:top w:w="100" w:type="dxa"/>
              <w:left w:w="120" w:type="dxa"/>
              <w:bottom w:w="100" w:type="dxa"/>
              <w:right w:w="120" w:type="dxa"/>
            </w:tcMar>
            <w:vAlign w:val="center"/>
          </w:tcPr>
          <w:p w14:paraId="1E17257D" w14:textId="77777777" w:rsidR="00396DC8" w:rsidRDefault="00000000">
            <w:pPr>
              <w:spacing w:after="0" w:line="276" w:lineRule="auto"/>
              <w:jc w:val="center"/>
            </w:pPr>
            <w:r>
              <w:rPr>
                <w:sz w:val="17"/>
              </w:rPr>
              <w:t>目标构建、版本条件、零警告门禁</w:t>
            </w:r>
          </w:p>
        </w:tc>
        <w:tc>
          <w:tcPr>
            <w:tcW w:w="2098" w:type="dxa"/>
            <w:tcMar>
              <w:top w:w="100" w:type="dxa"/>
              <w:left w:w="120" w:type="dxa"/>
              <w:bottom w:w="100" w:type="dxa"/>
              <w:right w:w="120" w:type="dxa"/>
            </w:tcMar>
            <w:vAlign w:val="center"/>
          </w:tcPr>
          <w:p w14:paraId="7905F144" w14:textId="77777777" w:rsidR="00396DC8" w:rsidRDefault="00000000">
            <w:pPr>
              <w:spacing w:after="0" w:line="276" w:lineRule="auto"/>
              <w:jc w:val="center"/>
            </w:pPr>
            <w:r>
              <w:rPr>
                <w:sz w:val="17"/>
              </w:rPr>
              <w:t xml:space="preserve">P9 </w:t>
            </w:r>
            <w:r>
              <w:rPr>
                <w:sz w:val="17"/>
              </w:rPr>
              <w:t>在最终内核重跑</w:t>
            </w:r>
          </w:p>
        </w:tc>
      </w:tr>
      <w:tr w:rsidR="00396DC8" w14:paraId="139F37EF" w14:textId="77777777">
        <w:trPr>
          <w:jc w:val="center"/>
        </w:trPr>
        <w:tc>
          <w:tcPr>
            <w:tcW w:w="1814" w:type="dxa"/>
            <w:tcMar>
              <w:top w:w="100" w:type="dxa"/>
              <w:left w:w="120" w:type="dxa"/>
              <w:bottom w:w="100" w:type="dxa"/>
              <w:right w:w="120" w:type="dxa"/>
            </w:tcMar>
            <w:vAlign w:val="center"/>
          </w:tcPr>
          <w:p w14:paraId="1AE8E3E4" w14:textId="77777777" w:rsidR="00396DC8" w:rsidRDefault="00000000">
            <w:pPr>
              <w:spacing w:after="0" w:line="276" w:lineRule="auto"/>
              <w:jc w:val="center"/>
            </w:pPr>
            <w:r>
              <w:rPr>
                <w:sz w:val="17"/>
              </w:rPr>
              <w:t>锁顺序错误</w:t>
            </w:r>
          </w:p>
        </w:tc>
        <w:tc>
          <w:tcPr>
            <w:tcW w:w="1928" w:type="dxa"/>
            <w:tcMar>
              <w:top w:w="100" w:type="dxa"/>
              <w:left w:w="120" w:type="dxa"/>
              <w:bottom w:w="100" w:type="dxa"/>
              <w:right w:w="120" w:type="dxa"/>
            </w:tcMar>
            <w:vAlign w:val="center"/>
          </w:tcPr>
          <w:p w14:paraId="737B61E4" w14:textId="77777777" w:rsidR="00396DC8" w:rsidRDefault="00000000">
            <w:pPr>
              <w:spacing w:after="0" w:line="276" w:lineRule="auto"/>
              <w:jc w:val="center"/>
            </w:pPr>
            <w:r>
              <w:rPr>
                <w:sz w:val="17"/>
              </w:rPr>
              <w:t>死锁</w:t>
            </w:r>
          </w:p>
        </w:tc>
        <w:tc>
          <w:tcPr>
            <w:tcW w:w="2948" w:type="dxa"/>
            <w:tcMar>
              <w:top w:w="100" w:type="dxa"/>
              <w:left w:w="120" w:type="dxa"/>
              <w:bottom w:w="100" w:type="dxa"/>
              <w:right w:w="120" w:type="dxa"/>
            </w:tcMar>
            <w:vAlign w:val="center"/>
          </w:tcPr>
          <w:p w14:paraId="5F674D48" w14:textId="77777777" w:rsidR="00396DC8" w:rsidRDefault="00000000">
            <w:pPr>
              <w:spacing w:after="0" w:line="276" w:lineRule="auto"/>
            </w:pPr>
            <w:r>
              <w:rPr>
                <w:sz w:val="17"/>
              </w:rPr>
              <w:t xml:space="preserve">ctx→device </w:t>
            </w:r>
            <w:r>
              <w:rPr>
                <w:sz w:val="17"/>
              </w:rPr>
              <w:t>固定顺序、并发压力</w:t>
            </w:r>
          </w:p>
        </w:tc>
        <w:tc>
          <w:tcPr>
            <w:tcW w:w="2098" w:type="dxa"/>
            <w:tcMar>
              <w:top w:w="100" w:type="dxa"/>
              <w:left w:w="120" w:type="dxa"/>
              <w:bottom w:w="100" w:type="dxa"/>
              <w:right w:w="120" w:type="dxa"/>
            </w:tcMar>
            <w:vAlign w:val="center"/>
          </w:tcPr>
          <w:p w14:paraId="190C9AE6" w14:textId="77777777" w:rsidR="00396DC8" w:rsidRDefault="00000000">
            <w:pPr>
              <w:spacing w:after="0" w:line="276" w:lineRule="auto"/>
              <w:jc w:val="center"/>
            </w:pPr>
            <w:r>
              <w:rPr>
                <w:sz w:val="17"/>
              </w:rPr>
              <w:t>可增加</w:t>
            </w:r>
            <w:r>
              <w:rPr>
                <w:sz w:val="17"/>
              </w:rPr>
              <w:t xml:space="preserve"> lockdep/KASAN</w:t>
            </w:r>
          </w:p>
        </w:tc>
      </w:tr>
      <w:tr w:rsidR="00396DC8" w14:paraId="2BD388F9" w14:textId="77777777">
        <w:trPr>
          <w:jc w:val="center"/>
        </w:trPr>
        <w:tc>
          <w:tcPr>
            <w:tcW w:w="1814" w:type="dxa"/>
            <w:tcMar>
              <w:top w:w="100" w:type="dxa"/>
              <w:left w:w="120" w:type="dxa"/>
              <w:bottom w:w="100" w:type="dxa"/>
              <w:right w:w="120" w:type="dxa"/>
            </w:tcMar>
            <w:vAlign w:val="center"/>
          </w:tcPr>
          <w:p w14:paraId="5E317F26" w14:textId="77777777" w:rsidR="00396DC8" w:rsidRDefault="00000000">
            <w:pPr>
              <w:spacing w:after="0" w:line="276" w:lineRule="auto"/>
              <w:jc w:val="center"/>
            </w:pPr>
            <w:r>
              <w:rPr>
                <w:sz w:val="17"/>
              </w:rPr>
              <w:t xml:space="preserve">UDP </w:t>
            </w:r>
            <w:r>
              <w:rPr>
                <w:sz w:val="17"/>
              </w:rPr>
              <w:t>丢包</w:t>
            </w:r>
            <w:r>
              <w:rPr>
                <w:sz w:val="17"/>
              </w:rPr>
              <w:t>/</w:t>
            </w:r>
            <w:r>
              <w:rPr>
                <w:sz w:val="17"/>
              </w:rPr>
              <w:t>乱序</w:t>
            </w:r>
          </w:p>
        </w:tc>
        <w:tc>
          <w:tcPr>
            <w:tcW w:w="1928" w:type="dxa"/>
            <w:tcMar>
              <w:top w:w="100" w:type="dxa"/>
              <w:left w:w="120" w:type="dxa"/>
              <w:bottom w:w="100" w:type="dxa"/>
              <w:right w:w="120" w:type="dxa"/>
            </w:tcMar>
            <w:vAlign w:val="center"/>
          </w:tcPr>
          <w:p w14:paraId="2BE7BEE8" w14:textId="77777777" w:rsidR="00396DC8" w:rsidRDefault="00000000">
            <w:pPr>
              <w:spacing w:after="0" w:line="276" w:lineRule="auto"/>
              <w:jc w:val="center"/>
            </w:pPr>
            <w:r>
              <w:rPr>
                <w:sz w:val="17"/>
              </w:rPr>
              <w:t>中间状态缺失</w:t>
            </w:r>
          </w:p>
        </w:tc>
        <w:tc>
          <w:tcPr>
            <w:tcW w:w="2948" w:type="dxa"/>
            <w:tcMar>
              <w:top w:w="100" w:type="dxa"/>
              <w:left w:w="120" w:type="dxa"/>
              <w:bottom w:w="100" w:type="dxa"/>
              <w:right w:w="120" w:type="dxa"/>
            </w:tcMar>
            <w:vAlign w:val="center"/>
          </w:tcPr>
          <w:p w14:paraId="7493858C" w14:textId="77777777" w:rsidR="00396DC8" w:rsidRDefault="00000000">
            <w:pPr>
              <w:spacing w:after="0" w:line="276" w:lineRule="auto"/>
              <w:jc w:val="center"/>
            </w:pPr>
            <w:r>
              <w:rPr>
                <w:sz w:val="17"/>
              </w:rPr>
              <w:t xml:space="preserve">version + </w:t>
            </w:r>
            <w:r>
              <w:rPr>
                <w:sz w:val="17"/>
              </w:rPr>
              <w:t>最终状态收敛</w:t>
            </w:r>
          </w:p>
        </w:tc>
        <w:tc>
          <w:tcPr>
            <w:tcW w:w="2098" w:type="dxa"/>
            <w:tcMar>
              <w:top w:w="100" w:type="dxa"/>
              <w:left w:w="120" w:type="dxa"/>
              <w:bottom w:w="100" w:type="dxa"/>
              <w:right w:w="120" w:type="dxa"/>
            </w:tcMar>
            <w:vAlign w:val="center"/>
          </w:tcPr>
          <w:p w14:paraId="5A773FB2" w14:textId="77777777" w:rsidR="00396DC8" w:rsidRDefault="00000000">
            <w:pPr>
              <w:spacing w:after="0" w:line="276" w:lineRule="auto"/>
              <w:jc w:val="center"/>
            </w:pPr>
            <w:r>
              <w:rPr>
                <w:sz w:val="17"/>
              </w:rPr>
              <w:t>需要时增加确认协议</w:t>
            </w:r>
          </w:p>
        </w:tc>
      </w:tr>
      <w:tr w:rsidR="00396DC8" w14:paraId="5E4C6BE5" w14:textId="77777777">
        <w:trPr>
          <w:jc w:val="center"/>
        </w:trPr>
        <w:tc>
          <w:tcPr>
            <w:tcW w:w="1814" w:type="dxa"/>
            <w:tcMar>
              <w:top w:w="100" w:type="dxa"/>
              <w:left w:w="120" w:type="dxa"/>
              <w:bottom w:w="100" w:type="dxa"/>
              <w:right w:w="120" w:type="dxa"/>
            </w:tcMar>
            <w:vAlign w:val="center"/>
          </w:tcPr>
          <w:p w14:paraId="6D3A9537" w14:textId="77777777" w:rsidR="00396DC8" w:rsidRDefault="00000000">
            <w:pPr>
              <w:spacing w:after="0" w:line="276" w:lineRule="auto"/>
              <w:jc w:val="center"/>
            </w:pPr>
            <w:r>
              <w:rPr>
                <w:sz w:val="17"/>
              </w:rPr>
              <w:t>过宽设备权限</w:t>
            </w:r>
          </w:p>
        </w:tc>
        <w:tc>
          <w:tcPr>
            <w:tcW w:w="1928" w:type="dxa"/>
            <w:tcMar>
              <w:top w:w="100" w:type="dxa"/>
              <w:left w:w="120" w:type="dxa"/>
              <w:bottom w:w="100" w:type="dxa"/>
              <w:right w:w="120" w:type="dxa"/>
            </w:tcMar>
            <w:vAlign w:val="center"/>
          </w:tcPr>
          <w:p w14:paraId="7B7B5A3C" w14:textId="77777777" w:rsidR="00396DC8" w:rsidRDefault="00000000">
            <w:pPr>
              <w:spacing w:after="0" w:line="276" w:lineRule="auto"/>
              <w:jc w:val="center"/>
            </w:pPr>
            <w:r>
              <w:rPr>
                <w:sz w:val="17"/>
              </w:rPr>
              <w:t>非授权写入</w:t>
            </w:r>
          </w:p>
        </w:tc>
        <w:tc>
          <w:tcPr>
            <w:tcW w:w="2948" w:type="dxa"/>
            <w:tcMar>
              <w:top w:w="100" w:type="dxa"/>
              <w:left w:w="120" w:type="dxa"/>
              <w:bottom w:w="100" w:type="dxa"/>
              <w:right w:w="120" w:type="dxa"/>
            </w:tcMar>
            <w:vAlign w:val="center"/>
          </w:tcPr>
          <w:p w14:paraId="4641A85B" w14:textId="77777777" w:rsidR="00396DC8" w:rsidRDefault="00000000">
            <w:pPr>
              <w:spacing w:after="0" w:line="276" w:lineRule="auto"/>
              <w:jc w:val="center"/>
            </w:pPr>
            <w:r>
              <w:rPr>
                <w:sz w:val="17"/>
              </w:rPr>
              <w:t>仅实验机临时</w:t>
            </w:r>
            <w:r>
              <w:rPr>
                <w:sz w:val="17"/>
              </w:rPr>
              <w:t xml:space="preserve"> chmod</w:t>
            </w:r>
          </w:p>
        </w:tc>
        <w:tc>
          <w:tcPr>
            <w:tcW w:w="2098" w:type="dxa"/>
            <w:tcMar>
              <w:top w:w="100" w:type="dxa"/>
              <w:left w:w="120" w:type="dxa"/>
              <w:bottom w:w="100" w:type="dxa"/>
              <w:right w:w="120" w:type="dxa"/>
            </w:tcMar>
            <w:vAlign w:val="center"/>
          </w:tcPr>
          <w:p w14:paraId="5FE48EF0" w14:textId="77777777" w:rsidR="00396DC8" w:rsidRDefault="00000000">
            <w:pPr>
              <w:spacing w:after="0" w:line="276" w:lineRule="auto"/>
              <w:jc w:val="center"/>
            </w:pPr>
            <w:r>
              <w:rPr>
                <w:sz w:val="17"/>
              </w:rPr>
              <w:t>部署时</w:t>
            </w:r>
            <w:r>
              <w:rPr>
                <w:sz w:val="17"/>
              </w:rPr>
              <w:t xml:space="preserve"> udev </w:t>
            </w:r>
            <w:r>
              <w:rPr>
                <w:sz w:val="17"/>
              </w:rPr>
              <w:t>专用组</w:t>
            </w:r>
          </w:p>
        </w:tc>
      </w:tr>
      <w:tr w:rsidR="00396DC8" w14:paraId="75797767" w14:textId="77777777">
        <w:trPr>
          <w:jc w:val="center"/>
        </w:trPr>
        <w:tc>
          <w:tcPr>
            <w:tcW w:w="1814" w:type="dxa"/>
            <w:tcMar>
              <w:top w:w="100" w:type="dxa"/>
              <w:left w:w="120" w:type="dxa"/>
              <w:bottom w:w="100" w:type="dxa"/>
              <w:right w:w="120" w:type="dxa"/>
            </w:tcMar>
            <w:vAlign w:val="center"/>
          </w:tcPr>
          <w:p w14:paraId="34D420CF" w14:textId="77777777" w:rsidR="00396DC8" w:rsidRDefault="00000000">
            <w:pPr>
              <w:spacing w:after="0" w:line="276" w:lineRule="auto"/>
              <w:jc w:val="center"/>
            </w:pPr>
            <w:r>
              <w:rPr>
                <w:sz w:val="17"/>
              </w:rPr>
              <w:t xml:space="preserve">GUI </w:t>
            </w:r>
            <w:r>
              <w:rPr>
                <w:sz w:val="17"/>
              </w:rPr>
              <w:t>高频事件</w:t>
            </w:r>
          </w:p>
        </w:tc>
        <w:tc>
          <w:tcPr>
            <w:tcW w:w="1928" w:type="dxa"/>
            <w:tcMar>
              <w:top w:w="100" w:type="dxa"/>
              <w:left w:w="120" w:type="dxa"/>
              <w:bottom w:w="100" w:type="dxa"/>
              <w:right w:w="120" w:type="dxa"/>
            </w:tcMar>
            <w:vAlign w:val="center"/>
          </w:tcPr>
          <w:p w14:paraId="48FB7F43" w14:textId="77777777" w:rsidR="00396DC8" w:rsidRDefault="00000000">
            <w:pPr>
              <w:spacing w:after="0" w:line="276" w:lineRule="auto"/>
              <w:jc w:val="center"/>
            </w:pPr>
            <w:r>
              <w:rPr>
                <w:sz w:val="17"/>
              </w:rPr>
              <w:t>冻结或内存增长</w:t>
            </w:r>
          </w:p>
        </w:tc>
        <w:tc>
          <w:tcPr>
            <w:tcW w:w="2948" w:type="dxa"/>
            <w:tcMar>
              <w:top w:w="100" w:type="dxa"/>
              <w:left w:w="120" w:type="dxa"/>
              <w:bottom w:w="100" w:type="dxa"/>
              <w:right w:w="120" w:type="dxa"/>
            </w:tcMar>
            <w:vAlign w:val="center"/>
          </w:tcPr>
          <w:p w14:paraId="734E13EA" w14:textId="77777777" w:rsidR="00396DC8" w:rsidRDefault="00000000">
            <w:pPr>
              <w:spacing w:after="0" w:line="276" w:lineRule="auto"/>
            </w:pPr>
            <w:r>
              <w:rPr>
                <w:sz w:val="17"/>
              </w:rPr>
              <w:t xml:space="preserve">1024 </w:t>
            </w:r>
            <w:r>
              <w:rPr>
                <w:sz w:val="17"/>
              </w:rPr>
              <w:t>队列、</w:t>
            </w:r>
            <w:r>
              <w:rPr>
                <w:sz w:val="17"/>
              </w:rPr>
              <w:t xml:space="preserve">200 </w:t>
            </w:r>
            <w:r>
              <w:rPr>
                <w:sz w:val="17"/>
              </w:rPr>
              <w:t>日志、主线程更新</w:t>
            </w:r>
          </w:p>
        </w:tc>
        <w:tc>
          <w:tcPr>
            <w:tcW w:w="2098" w:type="dxa"/>
            <w:tcMar>
              <w:top w:w="100" w:type="dxa"/>
              <w:left w:w="120" w:type="dxa"/>
              <w:bottom w:w="100" w:type="dxa"/>
              <w:right w:w="120" w:type="dxa"/>
            </w:tcMar>
            <w:vAlign w:val="center"/>
          </w:tcPr>
          <w:p w14:paraId="155EEB66" w14:textId="77777777" w:rsidR="00396DC8" w:rsidRDefault="00000000">
            <w:pPr>
              <w:spacing w:after="0" w:line="276" w:lineRule="auto"/>
              <w:jc w:val="center"/>
            </w:pPr>
            <w:r>
              <w:rPr>
                <w:sz w:val="17"/>
              </w:rPr>
              <w:t>延长压力与性能分析</w:t>
            </w:r>
          </w:p>
        </w:tc>
      </w:tr>
      <w:tr w:rsidR="00396DC8" w14:paraId="378F6B83" w14:textId="77777777">
        <w:trPr>
          <w:jc w:val="center"/>
        </w:trPr>
        <w:tc>
          <w:tcPr>
            <w:tcW w:w="1814" w:type="dxa"/>
            <w:tcMar>
              <w:top w:w="100" w:type="dxa"/>
              <w:left w:w="120" w:type="dxa"/>
              <w:bottom w:w="100" w:type="dxa"/>
              <w:right w:w="120" w:type="dxa"/>
            </w:tcMar>
            <w:vAlign w:val="center"/>
          </w:tcPr>
          <w:p w14:paraId="4FE691F8" w14:textId="77777777" w:rsidR="00396DC8" w:rsidRDefault="00000000">
            <w:pPr>
              <w:spacing w:after="0" w:line="276" w:lineRule="auto"/>
              <w:jc w:val="center"/>
            </w:pPr>
            <w:r>
              <w:rPr>
                <w:sz w:val="17"/>
              </w:rPr>
              <w:t>报告事实漂移</w:t>
            </w:r>
          </w:p>
        </w:tc>
        <w:tc>
          <w:tcPr>
            <w:tcW w:w="1928" w:type="dxa"/>
            <w:tcMar>
              <w:top w:w="100" w:type="dxa"/>
              <w:left w:w="120" w:type="dxa"/>
              <w:bottom w:w="100" w:type="dxa"/>
              <w:right w:w="120" w:type="dxa"/>
            </w:tcMar>
            <w:vAlign w:val="center"/>
          </w:tcPr>
          <w:p w14:paraId="5B7AB221" w14:textId="77777777" w:rsidR="00396DC8" w:rsidRDefault="00000000">
            <w:pPr>
              <w:spacing w:after="0" w:line="276" w:lineRule="auto"/>
              <w:jc w:val="center"/>
            </w:pPr>
            <w:r>
              <w:rPr>
                <w:sz w:val="17"/>
              </w:rPr>
              <w:t>文档与实现冲突</w:t>
            </w:r>
          </w:p>
        </w:tc>
        <w:tc>
          <w:tcPr>
            <w:tcW w:w="2948" w:type="dxa"/>
            <w:tcMar>
              <w:top w:w="100" w:type="dxa"/>
              <w:left w:w="120" w:type="dxa"/>
              <w:bottom w:w="100" w:type="dxa"/>
              <w:right w:w="120" w:type="dxa"/>
            </w:tcMar>
            <w:vAlign w:val="center"/>
          </w:tcPr>
          <w:p w14:paraId="0D10906E" w14:textId="77777777" w:rsidR="00396DC8" w:rsidRDefault="00000000">
            <w:pPr>
              <w:spacing w:after="0" w:line="276" w:lineRule="auto"/>
              <w:jc w:val="center"/>
            </w:pPr>
            <w:r>
              <w:rPr>
                <w:sz w:val="17"/>
              </w:rPr>
              <w:t>证据哈希、规范工具名、阶段门禁</w:t>
            </w:r>
          </w:p>
        </w:tc>
        <w:tc>
          <w:tcPr>
            <w:tcW w:w="2098" w:type="dxa"/>
            <w:tcMar>
              <w:top w:w="100" w:type="dxa"/>
              <w:left w:w="120" w:type="dxa"/>
              <w:bottom w:w="100" w:type="dxa"/>
              <w:right w:w="120" w:type="dxa"/>
            </w:tcMar>
            <w:vAlign w:val="center"/>
          </w:tcPr>
          <w:p w14:paraId="4F8189C7" w14:textId="77777777" w:rsidR="00396DC8" w:rsidRDefault="00000000">
            <w:pPr>
              <w:spacing w:after="0" w:line="276" w:lineRule="auto"/>
              <w:jc w:val="center"/>
            </w:pPr>
            <w:r>
              <w:rPr>
                <w:sz w:val="17"/>
              </w:rPr>
              <w:t xml:space="preserve">P8/P9 </w:t>
            </w:r>
            <w:r>
              <w:rPr>
                <w:sz w:val="17"/>
              </w:rPr>
              <w:t>全文搜索与复核</w:t>
            </w:r>
          </w:p>
        </w:tc>
      </w:tr>
    </w:tbl>
    <w:p w14:paraId="141C60BA" w14:textId="77777777" w:rsidR="00396DC8" w:rsidRDefault="00396DC8">
      <w:pPr>
        <w:spacing w:after="0"/>
      </w:pPr>
    </w:p>
    <w:p w14:paraId="1FB774C6" w14:textId="77777777" w:rsidR="00396DC8" w:rsidRDefault="00000000">
      <w:pPr>
        <w:pStyle w:val="21"/>
      </w:pPr>
      <w:bookmarkStart w:id="79" w:name="_Toc234817390"/>
      <w:r>
        <w:lastRenderedPageBreak/>
        <w:t xml:space="preserve">F.3 P8/P9 </w:t>
      </w:r>
      <w:r>
        <w:t>门禁</w:t>
      </w:r>
      <w:bookmarkEnd w:id="79"/>
    </w:p>
    <w:p w14:paraId="5C07820E" w14:textId="77777777" w:rsidR="00396DC8" w:rsidRDefault="00000000">
      <w:r>
        <w:t xml:space="preserve">P7 </w:t>
      </w:r>
      <w:r>
        <w:t>关闭只表示正文骨架与证据内容稳定，不表示最终交付完成。</w:t>
      </w:r>
      <w:r>
        <w:t xml:space="preserve">P8 </w:t>
      </w:r>
      <w:r>
        <w:t>必须完成自动目录、图表编号、正文交叉引用、字体与段落节奏、表格跨页、图片可读性和逐页</w:t>
      </w:r>
      <w:r>
        <w:t xml:space="preserve"> QA</w:t>
      </w:r>
      <w:r>
        <w:t>；</w:t>
      </w:r>
      <w:r>
        <w:t xml:space="preserve">P9 </w:t>
      </w:r>
      <w:r>
        <w:t>必须从干净构建执行最终回归，由非开发成员按脚本盲演，检查临时文件和敏感信息，并把最终</w:t>
      </w:r>
      <w:r>
        <w:t xml:space="preserve"> Git </w:t>
      </w:r>
      <w:r>
        <w:t>提交、证据运行编号与报告版本对应起来。</w:t>
      </w:r>
    </w:p>
    <w:sectPr w:rsidR="00396DC8" w:rsidSect="00034616">
      <w:headerReference w:type="default" r:id="rId17"/>
      <w:footerReference w:type="default" r:id="rId18"/>
      <w:pgSz w:w="11906" w:h="16838"/>
      <w:pgMar w:top="1332" w:right="1332" w:bottom="1247" w:left="1474" w:header="68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40FEF" w14:textId="77777777" w:rsidR="001F6179" w:rsidRDefault="001F6179">
      <w:pPr>
        <w:spacing w:after="0" w:line="240" w:lineRule="auto"/>
      </w:pPr>
      <w:r>
        <w:separator/>
      </w:r>
    </w:p>
  </w:endnote>
  <w:endnote w:type="continuationSeparator" w:id="0">
    <w:p w14:paraId="157AE109" w14:textId="77777777" w:rsidR="001F6179" w:rsidRDefault="001F6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6827E" w14:textId="77777777" w:rsidR="00396DC8"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FB1F9" w14:textId="77777777" w:rsidR="001F6179" w:rsidRDefault="001F6179">
      <w:pPr>
        <w:spacing w:after="0" w:line="240" w:lineRule="auto"/>
      </w:pPr>
      <w:r>
        <w:separator/>
      </w:r>
    </w:p>
  </w:footnote>
  <w:footnote w:type="continuationSeparator" w:id="0">
    <w:p w14:paraId="5E895A7F" w14:textId="77777777" w:rsidR="001F6179" w:rsidRDefault="001F61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29ED" w14:textId="77777777" w:rsidR="00396DC8" w:rsidRDefault="00000000">
    <w:pPr>
      <w:pStyle w:val="a5"/>
      <w:jc w:val="center"/>
    </w:pPr>
    <w:r>
      <w:rPr>
        <w:sz w:val="18"/>
      </w:rPr>
      <w:t>操作系统课程设计</w:t>
    </w:r>
    <w:r>
      <w:rPr>
        <w:sz w:val="18"/>
      </w:rPr>
      <w:t xml:space="preserve"> - V-LED </w:t>
    </w:r>
    <w:r>
      <w:rPr>
        <w:sz w:val="18"/>
      </w:rPr>
      <w:t>虚拟字符设备驱动系统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18867267">
    <w:abstractNumId w:val="8"/>
  </w:num>
  <w:num w:numId="2" w16cid:durableId="1033724109">
    <w:abstractNumId w:val="6"/>
  </w:num>
  <w:num w:numId="3" w16cid:durableId="1853883872">
    <w:abstractNumId w:val="5"/>
  </w:num>
  <w:num w:numId="4" w16cid:durableId="611671754">
    <w:abstractNumId w:val="4"/>
  </w:num>
  <w:num w:numId="5" w16cid:durableId="1107503878">
    <w:abstractNumId w:val="7"/>
  </w:num>
  <w:num w:numId="6" w16cid:durableId="1903517355">
    <w:abstractNumId w:val="3"/>
  </w:num>
  <w:num w:numId="7" w16cid:durableId="1786347426">
    <w:abstractNumId w:val="2"/>
  </w:num>
  <w:num w:numId="8" w16cid:durableId="607927066">
    <w:abstractNumId w:val="1"/>
  </w:num>
  <w:num w:numId="9" w16cid:durableId="38846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179"/>
    <w:rsid w:val="0029639D"/>
    <w:rsid w:val="00326F90"/>
    <w:rsid w:val="00396DC8"/>
    <w:rsid w:val="00AA1D8D"/>
    <w:rsid w:val="00B47730"/>
    <w:rsid w:val="00CB0664"/>
    <w:rsid w:val="00D30E60"/>
    <w:rsid w:val="00DB7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51973A"/>
  <w14:defaultImageDpi w14:val="300"/>
  <w15:docId w15:val="{41443666-0FAC-459C-9A26-DEBD1EFC9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60" w:lineRule="auto"/>
      <w:ind w:firstLine="420"/>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B72B8"/>
  </w:style>
  <w:style w:type="paragraph" w:styleId="TOC2">
    <w:name w:val="toc 2"/>
    <w:basedOn w:val="a1"/>
    <w:next w:val="a1"/>
    <w:autoRedefine/>
    <w:uiPriority w:val="39"/>
    <w:unhideWhenUsed/>
    <w:rsid w:val="00DB72B8"/>
    <w:pPr>
      <w:ind w:leftChars="200" w:left="420"/>
    </w:pPr>
  </w:style>
  <w:style w:type="character" w:styleId="aff9">
    <w:name w:val="Hyperlink"/>
    <w:basedOn w:val="a2"/>
    <w:uiPriority w:val="99"/>
    <w:unhideWhenUsed/>
    <w:rsid w:val="00DB72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7015</Words>
  <Characters>39992</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V-LED 虚拟字符设备驱动系统 - P7 正文工作稿</dc:title>
  <dc:subject>操作系统课程设计实验四正文</dc:subject>
  <dc:creator>第5组</dc:creator>
  <cp:keywords>Linux, character device, VLED, poll, wait queue</cp:keywords>
  <dc:description>generated by python-docx</dc:description>
  <cp:lastModifiedBy>思齐 乔</cp:lastModifiedBy>
  <cp:revision>2</cp:revision>
  <dcterms:created xsi:type="dcterms:W3CDTF">2013-12-23T23:15:00Z</dcterms:created>
  <dcterms:modified xsi:type="dcterms:W3CDTF">2026-07-12T22:41:00Z</dcterms:modified>
  <cp:category/>
</cp:coreProperties>
</file>